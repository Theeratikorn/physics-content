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บทนำ: หน่วย มาตรฐาน และเลขนัยสำคัญ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หน่วยฐาน SI มี 7 หน่วย ได้แก่ เมตร (m), กิโลกรัม (kg), วินาที (s), แอมแปร์ (A), เคลวิน (K), แคนเดลา (cd), โมล (mol) ส่วนจูล (J) เป็นหน่วยอนุพันธ์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$5 \times 10^{-3}$ m = $5 \times 10^{-3}$ m = 5 mm (มิลลิ) เพราะ $10^{-3}$ = มิลลิ (m)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1 kg = 1,000 g ดังนั้น $3.5$ kg = $3.5 \times 1000$ g = 3,500 g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เลขนัยสำคัญคือตัวเลขทั้งหมดที่ไม่ใช่ศูนย์นำหน้า ดังนั้น $0.00250$ มีเลขนัยสำคัญ 3 ตัว คือ 2, 5, 0 (ศูนย์ท้ายมีนัยสำคัญเพราะบอกความละเอียด)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ตัวเลือก ก มี 3 ตัว (5, 6, 0), ข มี 2 ตัว (5, 6 ถ้าไม่มีจุดทศนิยม), ง มี 3 ตัว (5, 6, 0) แต่ ค $5.600 \times 10^{-3}$ มี 4 ตัว (5, 6, 0, 0 ศูนย์ท้ายในทศนิยมมีนัยสำคัญ)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12.76</w:t>
      </w:r>
    </w:p>
    <w:p>
      <w:pPr>
        <w:ind w:left="432"/>
      </w:pPr>
      <w:r>
        <w:t xml:space="preserve">   วิธีทำ: การบวกลบใช้การปัดเศษตามตำแหน่งทศนิยมน้อยที่สุด</w:t>
        <w:br/>
        <w:t>$12.3$ มีทศนิยม 1 ตำแหน่ง, $0.456$ มี 3 ตำแหน่ง</w:t>
        <w:br/>
        <w:t>ดังนั้นตอบที่ 2 ตำแหน่งทศนิยม: $12.3 + 0.456 = 12.756 \approx 12.76$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8.6</w:t>
      </w:r>
    </w:p>
    <w:p>
      <w:pPr>
        <w:ind w:left="432"/>
      </w:pPr>
      <w:r>
        <w:t xml:space="preserve">   วิธีทำ: การคูณหารใช้เลขนัยสำคัญน้อยที่สุด</w:t>
        <w:br/>
        <w:t>$2.5$ มี 2 ตัว, $3.42$ มี 3 ตัว</w:t>
        <w:br/>
        <w:t>ดังนั้นตอบที่ 2 ตัว: $2.5 \times 3.42 = 8.55 \approx 8.6$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วิธีทำ: $72$ km/h = $72 \times \frac{1000}{3600}$ m/s = $72 \times \frac{5}{18}$ m/s = $20$ 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1 m³ = 1,000 L เพราะ 1 L = 1,000 cm³ และ 1 m³ = 1,000,000 cm³ ดังนั้น 1 m³ = 1,000 L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$15.2 \pm 0.1$ cm</w:t>
      </w:r>
    </w:p>
    <w:p>
      <w:pPr>
        <w:ind w:left="432"/>
      </w:pPr>
      <w:r>
        <w:t xml:space="preserve">   วิธีทำ: เมื่อเขียนผลการวัดที่มีความไม่แน่นอน ต้องระบุค่าที่วัดได้ตามด้วย $\pm$ ความไม่แน่นอน</w:t>
        <w:br/>
        <w:t>ดังนั้นผลการวัดคือ $15.2 \pm 0.1$ cm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นิยามปัจจุบันของเมตรคือ ระยะทางที่แสงเดินทางในสุญญากาศในเวลา $\frac{1}{299,792,458}$ วินาที (ซึ่งเท่ากับ $\frac{1}{c}$ วินาที โดย c = ความเร็วแสง)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ค่าของคำอุปสรรค: G (giga) = $10^9$, M (mega) = $10^6$, k (kilo) = $10^3$, m (milli) = $10^{-3}$</w:t>
        <w:br/>
        <w:t>ดังนั้นลำดับจากมากไปน้อยคือ G &gt; M &gt; k &gt; m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4000 ตารางเมตร</w:t>
      </w:r>
    </w:p>
    <w:p>
      <w:pPr>
        <w:ind w:left="432"/>
      </w:pPr>
      <w:r>
        <w:t xml:space="preserve">   วิธีทำ: $2.5$ ไร่ = $2.5 \times 400$ ตารางวา = $1,000$ ตารางวา</w:t>
        <w:br/>
        <w:t>$1,000$ ตารางวา = $1,000 \times 4$ ตารางเมตร = $4,000$ ตารางเมตร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$8.0$ มี 2 ตัว, $2.00$ มี 3 ตัว คำตอบต้องมีเลขนัยสำคัญน้อยที่สุด คือ 2 ตัว</w:t>
        <w:br/>
        <w:t>$\frac{8.0}{2.00} = 4.0$ (มี 2 ตัว)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$36$ km/h = $36 \times \frac{1000}{3600}$ m/s = $10$ m/s</w:t>
        <w:br/>
        <w:t>ระยะทาง = ความเร็ว $\times$ เวลา = $10 \times (10 \times 60)$ = $10 \times 600$ = $6,000$ m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20.2 kg/m²</w:t>
      </w:r>
    </w:p>
    <w:p>
      <w:pPr>
        <w:ind w:left="432"/>
      </w:pPr>
      <w:r>
        <w:t xml:space="preserve">   วิธีทำ: ส่วนสูง = $165.0$ cm = $1.650$ m</w:t>
        <w:br/>
        <w:t>BMI = $\frac{55.0}{(1.650)^2} = \frac{55.0}{2.7225} = 20.20$</w:t>
        <w:br/>
        <w:t>มวลมี 3 ตัว, ส่วนสูงมี 4 ตัว ดังนั้นตอบ 3 ตัว: $20.2$ kg/m²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ความไม่แน่นอนของการวัด = ครึ่งหนึ่งของความละเอียดของเครื่องมือ</w:t>
        <w:br/>
        <w:t>ความละเอียดของไม้บรรทัด = $1$ mm = $0.1$ cm</w:t>
        <w:br/>
        <w:t>ความไม่แน่นอน = $\pm \frac{0.1}{2} = \pm 0.05$ cm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 = งาน = แรง × ระยะทาง = (kg·m·s⁻²) × m = kg·m²·s⁻²</w:t>
        <w:br/>
        <w:t>ดังนั้น J = kg·m²·s⁻²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160 L</w:t>
      </w:r>
    </w:p>
    <w:p>
      <w:pPr>
        <w:ind w:left="432"/>
      </w:pPr>
      <w:r>
        <w:t xml:space="preserve">   วิธีทำ: ปริมาตร = กว้าง × ยาว × สูง = $50 \times 80 \times 40$ cm³ = $160,000$ cm³</w:t>
        <w:br/>
        <w:t>เพราะ $1$ L = $1,000$ cm³ ดังนั้น ถังจุน้ำได้ $\frac{160,000}{1000} = 160$ L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$g = 9.81$ m/s² มีเลขนัยสำคัญ 3 ตัวอยู่แล้ว</w:t>
        <w:br/>
        <w:t>ต้องการ 4 ตัว ต้องเขียนเป็น $9.810$ (เติมศูนย์ท้ายเพื่อบอกความละเอียด)</w:t>
        <w:br/>
        <w:t>หมายเหตุ: $9.81$ กับ $9.810$ มีค่าเท่ากัน แต่ $9.810$ บอกว่าวัดได้ละเอียดถึง 3 ตำแหน่งทศนิยม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$2.00 \pm 0.03$ g/cm³</w:t>
      </w:r>
    </w:p>
    <w:p>
      <w:pPr>
        <w:ind w:left="432"/>
      </w:pPr>
      <w:r>
        <w:t xml:space="preserve">   วิธีทำ: ความหนาแน่น = $\frac{100.0}{50.0} = 2.00$ g/cm³</w:t>
        <w:br/>
        <w:t>ความไม่แน่นอนสัมพัทธ์: $\frac{\Delta m}{m} + \frac{\Delta V}{V} = \frac{0.1}{100.0} + \frac{0.5}{50.0} = 0.001 + 0.01 = 0.011$</w:t>
        <w:br/>
        <w:t>$\Delta \rho = 2.00 \times 0.011 = 0.022 \approx 0.03$ g/cm³</w:t>
        <w:br/>
        <w:t>ดังนั้น $\rho = 2.00 \pm 0.03$ g/cm³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1 วินาที = ระยะเวลาที่อะตอมซีเซียม-133 สั่น $9,192,631,770$ รอบ (ใช้การสั่นของอะตอมซึ่งมีความแม่นยำสูงมาก)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800 kg/m³</w:t>
      </w:r>
    </w:p>
    <w:p>
      <w:pPr>
        <w:ind w:left="432"/>
      </w:pPr>
      <w:r>
        <w:t xml:space="preserve">   วิธีทำ: $0.80$ g/cm³ = $0.80 \times \frac{10^{-3}}{10^{-6}}$ kg/m³ = $0.80 \times 10^3$ kg/m³ = $800$ kg/m³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ค่าเฉลี่ย = $\frac{2.31+2.33+2.30+2.32+2.31}{5} = \frac{11.57}{5} = 2.314 \approx 2.31$ s</w:t>
        <w:br/>
        <w:t>ส่วนเบี่ยงเบนมาตรฐาน = $\sqrt{\frac{\sum(x_i - \bar{x})^2}{n-1}} = \sqrt{\frac{0.0006}{4}} \approx 0.012$ s</w:t>
        <w:br/>
        <w:t>ปัดเศษความไม่แน่นอน = $\pm 0.01$ s</w:t>
        <w:br/>
        <w:t>ดังนั้น $t = 2.31 \pm 0.01$ s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ก: $9.8$ มี 2 ตัว ✓</w:t>
        <w:br/>
        <w:t>ข: $12.57 + 3.7$ ตอบ $16.3$ (ตำแหน่งทศนิยมน้อยสุดคือ 1 ตำแหน่ง จาก 3.7) ✓</w:t>
        <w:br/>
        <w:t>ค: $4.56 \times 2.0 = 9.12 \approx 9.1$ (เลขนัยสำคัญน้อยสุดคือ 2 ตัว จาก 2.0) ✓</w:t>
        <w:br/>
        <w:t>ดังนั้นข้อ ง ถูกต้อง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บทนำ: หน่วย มาตรฐาน และเลขนัยสำคัญ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