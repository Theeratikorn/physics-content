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ของแข็งและความยืดหยุ่น</w:t>
      </w:r>
    </w:p>
    <w:p>
      <w:pPr>
        <w:pStyle w:val="Heading1"/>
      </w:pPr>
      <w:r>
        <w:t>เนื้อหา</w:t>
      </w:r>
    </w:p>
    <w:p>
      <w:pPr>
        <w:pStyle w:val="Heading2"/>
      </w:pPr>
      <w:r>
        <w:t>เนื้อหา</w:t>
      </w:r>
    </w:p>
    <w:p/>
    <w:p>
      <w:pPr>
        <w:pStyle w:val="Heading3"/>
      </w:pPr>
      <w:r>
        <w:t>หลักการ</w:t>
      </w:r>
    </w:p>
    <w:p>
      <w:r>
        <w:t>ศึกษาหลักการพื้นฐานและนำไปประยุกต์ใช้</w:t>
      </w:r>
    </w:p>
    <w:p/>
    <w:p>
      <w:pPr>
        <w:pStyle w:val="Heading3"/>
      </w:pPr>
      <w:r>
        <w:t>สมการสำคัญ</w:t>
      </w:r>
    </w:p>
    <w:p>
      <w:pPr>
        <w:pStyle w:val="ListBullet"/>
      </w:pPr>
      <w:r>
        <w:t>ทำความเข้าใจสมการและการใช้งาน</w:t>
      </w:r>
    </w:p>
    <w:p/>
    <w:p>
      <w:pPr>
        <w:pStyle w:val="Heading3"/>
      </w:pPr>
      <w:r>
        <w:t>การคำนวณ</w:t>
      </w:r>
    </w:p>
    <w:p>
      <w:pPr>
        <w:pStyle w:val="ListBullet"/>
      </w:pPr>
      <w:r>
        <w:t>ฝึกทำโจทย์เพื่อเสริมความเข้าใจ</w:t>
      </w:r>
    </w:p>
    <w:p/>
    <w:p>
      <w:pPr>
        <w:pStyle w:val="Heading1"/>
      </w:pPr>
      <w:r>
        <w:t>แบบฝึกหัด</w:t>
      </w:r>
    </w:p>
    <w:p>
      <w:r>
        <w:rPr>
          <w:sz w:val="24"/>
        </w:rPr>
        <w:t>1. ความเค้น (Stress) คืออะไร</w:t>
      </w:r>
    </w:p>
    <w:p>
      <w:pPr>
        <w:ind w:left="720"/>
      </w:pPr>
      <w:r>
        <w:t xml:space="preserve">    1. แรงที่กระทำต่อวัตถุ</w:t>
      </w:r>
    </w:p>
    <w:p>
      <w:pPr>
        <w:ind w:left="720"/>
      </w:pPr>
      <w:r>
        <w:t xml:space="preserve">    2. แรงต่อหน่วยพื้นที่</w:t>
      </w:r>
    </w:p>
    <w:p>
      <w:pPr>
        <w:ind w:left="720"/>
      </w:pPr>
      <w:r>
        <w:t xml:space="preserve">    3. การเปลี่ยนแปลงความยาว</w:t>
      </w:r>
    </w:p>
    <w:p>
      <w:pPr>
        <w:ind w:left="720"/>
      </w:pPr>
      <w:r>
        <w:t xml:space="preserve">    4. อัตราส่วนระหว่างแรงกับการยืด</w:t>
      </w:r>
    </w:p>
    <w:p/>
    <w:p>
      <w:r>
        <w:rPr>
          <w:sz w:val="24"/>
        </w:rPr>
        <w:t>2. ความเดียด (Strain) คืออะไร</w:t>
      </w:r>
    </w:p>
    <w:p>
      <w:pPr>
        <w:ind w:left="720"/>
      </w:pPr>
      <w:r>
        <w:t xml:space="preserve">    1. แรงที่กระทำต่อวัตถุ</w:t>
      </w:r>
    </w:p>
    <w:p>
      <w:pPr>
        <w:ind w:left="720"/>
      </w:pPr>
      <w:r>
        <w:t xml:space="preserve">    2. แรงต่อหน่วยพื้นที่</w:t>
      </w:r>
    </w:p>
    <w:p>
      <w:pPr>
        <w:ind w:left="720"/>
      </w:pPr>
      <w:r>
        <w:t xml:space="preserve">    3. อัตราส่วนระหว่างการเปลี่ยนแปลงความยาวกับความยาวเดิม</w:t>
      </w:r>
    </w:p>
    <w:p>
      <w:pPr>
        <w:ind w:left="720"/>
      </w:pPr>
      <w:r>
        <w:t xml:space="preserve">    4. ความสามารถในการกลับคืนสภาพเดิม</w:t>
      </w:r>
    </w:p>
    <w:p/>
    <w:p>
      <w:r>
        <w:rPr>
          <w:sz w:val="24"/>
        </w:rPr>
        <w:t>3. มอดูลัสของยัง (Young's Modulus) หาได้จากสูตรใด</w:t>
      </w:r>
    </w:p>
    <w:p>
      <w:pPr>
        <w:ind w:left="720"/>
      </w:pPr>
      <w:r>
        <w:t xml:space="preserve">    1. Y = F/A</w:t>
      </w:r>
    </w:p>
    <w:p>
      <w:pPr>
        <w:ind w:left="720"/>
      </w:pPr>
      <w:r>
        <w:t xml:space="preserve">    2. Y = (F/A) / (ΔL/L)</w:t>
      </w:r>
    </w:p>
    <w:p>
      <w:pPr>
        <w:ind w:left="720"/>
      </w:pPr>
      <w:r>
        <w:t xml:space="preserve">    3. Y = FL/AΔL</w:t>
      </w:r>
    </w:p>
    <w:p>
      <w:pPr>
        <w:ind w:left="720"/>
      </w:pPr>
      <w:r>
        <w:t xml:space="preserve">    4. Y = ΔL/(FL)</w:t>
      </w:r>
    </w:p>
    <w:p/>
    <w:p>
      <w:r>
        <w:rPr>
          <w:sz w:val="24"/>
        </w:rPr>
        <w:t>4. พลังงานศักย์ยืดหยุ่น (Elastic Potential Energy) ในสปริงหาได้จากสูตรใด</w:t>
      </w:r>
    </w:p>
    <w:p>
      <w:pPr>
        <w:ind w:left="720"/>
      </w:pPr>
      <w:r>
        <w:t xml:space="preserve">    1. U = ½kx²</w:t>
      </w:r>
    </w:p>
    <w:p>
      <w:pPr>
        <w:ind w:left="720"/>
      </w:pPr>
      <w:r>
        <w:t xml:space="preserve">    2. U = kx²</w:t>
      </w:r>
    </w:p>
    <w:p>
      <w:pPr>
        <w:ind w:left="720"/>
      </w:pPr>
      <w:r>
        <w:t xml:space="preserve">    3. U = ½kx</w:t>
      </w:r>
    </w:p>
    <w:p>
      <w:pPr>
        <w:ind w:left="720"/>
      </w:pPr>
      <w:r>
        <w:t xml:space="preserve">    4. U = mgx</w:t>
      </w:r>
    </w:p>
    <w:p/>
    <w:p>
      <w:r>
        <w:rPr>
          <w:sz w:val="24"/>
        </w:rPr>
        <w:t>5. ขีดจำกัดการยืดหยุ่น (Elastic Limit) คืออะไร</w:t>
      </w:r>
    </w:p>
    <w:p>
      <w:pPr>
        <w:ind w:left="720"/>
      </w:pPr>
      <w:r>
        <w:t xml:space="preserve">    1. จุดที่วัตถุขาด</w:t>
      </w:r>
    </w:p>
    <w:p>
      <w:pPr>
        <w:ind w:left="720"/>
      </w:pPr>
      <w:r>
        <w:t xml:space="preserve">    2. จุดสูงสุดที่วัตถุสามารถยืดแล้วกลับคืนสภาพเดิมได้</w:t>
      </w:r>
    </w:p>
    <w:p>
      <w:pPr>
        <w:ind w:left="720"/>
      </w:pPr>
      <w:r>
        <w:t xml:space="preserve">    3. จุดที่วัตถุเริ่มเสียรูปถาวร</w:t>
      </w:r>
    </w:p>
    <w:p>
      <w:pPr>
        <w:ind w:left="720"/>
      </w:pPr>
      <w:r>
        <w:t xml:space="preserve">    4. จุดที่ความเค้นมากที่สุด</w:t>
      </w:r>
    </w:p>
    <w:p/>
    <w:p>
      <w:r>
        <w:rPr>
          <w:sz w:val="24"/>
        </w:rPr>
        <w:t>6. เส้นลวดยาว 2 m มีพื้นที่หน้าตัด 1×10⁻⁶ m² ถูกดึงด้วยแรง 100 N ทำให้ยาวขึ้น 0.001 m มอดูลัสของยังมีค่าเท่าไร</w:t>
      </w:r>
    </w:p>
    <w:p>
      <w:pPr>
        <w:ind w:left="720"/>
      </w:pPr>
      <w:r>
        <w:t xml:space="preserve">    1. 1×10¹¹ Pa</w:t>
      </w:r>
    </w:p>
    <w:p>
      <w:pPr>
        <w:ind w:left="720"/>
      </w:pPr>
      <w:r>
        <w:t xml:space="preserve">    2. 1×10⁸ Pa</w:t>
      </w:r>
    </w:p>
    <w:p>
      <w:pPr>
        <w:ind w:left="720"/>
      </w:pPr>
      <w:r>
        <w:t xml:space="preserve">    3. 1×10¹⁰ Pa</w:t>
      </w:r>
    </w:p>
    <w:p>
      <w:pPr>
        <w:ind w:left="720"/>
      </w:pPr>
      <w:r>
        <w:t xml:space="preserve">    4. 2×10¹¹ Pa</w:t>
      </w:r>
    </w:p>
    <w:p/>
    <w:p>
      <w:r>
        <w:rPr>
          <w:sz w:val="24"/>
        </w:rPr>
        <w:t>7. เสาเหล็กพื้นที่หน้าตัด 0.01 m² รับแรงกด 50,000 N ความเค้นในเสาเป็นเท่าไร</w:t>
      </w:r>
    </w:p>
    <w:p>
      <w:pPr>
        <w:ind w:left="720"/>
      </w:pPr>
      <w:r>
        <w:t xml:space="preserve">    1. 5×10⁶ Pa</w:t>
      </w:r>
    </w:p>
    <w:p>
      <w:pPr>
        <w:ind w:left="720"/>
      </w:pPr>
      <w:r>
        <w:t xml:space="preserve">    2. 5×10⁵ Pa</w:t>
      </w:r>
    </w:p>
    <w:p>
      <w:pPr>
        <w:ind w:left="720"/>
      </w:pPr>
      <w:r>
        <w:t xml:space="preserve">    3. 5×10⁴ Pa</w:t>
      </w:r>
    </w:p>
    <w:p>
      <w:pPr>
        <w:ind w:left="720"/>
      </w:pPr>
      <w:r>
        <w:t xml:space="preserve">    4. 5×10⁷ Pa</w:t>
      </w:r>
    </w:p>
    <w:p/>
    <w:p>
      <w:r>
        <w:rPr>
          <w:sz w:val="24"/>
        </w:rPr>
        <w:t>8. สปริงมีค่า k = 500 N/m ถูกยืดออก 0.1 m พลังงานศักย์ยืดหยุ่นมีค่าเท่าไร</w:t>
      </w:r>
    </w:p>
    <w:p>
      <w:pPr>
        <w:ind w:left="720"/>
      </w:pPr>
      <w:r>
        <w:t xml:space="preserve">    1. 25 J</w:t>
      </w:r>
    </w:p>
    <w:p>
      <w:pPr>
        <w:ind w:left="720"/>
      </w:pPr>
      <w:r>
        <w:t xml:space="preserve">    2. 2.5 J</w:t>
      </w:r>
    </w:p>
    <w:p>
      <w:pPr>
        <w:ind w:left="720"/>
      </w:pPr>
      <w:r>
        <w:t xml:space="preserve">    3. 50 J</w:t>
      </w:r>
    </w:p>
    <w:p>
      <w:pPr>
        <w:ind w:left="720"/>
      </w:pPr>
      <w:r>
        <w:t xml:space="preserve">    4. 5 J</w:t>
      </w:r>
    </w:p>
    <w:p/>
    <w:p>
      <w:r>
        <w:rPr>
          <w:sz w:val="24"/>
        </w:rPr>
        <w:t>9. ความเดียด (Strain) มีหน่วยหรือไม่</w:t>
      </w:r>
    </w:p>
    <w:p>
      <w:pPr>
        <w:ind w:left="720"/>
      </w:pPr>
      <w:r>
        <w:t xml:space="preserve">    1. มีหน่วยเป็นเมตร</w:t>
      </w:r>
    </w:p>
    <w:p>
      <w:pPr>
        <w:ind w:left="720"/>
      </w:pPr>
      <w:r>
        <w:t xml:space="preserve">    2. มีหน่วยเป็น N/m²</w:t>
      </w:r>
    </w:p>
    <w:p>
      <w:pPr>
        <w:ind w:left="720"/>
      </w:pPr>
      <w:r>
        <w:t xml:space="preserve">    3. ไม่มีหน่วย เป็นปริมาณไร้หน่วย</w:t>
      </w:r>
    </w:p>
    <w:p>
      <w:pPr>
        <w:ind w:left="720"/>
      </w:pPr>
      <w:r>
        <w:t xml:space="preserve">    4. มีหน่วยเป็น Pa</w:t>
      </w:r>
    </w:p>
    <w:p/>
    <w:p>
      <w:r>
        <w:rPr>
          <w:sz w:val="24"/>
        </w:rPr>
        <w:t>10. วัสดุ A มีมอดูลัสของยังสูงกว่าวัสดุ B หมายความว่าอะไร</w:t>
      </w:r>
    </w:p>
    <w:p>
      <w:pPr>
        <w:ind w:left="720"/>
      </w:pPr>
      <w:r>
        <w:t xml:space="preserve">    1. วัสดุ A แข็งกว่า แต่เปราะกว่า</w:t>
      </w:r>
    </w:p>
    <w:p>
      <w:pPr>
        <w:ind w:left="720"/>
      </w:pPr>
      <w:r>
        <w:t xml:space="preserve">    2. วัสดุ A ทนต่อแรงดึงได้ดีกว่าต่อการยืดที่เท่ากัน</w:t>
      </w:r>
    </w:p>
    <w:p>
      <w:pPr>
        <w:ind w:left="720"/>
      </w:pPr>
      <w:r>
        <w:t xml:space="preserve">    3. วัสดุ A ยืดได้มากกว่า</w:t>
      </w:r>
    </w:p>
    <w:p>
      <w:pPr>
        <w:ind w:left="720"/>
      </w:pPr>
      <w:r>
        <w:t xml:space="preserve">    4. วัสดุ A หนักกว่า</w:t>
      </w:r>
    </w:p>
    <w:p/>
    <w:p>
      <w:r>
        <w:rPr>
          <w:sz w:val="24"/>
        </w:rPr>
        <w:t>11. สปริงถูกอัดจากตำแหน่งสมดุล 5 cm ด้วยแรง 20 N พลังงานศักย์ยืดหยุ่นมีค่าเท่าไร</w:t>
      </w:r>
    </w:p>
    <w:p>
      <w:pPr>
        <w:ind w:left="720"/>
      </w:pPr>
      <w:r>
        <w:t xml:space="preserve">    1. 0.5 J</w:t>
      </w:r>
    </w:p>
    <w:p>
      <w:pPr>
        <w:ind w:left="720"/>
      </w:pPr>
      <w:r>
        <w:t xml:space="preserve">    2. 1 J</w:t>
      </w:r>
    </w:p>
    <w:p>
      <w:pPr>
        <w:ind w:left="720"/>
      </w:pPr>
      <w:r>
        <w:t xml:space="preserve">    3. 2 J</w:t>
      </w:r>
    </w:p>
    <w:p>
      <w:pPr>
        <w:ind w:left="720"/>
      </w:pPr>
      <w:r>
        <w:t xml:space="preserve">    4. 4 J</w:t>
      </w:r>
    </w:p>
    <w:p/>
    <w:p>
      <w:r>
        <w:rPr>
          <w:sz w:val="24"/>
        </w:rPr>
        <w:t>12. ถ้าแรงดึงเพิ่มขึ้นจนเกินขีดจำกัดการยืดหยุ่น วัสดุจะเป็นอย่างไร</w:t>
      </w:r>
    </w:p>
    <w:p>
      <w:pPr>
        <w:ind w:left="720"/>
      </w:pPr>
      <w:r>
        <w:t xml:space="preserve">    1. กลับคืนสภาพเดิมทันที</w:t>
      </w:r>
    </w:p>
    <w:p>
      <w:pPr>
        <w:ind w:left="720"/>
      </w:pPr>
      <w:r>
        <w:t xml:space="preserve">    2. เสียรูปถาวรและไม่กลับคืนสภาพเดิม</w:t>
      </w:r>
    </w:p>
    <w:p>
      <w:pPr>
        <w:ind w:left="720"/>
      </w:pPr>
      <w:r>
        <w:t xml:space="preserve">    3. ขาดทันที</w:t>
      </w:r>
    </w:p>
    <w:p>
      <w:pPr>
        <w:ind w:left="720"/>
      </w:pPr>
      <w:r>
        <w:t xml:space="preserve">    4. ไม่เกิดการเปลี่ยนแปลงใดๆ</w:t>
      </w:r>
    </w:p>
    <w:p/>
    <w:p>
      <w:r>
        <w:rPr>
          <w:sz w:val="24"/>
        </w:rPr>
        <w:t>13. เส้นลวดเหล็กยาว 1 m พื้นที่หน้าตัด 2×10⁻⁶ m² มี Y = 2×10¹¹ Pa ถ้าต้องการยืดให้ยาวขึ้น 0.5 mm ต้องใช้แรงเท่าไร</w:t>
      </w:r>
    </w:p>
    <w:p>
      <w:pPr>
        <w:ind w:left="720"/>
      </w:pPr>
      <w:r>
        <w:t xml:space="preserve">    1. 200 N</w:t>
      </w:r>
    </w:p>
    <w:p>
      <w:pPr>
        <w:ind w:left="720"/>
      </w:pPr>
      <w:r>
        <w:t xml:space="preserve">    2. 400 N</w:t>
      </w:r>
    </w:p>
    <w:p>
      <w:pPr>
        <w:ind w:left="720"/>
      </w:pPr>
      <w:r>
        <w:t xml:space="preserve">    3. 100 N</w:t>
      </w:r>
    </w:p>
    <w:p>
      <w:pPr>
        <w:ind w:left="720"/>
      </w:pPr>
      <w:r>
        <w:t xml:space="preserve">    4. 800 N</w:t>
      </w:r>
    </w:p>
    <w:p/>
    <w:p>
      <w:r>
        <w:rPr>
          <w:sz w:val="24"/>
        </w:rPr>
        <w:t>14. เส้นลวดเส้นหนึ่งมีเส้นผ่านศูนย์กลาง 2 mm รับแรงดึง 628 N ความเค้นในเส้นลวดมีค่าเท่าไร</w:t>
      </w:r>
    </w:p>
    <w:p>
      <w:pPr>
        <w:ind w:left="720"/>
      </w:pPr>
      <w:r>
        <w:t xml:space="preserve">    1. 2×10⁸ Pa</w:t>
      </w:r>
    </w:p>
    <w:p>
      <w:pPr>
        <w:ind w:left="720"/>
      </w:pPr>
      <w:r>
        <w:t xml:space="preserve">    2. 2×10⁷ Pa</w:t>
      </w:r>
    </w:p>
    <w:p>
      <w:pPr>
        <w:ind w:left="720"/>
      </w:pPr>
      <w:r>
        <w:t xml:space="preserve">    3. 2×10⁶ Pa</w:t>
      </w:r>
    </w:p>
    <w:p>
      <w:pPr>
        <w:ind w:left="720"/>
      </w:pPr>
      <w:r>
        <w:t xml:space="preserve">    4. 2×10⁵ Pa</w:t>
      </w:r>
    </w:p>
    <w:p/>
    <w:p>
      <w:r>
        <w:rPr>
          <w:sz w:val="24"/>
        </w:rPr>
        <w:t>15. แท่งเหล็กยาว 2 m ถูกยืดจนยาว 2.002 m ความเดียดมีค่าเท่าไร</w:t>
      </w:r>
    </w:p>
    <w:p>
      <w:pPr>
        <w:ind w:left="720"/>
      </w:pPr>
      <w:r>
        <w:t xml:space="preserve">    1. 0.001</w:t>
      </w:r>
    </w:p>
    <w:p>
      <w:pPr>
        <w:ind w:left="720"/>
      </w:pPr>
      <w:r>
        <w:t xml:space="preserve">    2. 0.0001</w:t>
      </w:r>
    </w:p>
    <w:p>
      <w:pPr>
        <w:ind w:left="720"/>
      </w:pPr>
      <w:r>
        <w:t xml:space="preserve">    3. 0.01</w:t>
      </w:r>
    </w:p>
    <w:p>
      <w:pPr>
        <w:ind w:left="720"/>
      </w:pPr>
      <w:r>
        <w:t xml:space="preserve">    4. 0.00001</w:t>
      </w:r>
    </w:p>
    <w:p/>
    <w:p>
      <w:r>
        <w:rPr>
          <w:sz w:val="24"/>
        </w:rPr>
        <w:t>16. สปริงสองอัน อันที่ 1 มี k = 100 N/m อันที่ 2 มี k = 200 N/m ถูกยืดด้วย x เท่ากัน พลังงานในสปริงอันไหนมากกว่า</w:t>
      </w:r>
    </w:p>
    <w:p>
      <w:pPr>
        <w:ind w:left="720"/>
      </w:pPr>
      <w:r>
        <w:t xml:space="preserve">    1. สปริงที่ 1</w:t>
      </w:r>
    </w:p>
    <w:p>
      <w:pPr>
        <w:ind w:left="720"/>
      </w:pPr>
      <w:r>
        <w:t xml:space="preserve">    2. สปริงที่ 2</w:t>
      </w:r>
    </w:p>
    <w:p>
      <w:pPr>
        <w:ind w:left="720"/>
      </w:pPr>
      <w:r>
        <w:t xml:space="preserve">    3. เท่ากัน</w:t>
      </w:r>
    </w:p>
    <w:p>
      <w:pPr>
        <w:ind w:left="720"/>
      </w:pPr>
      <w:r>
        <w:t xml:space="preserve">    4. ขึ้นกับทิศทาง</w:t>
      </w:r>
    </w:p>
    <w:p/>
    <w:p>
      <w:r>
        <w:rPr>
          <w:sz w:val="24"/>
        </w:rPr>
        <w:t>17. มอดูลัสของยังของเหล็ก ≈ 2×10¹¹ Pa และของอะลูมิเนียม ≈ 0.7×10¹¹ Pa ข้อสรุปใดถูกต้อง</w:t>
      </w:r>
    </w:p>
    <w:p>
      <w:pPr>
        <w:ind w:left="720"/>
      </w:pPr>
      <w:r>
        <w:t xml:space="preserve">    1. เหล็กยืดได้ง่ายกว่าอะลูมิเนียม</w:t>
      </w:r>
    </w:p>
    <w:p>
      <w:pPr>
        <w:ind w:left="720"/>
      </w:pPr>
      <w:r>
        <w:t xml:space="preserve">    2. เหล็กแข็งแกร่งกว่าอะลูมิเนียม</w:t>
      </w:r>
    </w:p>
    <w:p>
      <w:pPr>
        <w:ind w:left="720"/>
      </w:pPr>
      <w:r>
        <w:t xml:space="preserve">    3. อะลูมิเนียมทนต่อแรงดึงได้ดีกว่า</w:t>
      </w:r>
    </w:p>
    <w:p>
      <w:pPr>
        <w:ind w:left="720"/>
      </w:pPr>
      <w:r>
        <w:t xml:space="preserve">    4. เหล็กหนักกว่า</w:t>
      </w:r>
    </w:p>
    <w:p/>
    <w:p>
      <w:r>
        <w:rPr>
          <w:sz w:val="24"/>
        </w:rPr>
        <w:t>18. จุดปลายยืดหยุ่น (Proportional Limit) แตกต่างจากขีดจำกัดการยืดหยุ่น (Elastic Limit) อย่างไร</w:t>
      </w:r>
    </w:p>
    <w:p>
      <w:pPr>
        <w:ind w:left="720"/>
      </w:pPr>
      <w:r>
        <w:t xml:space="preserve">    1. จุดปลายยืดหยุ่นอยู่หลังขีดจำกัดการยืดหยุ่น</w:t>
      </w:r>
    </w:p>
    <w:p>
      <w:pPr>
        <w:ind w:left="720"/>
      </w:pPr>
      <w:r>
        <w:t xml:space="preserve">    2. จุดปลายยืดหยุ่นอยู่ก่อนขีดจำกัดการยืดหยุ่น</w:t>
      </w:r>
    </w:p>
    <w:p>
      <w:pPr>
        <w:ind w:left="720"/>
      </w:pPr>
      <w:r>
        <w:t xml:space="preserve">    3. ทั้งสองคือจุดเดียวกัน</w:t>
      </w:r>
    </w:p>
    <w:p>
      <w:pPr>
        <w:ind w:left="720"/>
      </w:pPr>
      <w:r>
        <w:t xml:space="preserve">    4. ไม่มีความแตกต่าง</w:t>
      </w:r>
    </w:p>
    <w:p/>
    <w:p>
      <w:r>
        <w:rPr>
          <w:sz w:val="24"/>
        </w:rPr>
        <w:t>19. สปริงมี k = 800 N/m ถูกยืดจากตำแหน่งสมดุลไป 10 cm แล้วยืดต่ออีก 10 cm รวม 20 cm พลังงานเพิ่มขึ้นจากเท่าไร</w:t>
      </w:r>
    </w:p>
    <w:p>
      <w:pPr>
        <w:ind w:left="720"/>
      </w:pPr>
      <w:r>
        <w:t xml:space="preserve">    1. 0.4 J → 1.6 J เพิ่ม 1.2 J</w:t>
      </w:r>
    </w:p>
    <w:p>
      <w:pPr>
        <w:ind w:left="720"/>
      </w:pPr>
      <w:r>
        <w:t xml:space="preserve">    2. 0.4 J → 1.6 J เพิ่ม 4 J</w:t>
      </w:r>
    </w:p>
    <w:p>
      <w:pPr>
        <w:ind w:left="720"/>
      </w:pPr>
      <w:r>
        <w:t xml:space="preserve">    3. 0.8 J → 3.2 J เพิ่ม 2.4 J</w:t>
      </w:r>
    </w:p>
    <w:p>
      <w:pPr>
        <w:ind w:left="720"/>
      </w:pPr>
      <w:r>
        <w:t xml:space="preserve">    4. 0.4 J → 0.8 J เพิ่ม 0.4 J</w:t>
      </w:r>
    </w:p>
    <w:p/>
    <w:p>
      <w:r>
        <w:rPr>
          <w:sz w:val="24"/>
        </w:rPr>
        <w:t>20. เมื่อวัสดุถูกกด (Compression) ความเค้นที่เกิดขึ้นเรียกว่าอะไร</w:t>
      </w:r>
    </w:p>
    <w:p>
      <w:pPr>
        <w:ind w:left="720"/>
      </w:pPr>
      <w:r>
        <w:t xml:space="preserve">    1. Compressive stress</w:t>
      </w:r>
    </w:p>
    <w:p>
      <w:pPr>
        <w:ind w:left="720"/>
      </w:pPr>
      <w:r>
        <w:t xml:space="preserve">    2. Tensile stress</w:t>
      </w:r>
    </w:p>
    <w:p>
      <w:pPr>
        <w:ind w:left="720"/>
      </w:pPr>
      <w:r>
        <w:t xml:space="preserve">    3. Shear stress</w:t>
      </w:r>
    </w:p>
    <w:p>
      <w:pPr>
        <w:ind w:left="720"/>
      </w:pPr>
      <w:r>
        <w:t xml:space="preserve">    4. Bulk stress</w:t>
      </w:r>
    </w:p>
    <w:p/>
    <w:p>
      <w:r>
        <w:rPr>
          <w:sz w:val="24"/>
        </w:rPr>
        <w:t>21. เสาคอนกรีตสี่เหลี่ยมหน้ากว้าง 0.3 m × 0.3 m สูง 3 m รับน้ำหนัก 5×10⁵ N ความเค้นกดในเสาเป็นเท่าไร</w:t>
      </w:r>
    </w:p>
    <w:p>
      <w:pPr>
        <w:ind w:left="720"/>
      </w:pPr>
      <w:r>
        <w:t xml:space="preserve">    1. ≈ 5.6×10⁶ Pa</w:t>
      </w:r>
    </w:p>
    <w:p>
      <w:pPr>
        <w:ind w:left="720"/>
      </w:pPr>
      <w:r>
        <w:t xml:space="preserve">    2. ≈ 1.7×10⁶ Pa</w:t>
      </w:r>
    </w:p>
    <w:p>
      <w:pPr>
        <w:ind w:left="720"/>
      </w:pPr>
      <w:r>
        <w:t xml:space="preserve">    3. ≈ 5.6×10⁵ Pa</w:t>
      </w:r>
    </w:p>
    <w:p>
      <w:pPr>
        <w:ind w:left="720"/>
      </w:pPr>
      <w:r>
        <w:t xml:space="preserve">    4. ≈ 1.7×10⁷ Pa</w:t>
      </w:r>
    </w:p>
    <w:p/>
    <w:p>
      <w:r>
        <w:rPr>
          <w:sz w:val="24"/>
        </w:rPr>
        <w:t>22. สายเคเบิลยาว 10 m ถูกยืดจนยาว 10.01 m ความเดียดมีค่าเท่าไร</w:t>
      </w:r>
    </w:p>
    <w:p>
      <w:pPr>
        <w:ind w:left="720"/>
      </w:pPr>
      <w:r>
        <w:t xml:space="preserve">    1. 0.001</w:t>
      </w:r>
    </w:p>
    <w:p>
      <w:pPr>
        <w:ind w:left="720"/>
      </w:pPr>
      <w:r>
        <w:t xml:space="preserve">    2. 0.0001</w:t>
      </w:r>
    </w:p>
    <w:p>
      <w:pPr>
        <w:ind w:left="720"/>
      </w:pPr>
      <w:r>
        <w:t xml:space="preserve">    3. 0.01</w:t>
      </w:r>
    </w:p>
    <w:p>
      <w:pPr>
        <w:ind w:left="720"/>
      </w:pPr>
      <w:r>
        <w:t xml:space="preserve">    4. 0.1</w:t>
      </w:r>
    </w:p>
    <w:p/>
    <w:p>
      <w:r>
        <w:rPr>
          <w:sz w:val="24"/>
        </w:rPr>
        <w:t>23. สปริงมี k = 200 N/m ถูกยืด 0.05 m จากตำแหน่งสมดุล แล้วปล่อย สปริงจะมีพลังงานจลน์สูงสุดเท่าไรที่ตำแหน่งสมดุล</w:t>
      </w:r>
    </w:p>
    <w:p>
      <w:pPr>
        <w:ind w:left="720"/>
      </w:pPr>
      <w:r>
        <w:t xml:space="preserve">    1. 0.5 J</w:t>
      </w:r>
    </w:p>
    <w:p>
      <w:pPr>
        <w:ind w:left="720"/>
      </w:pPr>
      <w:r>
        <w:t xml:space="preserve">    2. 0.25 J</w:t>
      </w:r>
    </w:p>
    <w:p>
      <w:pPr>
        <w:ind w:left="720"/>
      </w:pPr>
      <w:r>
        <w:t xml:space="preserve">    3. 0.125 J</w:t>
      </w:r>
    </w:p>
    <w:p>
      <w:pPr>
        <w:ind w:left="720"/>
      </w:pPr>
      <w:r>
        <w:t xml:space="preserve">    4. 0.1 J</w:t>
      </w:r>
    </w:p>
    <w:p/>
    <w:p>
      <w:r>
        <w:rPr>
          <w:sz w:val="24"/>
        </w:rPr>
        <w:t>24. ลวดทองแดงยาว 4 m พื้นที่หน้าตัด 2×10⁻⁶ m² มี Y = 1.1×10¹¹ Pa ต้องใช้แรงเท่าไรเพื่อยืดให้ยาวขึ้น 1 mm</w:t>
      </w:r>
    </w:p>
    <w:p>
      <w:pPr>
        <w:ind w:left="720"/>
      </w:pPr>
      <w:r>
        <w:t xml:space="preserve">    1. 55 N</w:t>
      </w:r>
    </w:p>
    <w:p>
      <w:pPr>
        <w:ind w:left="720"/>
      </w:pPr>
      <w:r>
        <w:t xml:space="preserve">    2. 110 N</w:t>
      </w:r>
    </w:p>
    <w:p>
      <w:pPr>
        <w:ind w:left="720"/>
      </w:pPr>
      <w:r>
        <w:t xml:space="preserve">    3. 220 N</w:t>
      </w:r>
    </w:p>
    <w:p>
      <w:pPr>
        <w:ind w:left="720"/>
      </w:pPr>
      <w:r>
        <w:t xml:space="preserve">    4. 55,000 N</w:t>
      </w:r>
    </w:p>
    <w:p/>
    <w:p>
      <w:r>
        <w:rPr>
          <w:sz w:val="24"/>
        </w:rPr>
        <w:t>25. กฎของฮุค (Hooke's Law) ระบุว่าอะไร</w:t>
      </w:r>
    </w:p>
    <w:p>
      <w:pPr>
        <w:ind w:left="720"/>
      </w:pPr>
      <w:r>
        <w:t xml:space="preserve">    1. F = -kx</w:t>
      </w:r>
    </w:p>
    <w:p>
      <w:pPr>
        <w:ind w:left="720"/>
      </w:pPr>
      <w:r>
        <w:t xml:space="preserve">    2. σ = Yε</w:t>
      </w:r>
    </w:p>
    <w:p>
      <w:pPr>
        <w:ind w:left="720"/>
      </w:pPr>
      <w:r>
        <w:t xml:space="preserve">    3. ทั้ง ก และ ข ถูก</w:t>
      </w:r>
    </w:p>
    <w:p>
      <w:pPr>
        <w:ind w:left="720"/>
      </w:pPr>
      <w:r>
        <w:t xml:space="preserve">    4. F = kx²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ของแข็งและความยืดหยุ่น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