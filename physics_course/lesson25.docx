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ฟิสิกส์อะตอม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แสง</w:t>
      </w:r>
    </w:p>
    <w:p/>
    <w:p>
      <w:pPr>
        <w:pStyle w:val="Heading3"/>
      </w:pPr>
      <w:r>
        <w:t>1. ธรรมชาติของแสง</w:t>
      </w:r>
    </w:p>
    <w:p>
      <w:pPr>
        <w:pStyle w:val="ListBullet"/>
      </w:pPr>
      <w:r>
        <w:t>เป็นคลื่นแม่เหล็กไฟฟ้า</w:t>
      </w:r>
    </w:p>
    <w:p>
      <w:pPr>
        <w:pStyle w:val="ListBullet"/>
      </w:pPr>
      <w:r>
        <w:t>เดินทางด้วยความเร็ว c = 3×10⁸ m/s</w:t>
      </w:r>
    </w:p>
    <w:p>
      <w:pPr>
        <w:pStyle w:val="ListBullet"/>
      </w:pPr>
      <w:r>
        <w:t>ไม่ต้องใช้ตัวกลาง</w:t>
      </w:r>
    </w:p>
    <w:p/>
    <w:p>
      <w:pPr>
        <w:pStyle w:val="Heading3"/>
      </w:pPr>
      <w:r>
        <w:t>2. การสะท้อนแสง</w:t>
      </w:r>
    </w:p>
    <w:p>
      <w:pPr>
        <w:pStyle w:val="ListBullet"/>
      </w:pPr>
      <w:r>
        <w:t>มุมตก = มุมสะท้อน</w:t>
      </w:r>
    </w:p>
    <w:p>
      <w:pPr>
        <w:pStyle w:val="ListBullet"/>
      </w:pPr>
      <w:r>
        <w:t>กระจกราบ: ภาพหัวกลับด้าน</w:t>
      </w:r>
    </w:p>
    <w:p>
      <w:pPr>
        <w:pStyle w:val="ListBullet"/>
      </w:pPr>
      <w:r>
        <w:t>กระจกเว้า: ภาพจริง/ภาพเสมือน</w:t>
      </w:r>
    </w:p>
    <w:p>
      <w:pPr>
        <w:pStyle w:val="ListBullet"/>
      </w:pPr>
      <w:r>
        <w:t>กระจกนูน: ภาพเสมือน ย่อ</w:t>
      </w:r>
    </w:p>
    <w:p/>
    <w:p>
      <w:pPr>
        <w:pStyle w:val="Heading3"/>
      </w:pPr>
      <w:r>
        <w:t>3. การหักเหของแสง</w:t>
      </w:r>
    </w:p>
    <w:p>
      <w:pPr>
        <w:pStyle w:val="ListBullet"/>
      </w:pPr>
      <w:r>
        <w:t>n = c/v = sinθ₁/sinθ₂</w:t>
      </w:r>
    </w:p>
    <w:p>
      <w:pPr>
        <w:pStyle w:val="ListBullet"/>
      </w:pPr>
      <w:r>
        <w:t>กฎสเนลล์: n₁sinθ₁ = n₂sinθ₂</w:t>
      </w:r>
    </w:p>
    <w:p/>
    <w:p>
      <w:pPr>
        <w:pStyle w:val="Heading3"/>
      </w:pPr>
      <w:r>
        <w:t>4. กระจกและเลนส์</w:t>
      </w:r>
    </w:p>
    <w:p>
      <w:pPr>
        <w:pStyle w:val="ListBullet"/>
      </w:pPr>
      <w:r>
        <w:t>กระจกเว้า: 1/f = 1/u + 1/v</w:t>
      </w:r>
    </w:p>
    <w:p>
      <w:pPr>
        <w:pStyle w:val="ListBullet"/>
      </w:pPr>
      <w:r>
        <w:t>เลนส์บาง: 1/f = (n-1)(1/R₁ - 1/R₂)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แบบจำลองอะตอมของดอลตัน (Dalton) บอกว่าอะตอมเป็นอย่างไร?</w:t>
      </w:r>
    </w:p>
    <w:p>
      <w:pPr>
        <w:ind w:left="720"/>
      </w:pPr>
      <w:r>
        <w:t xml:space="preserve">    1. มีประจุบวกและประจุลบผสมกันทั่ว</w:t>
      </w:r>
    </w:p>
    <w:p>
      <w:pPr>
        <w:ind w:left="720"/>
      </w:pPr>
      <w:r>
        <w:t xml:space="preserve">    2. เป็นทรงกลมแข็งที่ไม่แบ่งแยกได้</w:t>
      </w:r>
    </w:p>
    <w:p>
      <w:pPr>
        <w:ind w:left="720"/>
      </w:pPr>
      <w:r>
        <w:t xml:space="preserve">    3. มีนิวเคลียร์ที่ประกอบด้วยโปรตอนและนิวตรอน</w:t>
      </w:r>
    </w:p>
    <w:p>
      <w:pPr>
        <w:ind w:left="720"/>
      </w:pPr>
      <w:r>
        <w:t xml:space="preserve">    4. มีอิเล็กตรอนวิ่งรอบนิวเคลียร์เหมือนระบบสุริยะ</w:t>
      </w:r>
    </w:p>
    <w:p/>
    <w:p>
      <w:r>
        <w:rPr>
          <w:sz w:val="24"/>
        </w:rPr>
        <w:t>2. แบบจำลองอะตอมของทอมสัน (Thomson) เรียกอีกอย่างว่าอะไร?</w:t>
      </w:r>
    </w:p>
    <w:p>
      <w:pPr>
        <w:ind w:left="720"/>
      </w:pPr>
      <w:r>
        <w:t xml:space="preserve">    1. แบบจำลองนิวเคลียร์</w:t>
      </w:r>
    </w:p>
    <w:p>
      <w:pPr>
        <w:ind w:left="720"/>
      </w:pPr>
      <w:r>
        <w:t xml:space="preserve">    2. แบบจำลองลูกกลมโป้ยปุ้น (Plum pudding model)</w:t>
      </w:r>
    </w:p>
    <w:p>
      <w:pPr>
        <w:ind w:left="720"/>
      </w:pPr>
      <w:r>
        <w:t xml:space="preserve">    3. แบบจำลองระบบสุริยะ</w:t>
      </w:r>
    </w:p>
    <w:p>
      <w:pPr>
        <w:ind w:left="720"/>
      </w:pPr>
      <w:r>
        <w:t xml:space="preserve">    4. แบบจำลองควอนตัม</w:t>
      </w:r>
    </w:p>
    <w:p/>
    <w:p>
      <w:r>
        <w:rPr>
          <w:sz w:val="24"/>
        </w:rPr>
        <w:t>3. การทดลองของรัทเทอร์ฟอร์ด (Rutherford) ใช้อนุภาคอะไรยิงไปที่แผ่นทองคำ?</w:t>
      </w:r>
    </w:p>
    <w:p>
      <w:pPr>
        <w:ind w:left="720"/>
      </w:pPr>
      <w:r>
        <w:t xml:space="preserve">    1. อิเล็กตรอน</w:t>
      </w:r>
    </w:p>
    <w:p>
      <w:pPr>
        <w:ind w:left="720"/>
      </w:pPr>
      <w:r>
        <w:t xml:space="preserve">    2. โปรตอน</w:t>
      </w:r>
    </w:p>
    <w:p>
      <w:pPr>
        <w:ind w:left="720"/>
      </w:pPr>
      <w:r>
        <w:t xml:space="preserve">    3. อนุภาคแอลฟา (α)</w:t>
      </w:r>
    </w:p>
    <w:p>
      <w:pPr>
        <w:ind w:left="720"/>
      </w:pPr>
      <w:r>
        <w:t xml:space="preserve">    4. นิวตรอน</w:t>
      </w:r>
    </w:p>
    <w:p/>
    <w:p>
      <w:r>
        <w:rPr>
          <w:sz w:val="24"/>
        </w:rPr>
        <w:t>4. จากการทดลองของรัทเทอร์ฟอร์ด ข้อใดไม่ถูกต้องเกี่ยวกับผลการทดลอง?</w:t>
      </w:r>
    </w:p>
    <w:p>
      <w:pPr>
        <w:ind w:left="720"/>
      </w:pPr>
      <w:r>
        <w:t xml:space="preserve">    1. อนุภาคแอลฟาส่วนใหญ่ทะลุแผ่นทองคำตรง</w:t>
      </w:r>
    </w:p>
    <w:p>
      <w:pPr>
        <w:ind w:left="720"/>
      </w:pPr>
      <w:r>
        <w:t xml:space="preserve">    2. มีอนุภาคแอลฟาบางตัวกระเจิงในมุมใหญ่</w:t>
      </w:r>
    </w:p>
    <w:p>
      <w:pPr>
        <w:ind w:left="720"/>
      </w:pPr>
      <w:r>
        <w:t xml:space="preserve">    3. อนุภาคแอลฟาทุกตัวสะท้อนกลับทิศทางเดิม</w:t>
      </w:r>
    </w:p>
    <w:p>
      <w:pPr>
        <w:ind w:left="720"/>
      </w:pPr>
      <w:r>
        <w:t xml:space="preserve">    4. มีนิวเคลียร์ขนาดเล็กรวมประจุบวกอยู่ตรงกลาง</w:t>
      </w:r>
    </w:p>
    <w:p/>
    <w:p>
      <w:r>
        <w:rPr>
          <w:sz w:val="24"/>
        </w:rPr>
        <w:t>5. แบบจำลองอะตอมของโบร์ (Bohr model) ใช้กับอะตอใดได้ดีที่สุด?</w:t>
      </w:r>
    </w:p>
    <w:p>
      <w:pPr>
        <w:ind w:left="720"/>
      </w:pPr>
      <w:r>
        <w:t xml:space="preserve">    1. อะตอมไฮโดรเจน</w:t>
      </w:r>
    </w:p>
    <w:p>
      <w:pPr>
        <w:ind w:left="720"/>
      </w:pPr>
      <w:r>
        <w:t xml:space="preserve">    2. อะตอมฮีเลียม</w:t>
      </w:r>
    </w:p>
    <w:p>
      <w:pPr>
        <w:ind w:left="720"/>
      </w:pPr>
      <w:r>
        <w:t xml:space="preserve">    3. อะตอมคาร์บอน</w:t>
      </w:r>
    </w:p>
    <w:p>
      <w:pPr>
        <w:ind w:left="720"/>
      </w:pPr>
      <w:r>
        <w:t xml:space="preserve">    4. อะตอมออกซิเจน</w:t>
      </w:r>
    </w:p>
    <w:p/>
    <w:p>
      <w:r>
        <w:rPr>
          <w:sz w:val="24"/>
        </w:rPr>
        <w:t>6. ระดับพลังงานของอิเล็กตรอนในอะตอมมีลักษณะอย่างไร?</w:t>
      </w:r>
    </w:p>
    <w:p>
      <w:pPr>
        <w:ind w:left="720"/>
      </w:pPr>
      <w:r>
        <w:t xml:space="preserve">    1. มีค่าเท่ากันทุกระดับ</w:t>
      </w:r>
    </w:p>
    <w:p>
      <w:pPr>
        <w:ind w:left="720"/>
      </w:pPr>
      <w:r>
        <w:t xml:space="preserve">    2. มีค่าเป็นเส้นตรงเพิ่มขึ้นต่อเนื่อง</w:t>
      </w:r>
    </w:p>
    <w:p>
      <w:pPr>
        <w:ind w:left="720"/>
      </w:pPr>
      <w:r>
        <w:t xml:space="preserve">    3. มีค่าเฉพาะที่ไม่ต่อเนื่อง (เป็นควอนตัม)</w:t>
      </w:r>
    </w:p>
    <w:p>
      <w:pPr>
        <w:ind w:left="720"/>
      </w:pPr>
      <w:r>
        <w:t xml:space="preserve">    4. เป็นค่าต่ำสุดเสมอ</w:t>
      </w:r>
    </w:p>
    <w:p/>
    <w:p>
      <w:r>
        <w:rPr>
          <w:sz w:val="24"/>
        </w:rPr>
        <w:t>7. เมื่ออิเล็กตรอนในอะตอมไฮโดรเจนกระโดดจากระดับ n=3 ลงมายังระดับ n=1 จะเกิดอะไรขึ้น?</w:t>
      </w:r>
    </w:p>
    <w:p>
      <w:pPr>
        <w:ind w:left="720"/>
      </w:pPr>
      <w:r>
        <w:t xml:space="preserve">    1. ดูดกลืนโฟตอน</w:t>
      </w:r>
    </w:p>
    <w:p>
      <w:pPr>
        <w:ind w:left="720"/>
      </w:pPr>
      <w:r>
        <w:t xml:space="preserve">    2. ปล่อยโฟตอน</w:t>
      </w:r>
    </w:p>
    <w:p>
      <w:pPr>
        <w:ind w:left="720"/>
      </w:pPr>
      <w:r>
        <w:t xml:space="preserve">    3. อิเล็กตรอนหลุดจากอะตอม</w:t>
      </w:r>
    </w:p>
    <w:p>
      <w:pPr>
        <w:ind w:left="720"/>
      </w:pPr>
      <w:r>
        <w:t xml:space="preserve">    4. ไม่มีการเปลี่ยนแปลงพลังงาน</w:t>
      </w:r>
    </w:p>
    <w:p/>
    <w:p>
      <w:r>
        <w:rPr>
          <w:sz w:val="24"/>
        </w:rPr>
        <w:t>8. สเปกตรัมเส้น (Line spectrum) ของอะตอมเกิดจากอะไร?</w:t>
      </w:r>
    </w:p>
    <w:p>
      <w:pPr>
        <w:ind w:left="720"/>
      </w:pPr>
      <w:r>
        <w:t xml:space="preserve">    1. การเปล่งแสงของวัตถุร้อนทั้งหมด</w:t>
      </w:r>
    </w:p>
    <w:p>
      <w:pPr>
        <w:ind w:left="720"/>
      </w:pPr>
      <w:r>
        <w:t xml:space="preserve">    2. การเปลี่ยนระดับพลังงานของอิเล็กตรอนในอะตอม</w:t>
      </w:r>
    </w:p>
    <w:p>
      <w:pPr>
        <w:ind w:left="720"/>
      </w:pPr>
      <w:r>
        <w:t xml:space="preserve">    3. การกระจายของแสงขาว</w:t>
      </w:r>
    </w:p>
    <w:p>
      <w:pPr>
        <w:ind w:left="720"/>
      </w:pPr>
      <w:r>
        <w:t xml:space="preserve">    4. การสะท้อนของแสงบนผิววัตถุ</w:t>
      </w:r>
    </w:p>
    <w:p/>
    <w:p>
      <w:r>
        <w:rPr>
          <w:sz w:val="24"/>
        </w:rPr>
        <w:t>9. แบบจำลองอะตอมของโบร์ กับ ของรัทเทอร์ฟอร์ด แตกต่างกันอย่างไร?</w:t>
      </w:r>
    </w:p>
    <w:p>
      <w:pPr>
        <w:ind w:left="720"/>
      </w:pPr>
      <w:r>
        <w:t xml:space="preserve">    1. โบร์บอกว่ามีนิวเคลียร์ รัทเทอร์ฟอร์ดบอกว่าไม่มี</w:t>
      </w:r>
    </w:p>
    <w:p>
      <w:pPr>
        <w:ind w:left="720"/>
      </w:pPr>
      <w:r>
        <w:t xml:space="preserve">    2. โบร์บอกว่าอิเล็กตรอนโคจรโดยไม่แผ่รังสี รัทเทอร์ฟอร์ดบอกว่าอิเล็กตรอนเคลื่อนที่แบบใดก็ได้</w:t>
      </w:r>
    </w:p>
    <w:p>
      <w:pPr>
        <w:ind w:left="720"/>
      </w:pPr>
      <w:r>
        <w:t xml:space="preserve">    3. โบร์ใช้ได้กับทุกอะตอม รัทเทอร์ฟอร์ดใช้ได้กับไฮโดรเจน</w:t>
      </w:r>
    </w:p>
    <w:p>
      <w:pPr>
        <w:ind w:left="720"/>
      </w:pPr>
      <w:r>
        <w:t xml:space="preserve">    4. รัทเทอร์ฟอร์ดบอกว่ามีนิวเคลียร์ โบร์เพิ่มเงื่อนไขว่าอิเล็กตรอนอยู่ในระดับพลังงานคงที่</w:t>
      </w:r>
    </w:p>
    <w:p/>
    <w:p>
      <w:r>
        <w:rPr>
          <w:sz w:val="24"/>
        </w:rPr>
        <w:t>10. สเปกตรัมเส้นของไฮโดรเจนมีชุดสเปกตรัมที่สำคัญกี่ชุด?</w:t>
      </w:r>
    </w:p>
    <w:p>
      <w:pPr>
        <w:ind w:left="720"/>
      </w:pPr>
      <w:r>
        <w:t xml:space="preserve">    1. 1 ชุด</w:t>
      </w:r>
    </w:p>
    <w:p>
      <w:pPr>
        <w:ind w:left="720"/>
      </w:pPr>
      <w:r>
        <w:t xml:space="preserve">    2. 2 ชุด</w:t>
      </w:r>
    </w:p>
    <w:p>
      <w:pPr>
        <w:ind w:left="720"/>
      </w:pPr>
      <w:r>
        <w:t xml:space="preserve">    3. 3 ชุด</w:t>
      </w:r>
    </w:p>
    <w:p>
      <w:pPr>
        <w:ind w:left="720"/>
      </w:pPr>
      <w:r>
        <w:t xml:space="preserve">    4. 4 ชุด</w:t>
      </w:r>
    </w:p>
    <w:p/>
    <w:p>
      <w:r>
        <w:rPr>
          <w:sz w:val="24"/>
        </w:rPr>
        <w:t>11. ระดับพลังงานของอิเล็กตรอนในอะตอมไฮโดรเจนหาได้จากสูตรใด?</w:t>
      </w:r>
    </w:p>
    <w:p>
      <w:pPr>
        <w:ind w:left="720"/>
      </w:pPr>
      <w:r>
        <w:t xml:space="preserve">    1. E_n = -hcR/n</w:t>
      </w:r>
    </w:p>
    <w:p>
      <w:pPr>
        <w:ind w:left="720"/>
      </w:pPr>
      <w:r>
        <w:t xml:space="preserve">    2. E_n = -hcR/n²</w:t>
      </w:r>
    </w:p>
    <w:p>
      <w:pPr>
        <w:ind w:left="720"/>
      </w:pPr>
      <w:r>
        <w:t xml:space="preserve">    3. E_n = hcR/n²</w:t>
      </w:r>
    </w:p>
    <w:p>
      <w:pPr>
        <w:ind w:left="720"/>
      </w:pPr>
      <w:r>
        <w:t xml:space="preserve">    4. E_n = n²hcR</w:t>
      </w:r>
    </w:p>
    <w:p/>
    <w:p>
      <w:r>
        <w:rPr>
          <w:sz w:val="24"/>
        </w:rPr>
        <w:t>12. ชุด Balmer ในสเปกตรัมของไฮโดรเจน เป็นเส้นที่อิเล็กตรอนกระโดดลงมายังระดับใด?</w:t>
      </w:r>
    </w:p>
    <w:p>
      <w:pPr>
        <w:ind w:left="720"/>
      </w:pPr>
      <w:r>
        <w:t xml:space="preserve">    1. n = 1</w:t>
      </w:r>
    </w:p>
    <w:p>
      <w:pPr>
        <w:ind w:left="720"/>
      </w:pPr>
      <w:r>
        <w:t xml:space="preserve">    2. n = 2</w:t>
      </w:r>
    </w:p>
    <w:p>
      <w:pPr>
        <w:ind w:left="720"/>
      </w:pPr>
      <w:r>
        <w:t xml:space="preserve">    3. n = 3</w:t>
      </w:r>
    </w:p>
    <w:p>
      <w:pPr>
        <w:ind w:left="720"/>
      </w:pPr>
      <w:r>
        <w:t xml:space="preserve">    4. n = 4</w:t>
      </w:r>
    </w:p>
    <w:p/>
    <w:p>
      <w:r>
        <w:rPr>
          <w:sz w:val="24"/>
        </w:rPr>
        <w:t>13. เมื่ออิเล็กตรอนดูดกลืนโฟตอนที่มีพลังงานเท่ากับผลต่างระดับพลังงานสองระดับ จะเกิดอะไรขึ้น?</w:t>
      </w:r>
    </w:p>
    <w:p>
      <w:pPr>
        <w:ind w:left="720"/>
      </w:pPr>
      <w:r>
        <w:t xml:space="preserve">    1. อิเล็กตรอนจะหลุดจากอะตอม</w:t>
      </w:r>
    </w:p>
    <w:p>
      <w:pPr>
        <w:ind w:left="720"/>
      </w:pPr>
      <w:r>
        <w:t xml:space="preserve">    2. อิเล็กตรอนจะกระโดดขึ้นไประดับพลังงานที่สูงกว่า</w:t>
      </w:r>
    </w:p>
    <w:p>
      <w:pPr>
        <w:ind w:left="720"/>
      </w:pPr>
      <w:r>
        <w:t xml:space="preserve">    3. อิเล็กตรอนจะอยู่ที่เดิม</w:t>
      </w:r>
    </w:p>
    <w:p>
      <w:pPr>
        <w:ind w:left="720"/>
      </w:pPr>
      <w:r>
        <w:t xml:space="preserve">    4. นิวเคลียร์จะเปลี่ยนแปลง</w:t>
      </w:r>
    </w:p>
    <w:p/>
    <w:p>
      <w:r>
        <w:rPr>
          <w:sz w:val="24"/>
        </w:rPr>
        <w:t>14. หลอดฟลูออเรสเซนต์ทำงานอย่างไร?</w:t>
      </w:r>
    </w:p>
    <w:p>
      <w:pPr>
        <w:ind w:left="720"/>
      </w:pPr>
      <w:r>
        <w:t xml:space="preserve">    1. ใช้ไฟฟ้าจ่ายพลังงานให้อิเล็กตรอนในอะตอมปรอท ซึ่งปล่อยรังสี UV ไปกระตุ้นผงเรืองแสงให้เปล่งแสงขาว</w:t>
      </w:r>
    </w:p>
    <w:p>
      <w:pPr>
        <w:ind w:left="720"/>
      </w:pPr>
      <w:r>
        <w:t xml:space="preserve">    2. ใช้ความร้อนทำให้วัตถุเรืองแสง</w:t>
      </w:r>
    </w:p>
    <w:p>
      <w:pPr>
        <w:ind w:left="720"/>
      </w:pPr>
      <w:r>
        <w:t xml:space="preserve">    3. ใช้ปฏิกิริยาเคมีโดยตรง</w:t>
      </w:r>
    </w:p>
    <w:p>
      <w:pPr>
        <w:ind w:left="720"/>
      </w:pPr>
      <w:r>
        <w:t xml:space="preserve">    4. ใช้แม่เหล็กกระตุ้นอิเล็กตรอน</w:t>
      </w:r>
    </w:p>
    <w:p/>
    <w:p>
      <w:r>
        <w:rPr>
          <w:sz w:val="24"/>
        </w:rPr>
        <w:t>15. ทำไมแบบจำลองอะตอมของรัทเทอร์ฟอร์ดจึงไม่สามารถอธิบายเสถียรภาพของอะตอมได้?</w:t>
      </w:r>
    </w:p>
    <w:p>
      <w:pPr>
        <w:ind w:left="720"/>
      </w:pPr>
      <w:r>
        <w:t xml:space="preserve">    1. เพราะไม่มีนิวเคลียร์</w:t>
      </w:r>
    </w:p>
    <w:p>
      <w:pPr>
        <w:ind w:left="720"/>
      </w:pPr>
      <w:r>
        <w:t xml:space="preserve">    2. เพราะอิเล็กตรอนเคลื่อนที่เป็นวงโคจรจะแผ่รังสีแม่เหล็กไฟฟ้าทำให้สูญเสียพลังงานและตกลงนิวเคลียร์</w:t>
      </w:r>
    </w:p>
    <w:p>
      <w:pPr>
        <w:ind w:left="720"/>
      </w:pPr>
      <w:r>
        <w:t xml:space="preserve">    3. เพราะนิวเคลียร์มีขนาดใหญ่เกินไป</w:t>
      </w:r>
    </w:p>
    <w:p>
      <w:pPr>
        <w:ind w:left="720"/>
      </w:pPr>
      <w:r>
        <w:t xml:space="preserve">    4. เพราะไม่มีอิเล็กตรอน</w:t>
      </w:r>
    </w:p>
    <w:p/>
    <w:p>
      <w:r>
        <w:rPr>
          <w:sz w:val="24"/>
        </w:rPr>
        <w:t>16. พลังงานไอออไนเซชัน (ionization energy) ของอะตอมไฮโดรเจนคือเท่าใด?</w:t>
      </w:r>
    </w:p>
    <w:p>
      <w:pPr>
        <w:ind w:left="720"/>
      </w:pPr>
      <w:r>
        <w:t xml:space="preserve">    1. 3.4 eV</w:t>
      </w:r>
    </w:p>
    <w:p>
      <w:pPr>
        <w:ind w:left="720"/>
      </w:pPr>
      <w:r>
        <w:t xml:space="preserve">    2. 13.6 eV</w:t>
      </w:r>
    </w:p>
    <w:p>
      <w:pPr>
        <w:ind w:left="720"/>
      </w:pPr>
      <w:r>
        <w:t xml:space="preserve">    3. 1.51 eV</w:t>
      </w:r>
    </w:p>
    <w:p>
      <w:pPr>
        <w:ind w:left="720"/>
      </w:pPr>
      <w:r>
        <w:t xml:space="preserve">    4. 0.85 eV</w:t>
      </w:r>
    </w:p>
    <w:p/>
    <w:p>
      <w:r>
        <w:rPr>
          <w:sz w:val="24"/>
        </w:rPr>
        <w:t>17. ความยาวคลื่นของเส้น H_α (H-alpha) ในสเปกตรัมไฮโดรเจน ซึ่งเป็นเส้นแรกของชุด Balmer เกิดจากการกระโดดจากระดับใด?</w:t>
      </w:r>
    </w:p>
    <w:p>
      <w:pPr>
        <w:ind w:left="720"/>
      </w:pPr>
      <w:r>
        <w:t xml:space="preserve">    1. n=2 → n=1</w:t>
      </w:r>
    </w:p>
    <w:p>
      <w:pPr>
        <w:ind w:left="720"/>
      </w:pPr>
      <w:r>
        <w:t xml:space="preserve">    2. n=3 → n=2</w:t>
      </w:r>
    </w:p>
    <w:p>
      <w:pPr>
        <w:ind w:left="720"/>
      </w:pPr>
      <w:r>
        <w:t xml:space="preserve">    3. n=4 → n=2</w:t>
      </w:r>
    </w:p>
    <w:p>
      <w:pPr>
        <w:ind w:left="720"/>
      </w:pPr>
      <w:r>
        <w:t xml:space="preserve">    4. n=5 → n=2</w:t>
      </w:r>
    </w:p>
    <w:p/>
    <w:p>
      <w:r>
        <w:rPr>
          <w:sz w:val="24"/>
        </w:rPr>
        <w:t>18. สเปกตรัมดูดกลืน (absorption spectrum) ของไฮโดรเจนจะมีลักษณะอย่างไรเมื่อให้แสงขาวผ่านไอไฮโดรเจน?</w:t>
      </w:r>
    </w:p>
    <w:p>
      <w:pPr>
        <w:ind w:left="720"/>
      </w:pPr>
      <w:r>
        <w:t xml:space="preserve">    1. แถบมืดในช่วงแสงที่ตามองเห็นทั้งหมด</w:t>
      </w:r>
    </w:p>
    <w:p>
      <w:pPr>
        <w:ind w:left="720"/>
      </w:pPr>
      <w:r>
        <w:t xml:space="preserve">    2. เส้นมืดเฉพาะบริเวณที่ตรงกับการกระโดดของอิเล็กตรอน</w:t>
      </w:r>
    </w:p>
    <w:p>
      <w:pPr>
        <w:ind w:left="720"/>
      </w:pPr>
      <w:r>
        <w:t xml:space="preserve">    3. ไม่มีแถบมืดเลย</w:t>
      </w:r>
    </w:p>
    <w:p>
      <w:pPr>
        <w:ind w:left="720"/>
      </w:pPr>
      <w:r>
        <w:t xml:space="preserve">    4. แถบมืดเฉพาะในช่วง UV</w:t>
      </w:r>
    </w:p>
    <w:p/>
    <w:p>
      <w:r>
        <w:rPr>
          <w:sz w:val="24"/>
        </w:rPr>
        <w:t>19. ปรากฏการณ์ฟอสฟอเรสเซนซ์ (phosphorescence) ต่างจากฟลูออเรสเซนซ์ (fluorescence) อย่างไร?</w:t>
      </w:r>
    </w:p>
    <w:p>
      <w:pPr>
        <w:ind w:left="720"/>
      </w:pPr>
      <w:r>
        <w:t xml:space="preserve">    1. ฟอสฟอเรสเซนซ์เกิดทันที ฟลูออเรสเซนซ์เกิดช้า</w:t>
      </w:r>
    </w:p>
    <w:p>
      <w:pPr>
        <w:ind w:left="720"/>
      </w:pPr>
      <w:r>
        <w:t xml:space="preserve">    2. ฟอสฟอเรสเซนซ์เกิดช้า (มีการเก็บพลังงานไว้ก่อนแล้วค่อยปล่อย)</w:t>
      </w:r>
    </w:p>
    <w:p>
      <w:pPr>
        <w:ind w:left="720"/>
      </w:pPr>
      <w:r>
        <w:t xml:space="preserve">    3. ฟอสฟอเรสเซนซ์ใช้รังสี UV ฟลูออเรสเซนซ์ใช้แสงขาว</w:t>
      </w:r>
    </w:p>
    <w:p>
      <w:pPr>
        <w:ind w:left="720"/>
      </w:pPr>
      <w:r>
        <w:t xml:space="preserve">    4. ไม่ต่างกัน</w:t>
      </w:r>
    </w:p>
    <w:p/>
    <w:p>
      <w:r>
        <w:rPr>
          <w:sz w:val="24"/>
        </w:rPr>
        <w:t>20. ข้อใดไม่ใช่ข้อจำกัดของแบบจำลองอะตอมของโบร์?</w:t>
      </w:r>
    </w:p>
    <w:p>
      <w:pPr>
        <w:ind w:left="720"/>
      </w:pPr>
      <w:r>
        <w:t xml:space="preserve">    1. ใช้ได้เฉพาะกับอะตอมที่มีอิเล็กตรอน 1 ตัว</w:t>
      </w:r>
    </w:p>
    <w:p>
      <w:pPr>
        <w:ind w:left="720"/>
      </w:pPr>
      <w:r>
        <w:t xml:space="preserve">    2. อธิบายสเปกตรัมของอะตอมฮีเลียมไม่ได้</w:t>
      </w:r>
    </w:p>
    <w:p>
      <w:pPr>
        <w:ind w:left="720"/>
      </w:pPr>
      <w:r>
        <w:t xml:space="preserve">    3. อธิบายปรากฏการณ์โฟโตอิเล็กทริกได้อย่างสมบูรณ์</w:t>
      </w:r>
    </w:p>
    <w:p>
      <w:pPr>
        <w:ind w:left="720"/>
      </w:pPr>
      <w:r>
        <w:t xml:space="preserve">    4. อธิบายโครงสร้างละเอียดของสเปกตรัมเส้นไม่ได้</w:t>
      </w:r>
    </w:p>
    <w:p/>
    <w:p>
      <w:r>
        <w:rPr>
          <w:sz w:val="24"/>
        </w:rPr>
        <w:t>21. อิเล็กตรอนในอะตอมไฮโดรเจนอยู่ที่ระดับ n=2 ต้องการพลังงานเท่าใดจึงจะหลุดจากอะตอม?</w:t>
      </w:r>
    </w:p>
    <w:p>
      <w:pPr>
        <w:ind w:left="720"/>
      </w:pPr>
      <w:r>
        <w:t xml:space="preserve">    1. 13.6 eV</w:t>
      </w:r>
    </w:p>
    <w:p>
      <w:pPr>
        <w:ind w:left="720"/>
      </w:pPr>
      <w:r>
        <w:t xml:space="preserve">    2. 10.2 eV</w:t>
      </w:r>
    </w:p>
    <w:p>
      <w:pPr>
        <w:ind w:left="720"/>
      </w:pPr>
      <w:r>
        <w:t xml:space="preserve">    3. 3.4 eV</w:t>
      </w:r>
    </w:p>
    <w:p>
      <w:pPr>
        <w:ind w:left="720"/>
      </w:pPr>
      <w:r>
        <w:t xml:space="preserve">    4. 1.89 eV</w:t>
      </w:r>
    </w:p>
    <w:p/>
    <w:p>
      <w:r>
        <w:rPr>
          <w:sz w:val="24"/>
        </w:rPr>
        <w:t>22. ความยาวคลื่นของเส้นแรกในชุด Lyman (Ly-α) มีค่าเท่าใด? (กำหนด R = 1.097×10⁷ m⁻¹)</w:t>
      </w:r>
    </w:p>
    <w:p>
      <w:pPr>
        <w:ind w:left="720"/>
      </w:pPr>
      <w:r>
        <w:t xml:space="preserve">    1. 91.2 nm</w:t>
      </w:r>
    </w:p>
    <w:p>
      <w:pPr>
        <w:ind w:left="720"/>
      </w:pPr>
      <w:r>
        <w:t xml:space="preserve">    2. 121.6 nm</w:t>
      </w:r>
    </w:p>
    <w:p>
      <w:pPr>
        <w:ind w:left="720"/>
      </w:pPr>
      <w:r>
        <w:t xml:space="preserve">    3. 656.3 nm</w:t>
      </w:r>
    </w:p>
    <w:p>
      <w:pPr>
        <w:ind w:left="720"/>
      </w:pPr>
      <w:r>
        <w:t xml:space="preserve">    4. 486.1 nm</w:t>
      </w:r>
    </w:p>
    <w:p/>
    <w:p>
      <w:r>
        <w:rPr>
          <w:sz w:val="24"/>
        </w:rPr>
        <w:t>23. อิเล็กตรอนในอะตอมไฮโดรเจนอยู่ที่สถานะพื้น (ground state) ดูดกลืนโฟตอนที่มีพลังงาน 12.75 eV อิเล็กตรอนจะกระโดดไปถึงระดับใด?</w:t>
      </w:r>
    </w:p>
    <w:p>
      <w:pPr>
        <w:ind w:left="720"/>
      </w:pPr>
      <w:r>
        <w:t xml:space="preserve">    1. n = 2</w:t>
      </w:r>
    </w:p>
    <w:p>
      <w:pPr>
        <w:ind w:left="720"/>
      </w:pPr>
      <w:r>
        <w:t xml:space="preserve">    2. n = 3</w:t>
      </w:r>
    </w:p>
    <w:p>
      <w:pPr>
        <w:ind w:left="720"/>
      </w:pPr>
      <w:r>
        <w:t xml:space="preserve">    3. n = 4</w:t>
      </w:r>
    </w:p>
    <w:p>
      <w:pPr>
        <w:ind w:left="720"/>
      </w:pPr>
      <w:r>
        <w:t xml:space="preserve">    4. n = 5</w:t>
      </w:r>
    </w:p>
    <w:p/>
    <w:p>
      <w:r>
        <w:rPr>
          <w:sz w:val="24"/>
        </w:rPr>
        <w:t>24. หลังจากอิเล็กตรอนถูกกระตุ้นขึ้นสู่ระดับพลังงานสูงแล้ว มันจะกลับลงมาสู่สถานะพื้นได้กี่แบบ?</w:t>
      </w:r>
    </w:p>
    <w:p>
      <w:pPr>
        <w:ind w:left="720"/>
      </w:pPr>
      <w:r>
        <w:t xml:space="preserve">    1. 1 แบบเท่านั้น</w:t>
      </w:r>
    </w:p>
    <w:p>
      <w:pPr>
        <w:ind w:left="720"/>
      </w:pPr>
      <w:r>
        <w:t xml:space="preserve">    2. 2 แบบเท่านั้น</w:t>
      </w:r>
    </w:p>
    <w:p>
      <w:pPr>
        <w:ind w:left="720"/>
      </w:pPr>
      <w:r>
        <w:t xml:space="preserve">    3. หลายแบบ (หลายเส้นทาง)</w:t>
      </w:r>
    </w:p>
    <w:p>
      <w:pPr>
        <w:ind w:left="720"/>
      </w:pPr>
      <w:r>
        <w:t xml:space="preserve">    4. ไม่สามารถกลับลงมาได้</w:t>
      </w:r>
    </w:p>
    <w:p/>
    <w:p>
      <w:r>
        <w:rPr>
          <w:sz w:val="24"/>
        </w:rPr>
        <w:t>25. ข้อใดเป็นเหตุผลว่าทำไมสเปกตรัมเส้นของแต่ละธาตุจึงเฉพาะเจาะจงต่อธาตุนั้น?</w:t>
      </w:r>
    </w:p>
    <w:p>
      <w:pPr>
        <w:ind w:left="720"/>
      </w:pPr>
      <w:r>
        <w:t xml:space="preserve">    1. เพราะแต่ละธาตุมีมวลต่างกัน</w:t>
      </w:r>
    </w:p>
    <w:p>
      <w:pPr>
        <w:ind w:left="720"/>
      </w:pPr>
      <w:r>
        <w:t xml:space="preserve">    2. เพราะระดับพลังงานของอิเล็กตรอนเฉพาะเจาะจงต่อธาตุนั้น</w:t>
      </w:r>
    </w:p>
    <w:p>
      <w:pPr>
        <w:ind w:left="720"/>
      </w:pPr>
      <w:r>
        <w:t xml:space="preserve">    3. เพราะนิวเคลียร์ของแต่ละธาตุมีขนาดเท่ากัน</w:t>
      </w:r>
    </w:p>
    <w:p>
      <w:pPr>
        <w:ind w:left="720"/>
      </w:pPr>
      <w:r>
        <w:t xml:space="preserve">    4. เพราะอิเล็กตรอนทุกตัวมีความเร็วเท่ากัน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ฟิสิกส์อะตอม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