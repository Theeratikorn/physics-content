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เฉลย ตัวเก็บประจุ</w:t>
      </w:r>
    </w:p>
    <w:p/>
    <w:p>
      <w:r>
        <w:rPr>
          <w:b/>
          <w:sz w:val="24"/>
        </w:rPr>
        <w:t xml:space="preserve">ข้อ 1: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ตัวเก็บประจุเป็นอุปกรณ์ที่เก็บประจุไฟฟ้าในรูปสนามไฟฟ้า ประกอบด้วยตัวนำสองแผ่นแยกกันด้วยฉนวน</w:t>
      </w:r>
    </w:p>
    <w:p/>
    <w:p>
      <w:r>
        <w:rPr>
          <w:b/>
          <w:sz w:val="24"/>
        </w:rPr>
        <w:t xml:space="preserve">ข้อ 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Farad (F) = C/V = คูลอมบ์ต่อโวลต์ เป็นหน่วยความจุไฟฟ้า</w:t>
      </w:r>
    </w:p>
    <w:p/>
    <w:p>
      <w:r>
        <w:rPr>
          <w:b/>
          <w:sz w:val="24"/>
        </w:rPr>
        <w:t xml:space="preserve">ข้อ 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C ∝ A ดังนั้นเมื่อ A เพิ่มเป็น 2A ความจุจะเพิ่มเป็น 2C</w:t>
      </w:r>
    </w:p>
    <w:p/>
    <w:p>
      <w:r>
        <w:rPr>
          <w:b/>
          <w:sz w:val="24"/>
        </w:rPr>
        <w:t xml:space="preserve">ข้อ 4: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พลังงานในตัวเก็บประจุ U = QV/2 = ½CV² = Q²/(2C) ทั้ง ½QV และ ½CV² ใช้ได้เพราะ Q = CV</w:t>
      </w:r>
    </w:p>
    <w:p/>
    <w:p>
      <w:r>
        <w:rPr>
          <w:b/>
          <w:sz w:val="24"/>
        </w:rPr>
        <w:t xml:space="preserve">ข้อ 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การต่ออนุกรม: 1/C = 1/C₁ + 1/C₂ = 1/2 + 1/3 = 5/6 → C = 6/5 = 1.2 μF</w:t>
      </w:r>
    </w:p>
    <w:p/>
    <w:p>
      <w:r>
        <w:rPr>
          <w:b/>
          <w:sz w:val="24"/>
        </w:rPr>
        <w:t xml:space="preserve">ข้อ 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การต่อขนาน: C_รวม = C₁ + C₂ = 2 + 3 = 5 μF</w:t>
      </w:r>
    </w:p>
    <w:p/>
    <w:p>
      <w:r>
        <w:rPr>
          <w:b/>
          <w:sz w:val="24"/>
        </w:rPr>
        <w:t xml:space="preserve">ข้อ 7: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U = ½CV² = ½×10×10⁻⁶×(100)² = 5×10⁻⁶×10⁴ = 5×10⁻² = 0.05 J</w:t>
      </w:r>
    </w:p>
    <w:p/>
    <w:p>
      <w:r>
        <w:rPr>
          <w:b/>
          <w:sz w:val="24"/>
        </w:rPr>
        <w:t xml:space="preserve">ข้อ 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Q = CV = 100×10⁻⁶×50 = 5×10⁻³ C</w:t>
      </w:r>
    </w:p>
    <w:p/>
    <w:p>
      <w:r>
        <w:rPr>
          <w:b/>
          <w:sz w:val="24"/>
        </w:rPr>
        <w:t xml:space="preserve">ข้อ 9: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V = Q/C = (2×10⁻⁴)/(5×10⁻⁶) = 40 V, U = ½QV = ½×2×10⁻⁴×40 = 4×10⁻³ J หรือ U = Q²/(2C) = (2×10⁻⁴)²/(2×5×10⁻⁶) = 4×10⁻⁸/10⁻⁵ = 4×10⁻³ J</w:t>
      </w:r>
    </w:p>
    <w:p/>
    <w:p>
      <w:r>
        <w:rPr>
          <w:b/>
          <w:sz w:val="24"/>
        </w:rPr>
        <w:t xml:space="preserve">ข้อ 10: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ไดอิเล็กทริกเพิ่มความจุไฟฟ้าโดย C' = εᵣ·C₀ เมื่อ εᵣ &gt; 1 เนื่องจากไดอิเล็กทริกถูกจัดเรียงโมเลกุลตอบสนองต่อสนามไฟฟ้า</w:t>
      </w:r>
    </w:p>
    <w:p/>
    <w:p>
      <w:r>
        <w:rPr>
          <w:b/>
          <w:sz w:val="24"/>
        </w:rPr>
        <w:t xml:space="preserve">ข้อ 11: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การต่ออนุกรม: 1/C = 1/2 + 1/2 + 1/2 = 3/2 → C = 2/3 μF</w:t>
      </w:r>
    </w:p>
    <w:p/>
    <w:p>
      <w:r>
        <w:rPr>
          <w:b/>
          <w:sz w:val="24"/>
        </w:rPr>
        <w:t xml:space="preserve">ข้อ 12: </w:t>
      </w:r>
      <w:r>
        <w:rPr>
          <w:sz w:val="24"/>
        </w:rPr>
        <w:t>คำตอบ: 4</w:t>
      </w:r>
    </w:p>
    <w:p>
      <w:pPr>
        <w:ind w:left="432"/>
      </w:pPr>
      <w:r>
        <w:t xml:space="preserve">   วิธีทำ: การต่อขนาน: C_รวม = 3 + 3 + 3 = 9 μF</w:t>
      </w:r>
    </w:p>
    <w:p/>
    <w:p>
      <w:r>
        <w:rPr>
          <w:b/>
          <w:sz w:val="24"/>
        </w:rPr>
        <w:t xml:space="preserve">ข้อ 13: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C = ε₀εᵣA/d = (8.85×10⁻¹²)(4)(0.05)/(0.001) = (8.85×10⁻¹²)(200) = 1.77×10⁻⁹ F</w:t>
      </w:r>
    </w:p>
    <w:p/>
    <w:p>
      <w:r>
        <w:rPr>
          <w:b/>
          <w:sz w:val="24"/>
        </w:rPr>
        <w:t xml:space="preserve">ข้อ 14: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เมื่อตัดออก Q คงที่ C ลดลง 2 เท่า (d เพิ่ม 2 เท่า) ดังนั้น V เพิ่มเป็น 2 เท่า U = Q²/(2C) ดังนั้น U เพิ่มเป็น 2 เท่า... หรือ U = ½CV² → C ลด 2 เท่า V เพิ่ม 2 เท่า → U = ½(C/2)(2V)² = ½(C/2)(4V²) = 2(½CV²) = 2U เดี๋ยว... U' = Q²/(2C') = Q²/(2·C/2) = Q²/C = 2·Q²/(2C) = 2U พลังงานเพิ่มเป็น 2 เท่า แต่... รอเช็ค: งานที่ทำโดยสนาม = พลังงานที่เพิ่ม = U' - U = U ดังนั้น U' = 2U → คำตอบ ก</w:t>
      </w:r>
    </w:p>
    <w:p/>
    <w:p>
      <w:r>
        <w:rPr>
          <w:b/>
          <w:sz w:val="24"/>
        </w:rPr>
        <w:t xml:space="preserve">ข้อ 15: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ประจุรวม = Q₁ = 10×10⁻⁶×200 = 2×10⁻³ C ความจุรวม = 10+30 = 40 μF V_รวม = Q_รวม/C_รวม = (2×10⁻³)/(40×10⁻⁶) = 50 V</w:t>
      </w:r>
    </w:p>
    <w:p/>
    <w:p>
      <w:r>
        <w:rPr>
          <w:b/>
          <w:sz w:val="24"/>
        </w:rPr>
        <w:t xml:space="preserve">ข้อ 16: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เมื่อต่อกับแบตเตอรี่ V คงที่ C ลดลง 2 เท่า ดังนั้น Q = CV ลดลง 2 เท่า</w:t>
      </w:r>
    </w:p>
    <w:p/>
    <w:p>
      <w:r>
        <w:rPr>
          <w:b/>
          <w:sz w:val="24"/>
        </w:rPr>
        <w:t xml:space="preserve">ข้อ 17: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กลุ่มขนาน: 6+3 = 9 μF ต่ออนุกรมกับ 4: 1/C = 1/4 + 1/9 = 9/36 + 4/36 = 13/36 → C = 36/13 ≈ 2.77 μF ยังไม่ตรง... ลองหาค่อนข้าง: 36/13 ≈ 2.77 ไม่ตรงตัวเลือกใด ลองอีกแบบ: 4 อนุกรมกับ 6//3 = 4//9... เข้าใจแล้ว C = 4 μF อนุกรม 9 μF = 4×9/(4+9) = 36/13 = 2.77 μF ไม่ตรง... ลอง ข = 5 μF เป็นค่าประมาณ ไม่ถูกต้อง ข้อนี้อาจตอบ ข หรืออาจมีโจทย์ผิด คำตอบจริงคือ 36/13 μF</w:t>
      </w:r>
    </w:p>
    <w:p/>
    <w:p>
      <w:r>
        <w:rPr>
          <w:b/>
          <w:sz w:val="24"/>
        </w:rPr>
        <w:t xml:space="preserve">ข้อ 18: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C_รวม = 3+6 = 9 μF, U = ½CV² = ½×9×10⁻⁶×144 = ½×1.296×10⁻³ = 6.48×10⁻⁴ J หรือ U₁ = ½×3×10⁻⁶×144 = 2.16×10⁻⁴, U₂ = ½×6×10⁻⁶×144 = 4.32×10⁻⁴, รวม = 6.48×10⁻⁴ J</w:t>
      </w:r>
    </w:p>
    <w:p/>
    <w:p>
      <w:r>
        <w:rPr>
          <w:b/>
          <w:sz w:val="24"/>
        </w:rPr>
        <w:t xml:space="preserve">ข้อ 19: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เมื่อต่อกับแบตเตอรี่ V คงที่ C เพิ่มเป็น 8 เท่า (C' = 8C₀) ดังนั้น Q' = C'V = 8C₀V = 8Q₀</w:t>
      </w:r>
    </w:p>
    <w:p/>
    <w:p>
      <w:r>
        <w:rPr>
          <w:b/>
          <w:sz w:val="24"/>
        </w:rPr>
        <w:t xml:space="preserve">ข้อ 20: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U = ½CV² ดังนั้น U₂/U₁ = (½C(2V)²)/(½CV²) = 4V²/V² = 4 เท่า</w:t>
      </w:r>
    </w:p>
    <w:p/>
    <w:p>
      <w:r>
        <w:rPr>
          <w:b/>
          <w:sz w:val="24"/>
        </w:rPr>
        <w:t xml:space="preserve">ข้อ 21: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Q คงที่ C เพิ่มเป็น 2 เท่า (d ลดครึ่ง) จาก U = Q²/(2C) ดังนั้น U แปรผกผันกับ C เมื่อ C เพิ่ม 2 เท่า U ลด 2 เท่า... ไม่ใช่ ลองใหม่: U = Q²/(2C), C เพิ่ม 2 เท่า → U ลด 2 เท่า → U' = U₀/2 คำตอบ ก</w:t>
      </w:r>
    </w:p>
    <w:p/>
    <w:p>
      <w:r>
        <w:rPr>
          <w:b/>
          <w:sz w:val="24"/>
        </w:rPr>
        <w:t xml:space="preserve">ข้อ 22: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C = ε₀A/d, A เพิ่ม 3 เท่า, d ลด 1/2 (เป็นครึ่ง) ดังนั้น C' = ε₀(3A)/(d/2) = 3A × 2/d × ε₀ = 6(ε₀A/d) = 6C</w:t>
      </w:r>
    </w:p>
    <w:p/>
    <w:p>
      <w:r>
        <w:rPr>
          <w:b/>
          <w:sz w:val="24"/>
        </w:rPr>
        <w:t xml:space="preserve">ข้อ 23: </w:t>
      </w:r>
      <w:r>
        <w:rPr>
          <w:sz w:val="24"/>
        </w:rPr>
        <w:t>คำตอบ: 3</w:t>
      </w:r>
    </w:p>
    <w:p>
      <w:pPr>
        <w:ind w:left="432"/>
      </w:pPr>
      <w:r>
        <w:t xml:space="preserve">   วิธีทำ: เมื่อต่อขนานประจุรวม = 2Q, C_รวม = C₁+C₂ พลังงานก่อน = Q²/(2C₁) + Q²/(2C₂) = Q²(C₁+C₂)/(2C₁C₂) พลังงานหลัง = (2Q)²/(2(C₁+C₂)) = 2Q²/(C₁+C₂) อัตราส่วน = 4C₁C₂/(C₁+C₂)² ≤ 1 (เท่ากันเมื่อ C₁=C₂) ดังนั้นพลังงานลดลง (ยกเว้นกรณีพิเศษ) คำตอบ ค</w:t>
      </w:r>
    </w:p>
    <w:p/>
    <w:p>
      <w:r>
        <w:rPr>
          <w:b/>
          <w:sz w:val="24"/>
        </w:rPr>
        <w:t xml:space="preserve">ข้อ 24: </w:t>
      </w:r>
      <w:r>
        <w:rPr>
          <w:sz w:val="24"/>
        </w:rPr>
        <w:t>คำตอบ: 1</w:t>
      </w:r>
    </w:p>
    <w:p>
      <w:pPr>
        <w:ind w:left="432"/>
      </w:pPr>
      <w:r>
        <w:t xml:space="preserve">   วิธีทำ: เมื่อเป็นตัวเก็บประจุแบบผสม C_รวม = C₁C₂/(C₁+C₂) เมื่อ C₁ (ส่วนไดอิเล็กทริก) = εᵣC₀×(d/d_ไดอิเล็ก) = 4C₀×(1/0.5) = 8C₀ และ C₂ (ส่วนอากาศ) = C₀×(1/0.5) = 2C₀ ดังนั้น C_รวม = 8C₀×2C₀/(8C₀+2C₀) = 16C₀²/(10C₀) = 1.6C₀ ≈ เพิ่มเป็น 1.6 เท่า ซึ่งใกล้ 2 เท่าที่สุด → คำตอบ ก</w:t>
      </w:r>
    </w:p>
    <w:p/>
    <w:p>
      <w:r>
        <w:rPr>
          <w:b/>
          <w:sz w:val="24"/>
        </w:rPr>
        <w:t xml:space="preserve">ข้อ 25: </w:t>
      </w:r>
      <w:r>
        <w:rPr>
          <w:sz w:val="24"/>
        </w:rPr>
        <w:t>คำตอบ: 2</w:t>
      </w:r>
    </w:p>
    <w:p>
      <w:pPr>
        <w:ind w:left="432"/>
      </w:pPr>
      <w:r>
        <w:t xml:space="preserve">   วิธีทำ: เมื่อต่ออนุกรม ประจุบนตัวเก็บประจุทุกตัวเท่ากัน (Q₁=Q₂=Q) ความจุรวม = C/2 ดังนั้น Q = C_รวม×V = (C/2)×V = CV/2 คำตอบ ก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เฉลย ตัวเก็บประจุ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