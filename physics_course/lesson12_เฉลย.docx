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วงจรไฟฟ้ากระแสตรง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กระแสไฟฟ้า (I) คือ อัตราการไหลของประจุไฟฟ้าผ่านหน้าตัดใดๆ ในหนึ่งหน่วยเวลา I = dq/dt มีหน่วย แอมแปร์ (A)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Q = I·t = 2×10 = 20 C ประจุที่ไหลผ่านเท่ากับกระแสคูณเวลา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กฎของโอห์มระบุว่า V = IR เมื่อ V คือความต่างศักย์ I คือกระแส และ R คือความต้านทาน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V = IR = 0.5×100 = 50 V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การต่ออนุกรม R_รวม = R₁ + R₂ = 4 + 6 = 10 Ω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การต่อขนาน 1/R = 1/R₁ + 1/R₂ = 1/4 + 1/6 = 3/12 + 2/12 = 5/12 → R = 12/5 = 2.4 Ω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กำลังไฟฟ้า P = IV = I²R = V²/R ทั้งสามสูตรใช้ได้ในวงจรตัวต้านทานที่เป็นไปตามกฎของโอห์ม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P = V²/R → R = V²/P = (220)²/100 = 48400/100 = 484 Ω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กฎกระแสของเคอร์ชฮอฟฟ์: ผลรวมพีชคณิตของกระแสที่จุดรวมใดๆ ในวงจรเท่ากับศูนย์ (กระแสไหลเข้า = กระแสไหลออก) ΣI = 0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กฎแรงเคลื่อนของเคอร์ชฮอฟฟ์: ผลรวมพีชคณิตของแรงเคลื่อนไฟฟ้าและความต่างศักย์ครอบรอบห่วงปิดเท่ากับศูนย์ ΣE + ΣV = 0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R_รวม = 6 + 6 + 6 = 18 Ω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1/R = 1/6 + 1/6 + 1/6 = 3/6 = 1/2 → R = 2 Ω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Q = 6×10¹⁸ × 1.6×10⁻¹⁹ = 0.96 C, I = Q/t = 0.96/2 = 0.48 A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P = I²R = (3)²×20 = 180 W, E = P·t = 180×60 = 10800 J หรือ E = I²Rt = 9×20×60 = 10800 J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R ∝ L/A ดังนั้น R₂ = R₁ × (L₂/L₁) × (A₁/A₂) = 5 × (25/10) × (2/5) = 5 × 2.5 × 0.4 = 5 Ω ตรวจสอบ: 5×2.5=12.5, 12.5×0.4=5 Ω รอส่วนข้อ ง = 25/10 × 2/5 = 2.5 × 0.4 = 1 → 5×1 = 5 Ω ครับ ตอบ ข เช็ค: ลวดยาวขึ้น ต้านทานมากขึ้น แต่หน้าตัดใหญ่ขึ้น ต้านทานน้อยลง ผลรวม: 25/10=2.5 เท่า แต่ 2/5=0.4 ดังนั้น 5×2.5×0.4 = 5 Ω → คำตอบ ข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R₂ ขนาน R₃: 1/R₂₃ = 1/3 + 1/6 = 1/2 → R₂₃ = 2 Ω ต่ออนุกรมกับ R₁: R_รวม = 2 + 2 = 4 Ω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R_รวม = 4 + 8 = 12 Ω, I = V/R_รวม = 12/12 = 1 A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P = IV → I = P/V = 1000/220 = 4.55 A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R₂//R₃ = (2×3)/(2+3) = 6/5 = 1.2 Ω, R_รวม = 4 + 1.2 = 5.2 Ω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R_รวม = 6 + 2 = 8 Ω, I = ε/R = 24/8 = 3 A, V_ขั้ว = ε - Ir = 24 - 3×2 = 18 V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สภาพนำไฟฟ้า σ = 1/ρ และ R = ρL/A หรือ G = 1/R = σA/L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P = V²/R → R = V²/P = 144/60 = 2.4 Ω, I = V/R = 12/2.4 = 5 A หรือ I = P/V = 60/12 = 5 A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1/R = 1/2 + 1/3 + 1/5 = (15+10+6)/30 = 31/30 → R = 30/31 Ω, I = V/R = 15/(30/31) = 15×31/30 = 15.5 A ตรวจสอบ: I₁=7.5A, I₂=5A, I₃=3A รวม = 15.5 A → คำตอบ ง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เมื่อต่อขนาน แรงเคลื่อนเทียบเท่าต้องคำนวณจากกฎเคอร์ชฮอฟฟ์ แต่เมื่อต่อขนานกันและทำงานร่วมกัน ε_เทียบ = (ε₁/r₁ + ε₂/r₂) / (1/r₁ + 1/r₂) = (10+5)/(1+1) = 7.5 V หรือใช้หลักการว่า ε_รวมอยู่ระหว่าง ε₁ กับ ε₂ ถ่ายน้ำหนักด้วยความต้านภายใน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R_แต่ละเครื่อง = V²/P = (220)²/500 = 48400/500 = 96.8 Ω ต่ออนุกรมกัน R_รวม = 193.6 Ω I = V/R = 220/193.6 = 1.136 A P_จริง = I²R_รวม = (1.136)²×193.6 ≈ 250 W หรือเมื่อต่ออนุกรม กระแสลดลงครึ่งหนึ่ง กำลังลดลง 1/4 ดังนั้นแต่ละเครื่องได้ 500/4 = 125 W รวม 250 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วงจรไฟฟ้ากระแสตรง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