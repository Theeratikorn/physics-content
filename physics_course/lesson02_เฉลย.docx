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เฉลย แรงและการเคลื่อนที่</w:t>
      </w:r>
    </w:p>
    <w:p/>
    <w:p>
      <w:r>
        <w:rPr>
          <w:b/>
          <w:sz w:val="24"/>
        </w:rPr>
        <w:t xml:space="preserve">ข้อ 1: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กฎความเฉื่อย (Law of Inertia) ของนิวตัน: วัตถุที่อยู่นิ่งจะยังคงอยู่นิ่ง และวัตถุที่เคลื่อนที่จะยังคงเคลื่อนที่เป็นเส้นตรงด้วยความเร็วคงที่ ถ้าไม่มีแรงภายนอกมากระทำ</w:t>
      </w:r>
    </w:p>
    <w:p/>
    <w:p>
      <w:r>
        <w:rPr>
          <w:b/>
          <w:sz w:val="24"/>
        </w:rPr>
        <w:t xml:space="preserve">ข้อ 2: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กฎข้อที่สองของนิวตัน: F = ma กล่าวว่า แรงลัพธ์ที่กระทำต่อวัตถุเท่ากับมวลของวัตถุคูณด้วยความเร่งของวัตถุ</w:t>
      </w:r>
    </w:p>
    <w:p/>
    <w:p>
      <w:r>
        <w:rPr>
          <w:b/>
          <w:sz w:val="24"/>
        </w:rPr>
        <w:t xml:space="preserve">ข้อ 3: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กฎข้อที่สามของนิวตัน (กฎแรงปฏิกิริยา): ทุกแรงการกระทำจะมีแรงตอบสนองที่มีขนาดเท่ากัน แต่ทิศตรงข้าม และเกิดจากวัตถุคนละชิ้น</w:t>
      </w:r>
    </w:p>
    <w:p/>
    <w:p>
      <w:r>
        <w:rPr>
          <w:b/>
          <w:sz w:val="24"/>
        </w:rPr>
        <w:t xml:space="preserve">ข้อ 4: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มวลเป็นปริมาณสcalar คงที่ทุกที่ (10 kg ทั้งโลกและดวงจันทร์) แต่น้ำหนัก W = mg แปรตาม g ซึ่งดวงจันทร์มี g ประมาณ 1/6 ของโลก ดังนั้นน้ำหนักบนดวงจันทร์จะน้อยกว่าบนโลก</w:t>
      </w:r>
    </w:p>
    <w:p/>
    <w:p>
      <w:r>
        <w:rPr>
          <w:b/>
          <w:sz w:val="24"/>
        </w:rPr>
        <w:t xml:space="preserve">ข้อ 5: </w:t>
      </w:r>
      <w:r>
        <w:rPr>
          <w:sz w:val="24"/>
        </w:rPr>
        <w:t>คำตอบ: 4 m/s²</w:t>
      </w:r>
    </w:p>
    <w:p>
      <w:pPr>
        <w:ind w:left="432"/>
      </w:pPr>
      <w:r>
        <w:t xml:space="preserve">   วิธีทำ: ใช้ F = ma → a = F/m = 20/5 = 4 m/s²</w:t>
      </w:r>
    </w:p>
    <w:p/>
    <w:p>
      <w:r>
        <w:rPr>
          <w:b/>
          <w:sz w:val="24"/>
        </w:rPr>
        <w:t xml:space="preserve">ข้อ 6: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เมื่อวัตถุแขวนอยู่นิ่ง ความเร่ง a = 0 แรงลัพธ์ = 0 ดังนั้น T - mg = 0 → T = mg</w:t>
      </w:r>
    </w:p>
    <w:p/>
    <w:p>
      <w:r>
        <w:rPr>
          <w:b/>
          <w:sz w:val="24"/>
        </w:rPr>
        <w:t xml:space="preserve">ข้อ 7: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แรงปกติ (N) เป็นแรงที่พื้นผิวกระทำต่อวัตถุในทิศตั้งฉากกับผิวสัมผัส มีทิศพุ่งออกจากพื้นผิว (หรือตั้งฉากกับพื้น) สมดุลกับแรงที่วัตถุกดลงพื้น</w:t>
      </w:r>
    </w:p>
    <w:p/>
    <w:p>
      <w:r>
        <w:rPr>
          <w:b/>
          <w:sz w:val="24"/>
        </w:rPr>
        <w:t xml:space="preserve">ข้อ 8: </w:t>
      </w:r>
      <w:r>
        <w:rPr>
          <w:sz w:val="24"/>
        </w:rPr>
        <w:t>คำตอบ: 5 m/s²</w:t>
      </w:r>
    </w:p>
    <w:p>
      <w:pPr>
        <w:ind w:left="432"/>
      </w:pPr>
      <w:r>
        <w:t xml:space="preserve">   วิธีทำ: แรงลัพธ์ในแนวราบ = F = 40 N</w:t>
        <w:br/>
        <w:t>ใช้ F = ma → a = F/m = 40/8 = 5 m/s²</w:t>
      </w:r>
    </w:p>
    <w:p/>
    <w:p>
      <w:r>
        <w:rPr>
          <w:b/>
          <w:sz w:val="24"/>
        </w:rPr>
        <w:t xml:space="preserve">ข้อ 9: </w:t>
      </w:r>
      <w:r>
        <w:rPr>
          <w:sz w:val="24"/>
        </w:rPr>
        <w:t>คำตอบ: 4</w:t>
      </w:r>
    </w:p>
    <w:p>
      <w:pPr>
        <w:ind w:left="432"/>
      </w:pPr>
      <w:r>
        <w:t xml:space="preserve">   วิธีทำ: กฎนิวตันข้อ 2 บอกว่า a = F/m ทิศทางของความเร่งตามทิศของแรงลัพธ์เสมอ</w:t>
        <w:br/>
        <w:t>F = 12 N ทิศซ้าย, m = 4 kg</w:t>
        <w:br/>
        <w:t>a = 12/4 = 3 m/s² ทิศซ้าย</w:t>
        <w:br/>
        <w:t>ความเร่งเดิม 3 m/s² ทางขวา + ความเร่งใหม่ 3 m/s² ทางซ้าย = ความเร่งลัพธ์ 6 m/s² ทางซ้าย ดังนั้นวัตถุจะเคลื่อนที่ไปทางซ้าย</w:t>
      </w:r>
    </w:p>
    <w:p/>
    <w:p>
      <w:r>
        <w:rPr>
          <w:b/>
          <w:sz w:val="24"/>
        </w:rPr>
        <w:t xml:space="preserve">ข้อ 10: </w:t>
      </w:r>
      <w:r>
        <w:rPr>
          <w:sz w:val="24"/>
        </w:rPr>
        <w:t>คำตอบ: 4 N ไปทางทิศเหนือ</w:t>
      </w:r>
    </w:p>
    <w:p>
      <w:pPr>
        <w:ind w:left="432"/>
      </w:pPr>
      <w:r>
        <w:t xml:space="preserve">   วิธีทำ: แรงลัพธ์ = F₁ - F₂ = 10 - 6 = 4 N</w:t>
        <w:br/>
        <w:t>ทิศของแรงลัพธ์ตามแรงที่มากกว่า คือ ไปทางทิศเหนือ</w:t>
      </w:r>
    </w:p>
    <w:p/>
    <w:p>
      <w:r>
        <w:rPr>
          <w:b/>
          <w:sz w:val="24"/>
        </w:rPr>
        <w:t xml:space="preserve">ข้อ 11: </w:t>
      </w:r>
      <w:r>
        <w:rPr>
          <w:sz w:val="24"/>
        </w:rPr>
        <w:t>คำตอบ: 4</w:t>
      </w:r>
    </w:p>
    <w:p>
      <w:pPr>
        <w:ind w:left="432"/>
      </w:pPr>
      <w:r>
        <w:t xml:space="preserve">   วิธีทำ: น้ำหนัก W = mg = 3 × 10 = 30 N</w:t>
      </w:r>
    </w:p>
    <w:p/>
    <w:p>
      <w:r>
        <w:rPr>
          <w:b/>
          <w:sz w:val="24"/>
        </w:rPr>
        <w:t xml:space="preserve">ข้อ 12: </w:t>
      </w:r>
      <w:r>
        <w:rPr>
          <w:sz w:val="24"/>
        </w:rPr>
        <w:t>คำตอบ: -1 m/s (ไปทางซ้าย)</w:t>
      </w:r>
    </w:p>
    <w:p>
      <w:pPr>
        <w:ind w:left="432"/>
      </w:pPr>
      <w:r>
        <w:t xml:space="preserve">   วิธีทำ: ความเร่งจากแรง: a = F/m = 18/6 = 3 m/s² ทิศซ้าย</w:t>
        <w:br/>
        <w:t>ใช้ v = u + at = 5 + (-3)(2) = 5 - 6 = -1 m/s</w:t>
        <w:br/>
        <w:t>ค่าลบแปลว่าวัตถุเคลื่อนที่ไปทางซ้าย</w:t>
      </w:r>
    </w:p>
    <w:p/>
    <w:p>
      <w:r>
        <w:rPr>
          <w:b/>
          <w:sz w:val="24"/>
        </w:rPr>
        <w:t xml:space="preserve">ข้อ 13: </w:t>
      </w:r>
      <w:r>
        <w:rPr>
          <w:sz w:val="24"/>
        </w:rPr>
        <w:t>คำตอบ: 4</w:t>
      </w:r>
    </w:p>
    <w:p>
      <w:pPr>
        <w:ind w:left="432"/>
      </w:pPr>
      <w:r>
        <w:t xml:space="preserve">   วิธีทำ: กฎข้อที่สามของนิวตัน: แรงที่นักเรียนกดพื้น (แรงกระทำ) จะมีแรงตอบสนองที่พื้นกดนักเรียกกลับ (แรงปกติ) ที่มีขนาดเท่ากันแต่ทิศตรงข้าม</w:t>
      </w:r>
    </w:p>
    <w:p/>
    <w:p>
      <w:r>
        <w:rPr>
          <w:b/>
          <w:sz w:val="24"/>
        </w:rPr>
        <w:t xml:space="preserve">ข้อ 14: </w:t>
      </w:r>
      <w:r>
        <w:rPr>
          <w:sz w:val="24"/>
        </w:rPr>
        <w:t>คำตอบ: 2 m/s² ไปทางขวา</w:t>
      </w:r>
    </w:p>
    <w:p>
      <w:pPr>
        <w:ind w:left="432"/>
      </w:pPr>
      <w:r>
        <w:t xml:space="preserve">   วิธีทำ: แรงลัพธ์ = 15 - 7 = 8 N ไปทางขวา</w:t>
        <w:br/>
        <w:t>a = F/m = 8/4 = 2 m/s² ไปทางขวา</w:t>
      </w:r>
    </w:p>
    <w:p/>
    <w:p>
      <w:r>
        <w:rPr>
          <w:b/>
          <w:sz w:val="24"/>
        </w:rPr>
        <w:t xml:space="preserve">ข้อ 15: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สภาพสมดุลของนิวตัน: เมื่อแรงลัพธ์ที่กระทำต่อวัตถุเท่ากับศูนย์ วัตถุจะอยู่นิ่ง (ถ้าเดิมอยู่นิ่ง) หรือเคลื่อนที่ด้วยความเร็วคงที่เป็นเส้นตรง (ถ้าเดิมเคลื่อนที่)</w:t>
      </w:r>
    </w:p>
    <w:p/>
    <w:p>
      <w:r>
        <w:rPr>
          <w:b/>
          <w:sz w:val="24"/>
        </w:rPr>
        <w:t xml:space="preserve">ข้อ 16: </w:t>
      </w:r>
      <w:r>
        <w:rPr>
          <w:sz w:val="24"/>
        </w:rPr>
        <w:t>คำตอบ: 48 N</w:t>
      </w:r>
    </w:p>
    <w:p>
      <w:pPr>
        <w:ind w:left="432"/>
      </w:pPr>
      <w:r>
        <w:t xml:space="preserve">   วิธีทำ: ความเร่งของระบบ: a = (m₁ - m₂)g/(m₁ + m₂) = (6-4)(10)/(6+4) = 20/10 = 2 m/s²</w:t>
        <w:br/>
        <w:t>พิจารณา m₁ = 6 kg: ลงล่าง T - m₁g = -m₁a → T = m₁(g - a) = 6(10-2) = 48 N</w:t>
        <w:br/>
        <w:t>หรือพิจารณา m₂ = 4 kg: ขึ้นบน T - m₂g = m₂a → T = m₂(g + a) = 4(10+2) = 48 N</w:t>
      </w:r>
    </w:p>
    <w:p/>
    <w:p>
      <w:r>
        <w:rPr>
          <w:b/>
          <w:sz w:val="24"/>
        </w:rPr>
        <w:t xml:space="preserve">ข้อ 17: </w:t>
      </w:r>
      <w:r>
        <w:rPr>
          <w:sz w:val="24"/>
        </w:rPr>
        <w:t>คำตอบ: 4</w:t>
      </w:r>
    </w:p>
    <w:p>
      <w:pPr>
        <w:ind w:left="432"/>
      </w:pPr>
      <w:r>
        <w:t xml:space="preserve">   วิธีทำ: ใช้พีทาโกรัส: R = √(F₁² + F₂²) = √(3² + 4²) = √(9+16) = √25 = 5 N</w:t>
      </w:r>
    </w:p>
    <w:p/>
    <w:p>
      <w:r>
        <w:rPr>
          <w:b/>
          <w:sz w:val="24"/>
        </w:rPr>
        <w:t xml:space="preserve">ข้อ 18: </w:t>
      </w:r>
      <w:r>
        <w:rPr>
          <w:sz w:val="24"/>
        </w:rPr>
        <w:t>คำตอบ: 20 m/s</w:t>
      </w:r>
    </w:p>
    <w:p>
      <w:pPr>
        <w:ind w:left="432"/>
      </w:pPr>
      <w:r>
        <w:t xml:space="preserve">   วิธีทำ: ใช้ v² = u² + 2gh = 0 + 2(10)(20) = 400</w:t>
        <w:br/>
        <w:t>v = √400 = 20 m/s</w:t>
      </w:r>
    </w:p>
    <w:p/>
    <w:p>
      <w:r>
        <w:rPr>
          <w:b/>
          <w:sz w:val="24"/>
        </w:rPr>
        <w:t xml:space="preserve">ข้อ 19: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จาก F = ma ถ้า F คงที่ เมื่อ m เพิ่มเป็น 2 เท่า ความเร่ง a จะลดลงเป็น 1/2 เท่า</w:t>
      </w:r>
    </w:p>
    <w:p/>
    <w:p>
      <w:r>
        <w:rPr>
          <w:b/>
          <w:sz w:val="24"/>
        </w:rPr>
        <w:t xml:space="preserve">ข้อ 20: </w:t>
      </w:r>
      <w:r>
        <w:rPr>
          <w:sz w:val="24"/>
        </w:rPr>
        <w:t>คำตอบ: 6 kg</w:t>
      </w:r>
    </w:p>
    <w:p>
      <w:pPr>
        <w:ind w:left="432"/>
      </w:pPr>
      <w:r>
        <w:t xml:space="preserve">   วิธีทำ: จาก F = ma → m = F/a = 30/5 = 6 kg</w:t>
      </w:r>
    </w:p>
    <w:p/>
    <w:p>
      <w:r>
        <w:rPr>
          <w:b/>
          <w:sz w:val="24"/>
        </w:rPr>
        <w:t xml:space="preserve">ข้อ 21: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วัตถุอยู่นิ่งบนพื้นราบ แรงลัพธ์ในแนวดิ่ง = 0</w:t>
        <w:br/>
        <w:t>N - mg = 0 → N = mg = 5 × 10 = 50 N</w:t>
      </w:r>
    </w:p>
    <w:p/>
    <w:p>
      <w:r>
        <w:rPr>
          <w:b/>
          <w:sz w:val="24"/>
        </w:rPr>
        <w:t xml:space="preserve">ข้อ 22: </w:t>
      </w:r>
      <w:r>
        <w:rPr>
          <w:sz w:val="24"/>
        </w:rPr>
        <w:t>คำตอบ: 5 N</w:t>
      </w:r>
    </w:p>
    <w:p>
      <w:pPr>
        <w:ind w:left="432"/>
      </w:pPr>
      <w:r>
        <w:t xml:space="preserve">   วิธีทำ: แรงในแนวดิ่ง: 8 - 3 = 5 N ไปทิศเหนือ</w:t>
        <w:br/>
        <w:t>แรงในแนวราบ: 5 - 5 = 0 N</w:t>
        <w:br/>
        <w:t>แรงลัพธ์ = √(5² + 0²) = 5 N ไปทิศเหนือ</w:t>
      </w:r>
    </w:p>
    <w:p/>
    <w:p>
      <w:r>
        <w:rPr>
          <w:b/>
          <w:sz w:val="24"/>
        </w:rPr>
        <w:t xml:space="preserve">ข้อ 23: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ตามกฎข้อที่สามของนิวตัน เมื่อเท้าผลักพื้นไปข้างหลัง แรงตอบสนองคือแรงที่พื้นผลักเท้ากลับมาข้างหน้า เป็นแรงเสียดทานที่ทำให้เราเดินไปข้างหน้าได้</w:t>
      </w:r>
    </w:p>
    <w:p/>
    <w:p>
      <w:r>
        <w:rPr>
          <w:b/>
          <w:sz w:val="24"/>
        </w:rPr>
        <w:t xml:space="preserve">ข้อ 24: </w:t>
      </w:r>
      <w:r>
        <w:rPr>
          <w:sz w:val="24"/>
        </w:rPr>
        <w:t>คำตอบ: 720 N</w:t>
      </w:r>
    </w:p>
    <w:p>
      <w:pPr>
        <w:ind w:left="432"/>
      </w:pPr>
      <w:r>
        <w:t xml:space="preserve">   วิธีทำ: แรงลัพธ์ = ma → N - mg = ma → N = m(g + a) = 60(10 + 2) = 60 × 12 = 720 N</w:t>
        <w:br/>
        <w:t>น้ำหนักสำรวจ (น้ำหนักปรากฏ) = 720 N ซึ่งมากกว่าน้ำหนักจริง (600 N)</w:t>
      </w:r>
    </w:p>
    <w:p/>
    <w:p>
      <w:r>
        <w:rPr>
          <w:b/>
          <w:sz w:val="24"/>
        </w:rPr>
        <w:t xml:space="preserve">ข้อ 25: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แรงปกติ N ตั้งฉากกับพื้นเอียง สมดุลในแนวตั้งฉากพื้นเอียง:</w:t>
        <w:br/>
        <w:t>N = mg cosθ = 10 × 10 × cos30° = 100 × (√3/2) = 50√3 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เฉลย แรงและการเคลื่อนที่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