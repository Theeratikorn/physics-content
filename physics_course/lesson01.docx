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บทนำ: หน่วย มาตรฐาน และเลขนัยสำคัญ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ข้อใดต่อไปนี้ไม่ใช่หน่วยฐานในระบบ SI?</w:t>
      </w:r>
    </w:p>
    <w:p>
      <w:pPr>
        <w:ind w:left="720"/>
      </w:pPr>
      <w:r>
        <w:t xml:space="preserve">    1. แอมแปร์ (A)</w:t>
      </w:r>
    </w:p>
    <w:p>
      <w:pPr>
        <w:ind w:left="720"/>
      </w:pPr>
      <w:r>
        <w:t xml:space="preserve">    2. เคลวิน (K)</w:t>
      </w:r>
    </w:p>
    <w:p>
      <w:pPr>
        <w:ind w:left="720"/>
      </w:pPr>
      <w:r>
        <w:t xml:space="preserve">    3. จูล (J)</w:t>
      </w:r>
    </w:p>
    <w:p>
      <w:pPr>
        <w:ind w:left="720"/>
      </w:pPr>
      <w:r>
        <w:t xml:space="preserve">    4. โมล (mol)</w:t>
      </w:r>
    </w:p>
    <w:p/>
    <w:p>
      <w:r>
        <w:rPr>
          <w:sz w:val="24"/>
        </w:rPr>
        <w:t>2. ค่า $5 \times 10^{-3}$ เมตร มีค่าเท่ากับข้อใด?</w:t>
      </w:r>
    </w:p>
    <w:p>
      <w:pPr>
        <w:ind w:left="720"/>
      </w:pPr>
      <w:r>
        <w:t xml:space="preserve">    1. 5 มิลลิเมตร</w:t>
      </w:r>
    </w:p>
    <w:p>
      <w:pPr>
        <w:ind w:left="720"/>
      </w:pPr>
      <w:r>
        <w:t xml:space="preserve">    2. 5 ไมโครเมตร</w:t>
      </w:r>
    </w:p>
    <w:p>
      <w:pPr>
        <w:ind w:left="720"/>
      </w:pPr>
      <w:r>
        <w:t xml:space="preserve">    3. 5 เซนติเมตร</w:t>
      </w:r>
    </w:p>
    <w:p>
      <w:pPr>
        <w:ind w:left="720"/>
      </w:pPr>
      <w:r>
        <w:t xml:space="preserve">    4. 5 นาโนเมตร</w:t>
      </w:r>
    </w:p>
    <w:p/>
    <w:p>
      <w:r>
        <w:rPr>
          <w:sz w:val="24"/>
        </w:rPr>
        <w:t>3. ปริมาณ $3.5$ กิโลกรัม มีค่าเท่ากับกี่กรัม?</w:t>
      </w:r>
    </w:p>
    <w:p>
      <w:pPr>
        <w:ind w:left="720"/>
      </w:pPr>
      <w:r>
        <w:t xml:space="preserve">    1. 3.5 g</w:t>
      </w:r>
    </w:p>
    <w:p>
      <w:pPr>
        <w:ind w:left="720"/>
      </w:pPr>
      <w:r>
        <w:t xml:space="preserve">    2. 35 g</w:t>
      </w:r>
    </w:p>
    <w:p>
      <w:pPr>
        <w:ind w:left="720"/>
      </w:pPr>
      <w:r>
        <w:t xml:space="preserve">    3. 350 g</w:t>
      </w:r>
    </w:p>
    <w:p>
      <w:pPr>
        <w:ind w:left="720"/>
      </w:pPr>
      <w:r>
        <w:t xml:space="preserve">    4. 3500 g</w:t>
      </w:r>
    </w:p>
    <w:p/>
    <w:p>
      <w:r>
        <w:rPr>
          <w:sz w:val="24"/>
        </w:rPr>
        <w:t>4. จำนวน $0.00250$ มีเลขนัยสำคัญกี่ตัว?</w:t>
      </w:r>
    </w:p>
    <w:p>
      <w:pPr>
        <w:ind w:left="720"/>
      </w:pPr>
      <w:r>
        <w:t xml:space="preserve">    1. 2 ตัว</w:t>
      </w:r>
    </w:p>
    <w:p>
      <w:pPr>
        <w:ind w:left="720"/>
      </w:pPr>
      <w:r>
        <w:t xml:space="preserve">    2. 3 ตัว</w:t>
      </w:r>
    </w:p>
    <w:p>
      <w:pPr>
        <w:ind w:left="720"/>
      </w:pPr>
      <w:r>
        <w:t xml:space="preserve">    3. 4 ตัว</w:t>
      </w:r>
    </w:p>
    <w:p>
      <w:pPr>
        <w:ind w:left="720"/>
      </w:pPr>
      <w:r>
        <w:t xml:space="preserve">    4. 5 ตัว</w:t>
      </w:r>
    </w:p>
    <w:p/>
    <w:p>
      <w:r>
        <w:rPr>
          <w:sz w:val="24"/>
        </w:rPr>
        <w:t>5. ข้อใดมีเลขนัยสำคัญ 4 ตัว?</w:t>
      </w:r>
    </w:p>
    <w:p>
      <w:pPr>
        <w:ind w:left="720"/>
      </w:pPr>
      <w:r>
        <w:t xml:space="preserve">    1. 0.000560</w:t>
      </w:r>
    </w:p>
    <w:p>
      <w:pPr>
        <w:ind w:left="720"/>
      </w:pPr>
      <w:r>
        <w:t xml:space="preserve">    2. 5600</w:t>
      </w:r>
    </w:p>
    <w:p>
      <w:pPr>
        <w:ind w:left="720"/>
      </w:pPr>
      <w:r>
        <w:t xml:space="preserve">    3. 5.600 \times 10^{-3}</w:t>
      </w:r>
    </w:p>
    <w:p>
      <w:pPr>
        <w:ind w:left="720"/>
      </w:pPr>
      <w:r>
        <w:t xml:space="preserve">    4. 560.</w:t>
      </w:r>
    </w:p>
    <w:p/>
    <w:p>
      <w:r>
        <w:rPr>
          <w:sz w:val="24"/>
        </w:rPr>
        <w:t>6. จงหาผลลัพธ์ของ $12.3 + 0.456$</w:t>
        <w:br/>
        <w:t>(ให้ตอบโดยใช้เลขนัยสำคัญที่ถูกต้อง)</w:t>
      </w:r>
    </w:p>
    <w:p/>
    <w:p>
      <w:r>
        <w:rPr>
          <w:sz w:val="24"/>
        </w:rPr>
        <w:t>7. จงหาผลลัพธ์ของ $2.5 \times 3.42$</w:t>
        <w:br/>
        <w:t>(ให้ตอบโดยใช้เลขนัยสำคัญที่ถูกต้อง)</w:t>
      </w:r>
    </w:p>
    <w:p/>
    <w:p>
      <w:r>
        <w:rPr>
          <w:sz w:val="24"/>
        </w:rPr>
        <w:t>8. รถยนต์วิ่งด้วยความเร็ว $72$ กิโลเมตร/ชั่วโมง มีความเร็วเท่ากับกี่เมตร/วินาที?</w:t>
      </w:r>
    </w:p>
    <w:p>
      <w:pPr>
        <w:ind w:left="720"/>
      </w:pPr>
      <w:r>
        <w:t xml:space="preserve">    1. 10 m/s</w:t>
      </w:r>
    </w:p>
    <w:p>
      <w:pPr>
        <w:ind w:left="720"/>
      </w:pPr>
      <w:r>
        <w:t xml:space="preserve">    2. 20 m/s</w:t>
      </w:r>
    </w:p>
    <w:p>
      <w:pPr>
        <w:ind w:left="720"/>
      </w:pPr>
      <w:r>
        <w:t xml:space="preserve">    3. 25 m/s</w:t>
      </w:r>
    </w:p>
    <w:p>
      <w:pPr>
        <w:ind w:left="720"/>
      </w:pPr>
      <w:r>
        <w:t xml:space="preserve">    4. 36 m/s</w:t>
      </w:r>
    </w:p>
    <w:p/>
    <w:p>
      <w:r>
        <w:rPr>
          <w:sz w:val="24"/>
        </w:rPr>
        <w:t>9. น้ำ $1$ ลูกบาศก์เมตร มีปริมาตรเท่ากับกี่ลิตร?</w:t>
      </w:r>
    </w:p>
    <w:p>
      <w:pPr>
        <w:ind w:left="720"/>
      </w:pPr>
      <w:r>
        <w:t xml:space="preserve">    1. 100 L</w:t>
      </w:r>
    </w:p>
    <w:p>
      <w:pPr>
        <w:ind w:left="720"/>
      </w:pPr>
      <w:r>
        <w:t xml:space="preserve">    2. 1,000 L</w:t>
      </w:r>
    </w:p>
    <w:p>
      <w:pPr>
        <w:ind w:left="720"/>
      </w:pPr>
      <w:r>
        <w:t xml:space="preserve">    3. 10,000 L</w:t>
      </w:r>
    </w:p>
    <w:p>
      <w:pPr>
        <w:ind w:left="720"/>
      </w:pPr>
      <w:r>
        <w:t xml:space="preserve">    4. 1,000,000 L</w:t>
      </w:r>
    </w:p>
    <w:p/>
    <w:p>
      <w:r>
        <w:rPr>
          <w:sz w:val="24"/>
        </w:rPr>
        <w:t>10. นักเรียนใช้ไม้บรรทัดวัดความยาวดินสอได้ $15.2$ cm ถ้าความไม่แน่นอนของไม้บรรทัดคือ $\pm 0.1$ cm จงเขียนผลการวัดในรูปแบบที่ถูกต้อง</w:t>
      </w:r>
    </w:p>
    <w:p/>
    <w:p>
      <w:r>
        <w:rPr>
          <w:sz w:val="24"/>
        </w:rPr>
        <w:t>11. ระยะทาง $1$ เมตรในระบบ SI ถูกนิยามจากข้อใด?</w:t>
      </w:r>
    </w:p>
    <w:p>
      <w:pPr>
        <w:ind w:left="720"/>
      </w:pPr>
      <w:r>
        <w:t xml:space="preserve">    1. ระยะทางที่แสงเดินทางในสุญญากาศในเวลา $\frac{1}{3 \times 10^8}$ วินาที</w:t>
      </w:r>
    </w:p>
    <w:p>
      <w:pPr>
        <w:ind w:left="720"/>
      </w:pPr>
      <w:r>
        <w:t xml:space="preserve">    2. ความยาวของแท่งพลาตินัม-อิริเดียมที่เก็บไว้ที่ $0^\circ$C</w:t>
      </w:r>
    </w:p>
    <w:p>
      <w:pPr>
        <w:ind w:left="720"/>
      </w:pPr>
      <w:r>
        <w:t xml:space="preserve">    3. ระยะทางที่แสงเดินทางในสุญญากาศในเวลา $\frac{1}{299,792,458}$ วินาที</w:t>
      </w:r>
    </w:p>
    <w:p>
      <w:pPr>
        <w:ind w:left="720"/>
      </w:pPr>
      <w:r>
        <w:t xml:space="preserve">    4. ระยะทางเท่ากับความยาวคลื่นของแสงสีแดง</w:t>
      </w:r>
    </w:p>
    <w:p/>
    <w:p>
      <w:r>
        <w:rPr>
          <w:sz w:val="24"/>
        </w:rPr>
        <w:t>12. ข้อใดเรียงลำดับจากมากไปน้อยได้ถูกต้อง?</w:t>
      </w:r>
    </w:p>
    <w:p>
      <w:pPr>
        <w:ind w:left="720"/>
      </w:pPr>
      <w:r>
        <w:t xml:space="preserve">    1. G &gt; M &gt; k &gt; m</w:t>
      </w:r>
    </w:p>
    <w:p>
      <w:pPr>
        <w:ind w:left="720"/>
      </w:pPr>
      <w:r>
        <w:t xml:space="preserve">    2. T &gt; G &gt; M &gt; m</w:t>
      </w:r>
    </w:p>
    <w:p>
      <w:pPr>
        <w:ind w:left="720"/>
      </w:pPr>
      <w:r>
        <w:t xml:space="preserve">    3. k &gt; M &gt; G &gt; T</w:t>
      </w:r>
    </w:p>
    <w:p>
      <w:pPr>
        <w:ind w:left="720"/>
      </w:pPr>
      <w:r>
        <w:t xml:space="preserve">    4. m &gt; \mu &gt; n &gt; p</w:t>
      </w:r>
    </w:p>
    <w:p/>
    <w:p>
      <w:r>
        <w:rPr>
          <w:sz w:val="24"/>
        </w:rPr>
        <w:t>13. ที่ดินแปลงหนึ่งมีพื้นที่ $2.5$ ไร่ จะมีพื้นที่กี่ตารางเมตร?</w:t>
        <w:br/>
        <w:t>(กำหนดให้ 1 ไร่ = 400 ตารางวา, 1 ตารางวา = 4 ตารางเมตร)</w:t>
      </w:r>
    </w:p>
    <w:p/>
    <w:p>
      <w:r>
        <w:rPr>
          <w:sz w:val="24"/>
        </w:rPr>
        <w:t>14. ผลลัพธ์ของ $\frac{8.0}{2.00}$ มีเลขนัยสำคัญกี่ตัว?</w:t>
      </w:r>
    </w:p>
    <w:p>
      <w:pPr>
        <w:ind w:left="720"/>
      </w:pPr>
      <w:r>
        <w:t xml:space="preserve">    1. 1 ตัว</w:t>
      </w:r>
    </w:p>
    <w:p>
      <w:pPr>
        <w:ind w:left="720"/>
      </w:pPr>
      <w:r>
        <w:t xml:space="preserve">    2. 2 ตัว</w:t>
      </w:r>
    </w:p>
    <w:p>
      <w:pPr>
        <w:ind w:left="720"/>
      </w:pPr>
      <w:r>
        <w:t xml:space="preserve">    3. 3 ตัว</w:t>
      </w:r>
    </w:p>
    <w:p>
      <w:pPr>
        <w:ind w:left="720"/>
      </w:pPr>
      <w:r>
        <w:t xml:space="preserve">    4. 4 ตัว</w:t>
      </w:r>
    </w:p>
    <w:p/>
    <w:p>
      <w:r>
        <w:rPr>
          <w:sz w:val="24"/>
        </w:rPr>
        <w:t>15. นักวิ่งวิ่งด้วยความเร็ว $36$ km/h ถ้าเขาวิ่งนาน $10$ นาที จะวิ่งได้ระยะทางกี่เมตร?</w:t>
      </w:r>
    </w:p>
    <w:p>
      <w:pPr>
        <w:ind w:left="720"/>
      </w:pPr>
      <w:r>
        <w:t xml:space="preserve">    1. 360 m</w:t>
      </w:r>
    </w:p>
    <w:p>
      <w:pPr>
        <w:ind w:left="720"/>
      </w:pPr>
      <w:r>
        <w:t xml:space="preserve">    2. 600 m</w:t>
      </w:r>
    </w:p>
    <w:p>
      <w:pPr>
        <w:ind w:left="720"/>
      </w:pPr>
      <w:r>
        <w:t xml:space="preserve">    3. 3600 m</w:t>
      </w:r>
    </w:p>
    <w:p>
      <w:pPr>
        <w:ind w:left="720"/>
      </w:pPr>
      <w:r>
        <w:t xml:space="preserve">    4. 6000 m</w:t>
      </w:r>
    </w:p>
    <w:p/>
    <w:p>
      <w:r>
        <w:rPr>
          <w:sz w:val="24"/>
        </w:rPr>
        <w:t>16. นักเรียนชั่งน้ำหนักได้ $55.0$ kg และวัดส่วนสูงได้ $165.0$ cm จงหาค่า BMI (ดัชนีมวลร่างกาย) ของนักเรียน</w:t>
        <w:br/>
        <w:t>(สูตร: BMI = มวล/ส่วนสูง² โดยมวลมีหน่วย kg และส่วนสูงมีหน่วยเมตร)</w:t>
      </w:r>
    </w:p>
    <w:p/>
    <w:p>
      <w:r>
        <w:rPr>
          <w:sz w:val="24"/>
        </w:rPr>
        <w:t>17. เมื่อวัดความยาวดินสอด้วยไม้บรรทัดที่มีสเกลละเอียดถึง mm พบว่าความยาวอยู่ระหว่าง $15.2$ cm กับ $15.3$ cm ความไม่แน่นอนในการวัดควรเป็นเท่าไหร่?</w:t>
      </w:r>
    </w:p>
    <w:p>
      <w:pPr>
        <w:ind w:left="720"/>
      </w:pPr>
      <w:r>
        <w:t xml:space="preserve">    1. $\pm 0.05$ cm</w:t>
      </w:r>
    </w:p>
    <w:p>
      <w:pPr>
        <w:ind w:left="720"/>
      </w:pPr>
      <w:r>
        <w:t xml:space="preserve">    2. $\pm 0.1$ cm</w:t>
      </w:r>
    </w:p>
    <w:p>
      <w:pPr>
        <w:ind w:left="720"/>
      </w:pPr>
      <w:r>
        <w:t xml:space="preserve">    3. $\pm 0.5$ cm</w:t>
      </w:r>
    </w:p>
    <w:p>
      <w:pPr>
        <w:ind w:left="720"/>
      </w:pPr>
      <w:r>
        <w:t xml:space="preserve">    4. $\pm 1.0$ cm</w:t>
      </w:r>
    </w:p>
    <w:p/>
    <w:p>
      <w:r>
        <w:rPr>
          <w:sz w:val="24"/>
        </w:rPr>
        <w:t>18. จูล (J) เป็นหน่วยอนุพัทธ์ของพลังงาน ซึ่งสามารถเขียนในรูปหน่วยฐาน SI ได้ตรงกับข้อใด?</w:t>
      </w:r>
    </w:p>
    <w:p>
      <w:pPr>
        <w:ind w:left="720"/>
      </w:pPr>
      <w:r>
        <w:t xml:space="preserve">    1. kg·m·s⁻²</w:t>
      </w:r>
    </w:p>
    <w:p>
      <w:pPr>
        <w:ind w:left="720"/>
      </w:pPr>
      <w:r>
        <w:t xml:space="preserve">    2. kg·m²·s⁻²</w:t>
      </w:r>
    </w:p>
    <w:p>
      <w:pPr>
        <w:ind w:left="720"/>
      </w:pPr>
      <w:r>
        <w:t xml:space="preserve">    3. kg·m²·s⁻¹</w:t>
      </w:r>
    </w:p>
    <w:p>
      <w:pPr>
        <w:ind w:left="720"/>
      </w:pPr>
      <w:r>
        <w:t xml:space="preserve">    4. kg·m·s⁻¹</w:t>
      </w:r>
    </w:p>
    <w:p/>
    <w:p>
      <w:r>
        <w:rPr>
          <w:sz w:val="24"/>
        </w:rPr>
        <w:t>19. ถังน้ำทรงสี่เหลี่ยมมีขนาด กว้าง $50$ cm ยาว $80$ cm สูง $40$ cm ถังนี้จุน้ำได้กี่ลิตร?</w:t>
      </w:r>
    </w:p>
    <w:p/>
    <w:p>
      <w:r>
        <w:rPr>
          <w:sz w:val="24"/>
        </w:rPr>
        <w:t>20. ถ้าให้ $g = 9.81$ m/s² และต้องการคำนวณโดยใช้เลขนัยสำคัญ 4 ตัวเท่านั้น ค่าที่ใช้ควรเป็นเท่าไหร่?</w:t>
      </w:r>
    </w:p>
    <w:p>
      <w:pPr>
        <w:ind w:left="720"/>
      </w:pPr>
      <w:r>
        <w:t xml:space="preserve">    1. 9.810 m/s²</w:t>
      </w:r>
    </w:p>
    <w:p>
      <w:pPr>
        <w:ind w:left="720"/>
      </w:pPr>
      <w:r>
        <w:t xml:space="preserve">    2. 9.8 m/s²</w:t>
      </w:r>
    </w:p>
    <w:p>
      <w:pPr>
        <w:ind w:left="720"/>
      </w:pPr>
      <w:r>
        <w:t xml:space="preserve">    3. 9.811 m/s²</w:t>
      </w:r>
    </w:p>
    <w:p>
      <w:pPr>
        <w:ind w:left="720"/>
      </w:pPr>
      <w:r>
        <w:t xml:space="preserve">    4. 9.8100 m/s²</w:t>
      </w:r>
    </w:p>
    <w:p/>
    <w:p>
      <w:r>
        <w:rPr>
          <w:sz w:val="24"/>
        </w:rPr>
        <w:t>21. วัดมวลได้ $100.0 \pm 0.1$ g และปริมาตรได้ $50.0 \pm 0.5$ cm³ จงหาความหนาแน่นพร้อมความไม่แน่นอน</w:t>
        <w:br/>
        <w:t>(ความหนาแน่น = มวล/ปริมาตร)</w:t>
      </w:r>
    </w:p>
    <w:p/>
    <w:p>
      <w:r>
        <w:rPr>
          <w:sz w:val="24"/>
        </w:rPr>
        <w:t>22. นิยามของ 1 วินาทีในระบบ SI คือข้อใด?</w:t>
      </w:r>
    </w:p>
    <w:p>
      <w:pPr>
        <w:ind w:left="720"/>
      </w:pPr>
      <w:r>
        <w:t xml:space="preserve">    1. ระยะเวลาที่ประจุไฟฟ้าเคลื่อนที่ผ่านความต้านทาน 1 โอห์ม</w:t>
      </w:r>
    </w:p>
    <w:p>
      <w:pPr>
        <w:ind w:left="720"/>
      </w:pPr>
      <w:r>
        <w:t xml:space="preserve">    2. ระยะเวลาที่อะตอมซีเซียม-133 สั่น 9,192,631,770 รอบ</w:t>
      </w:r>
    </w:p>
    <w:p>
      <w:pPr>
        <w:ind w:left="720"/>
      </w:pPr>
      <w:r>
        <w:t xml:space="preserve">    3. ระยะเวลาที่โลกหมุนรอบตัวเอง 1 รอบ</w:t>
      </w:r>
    </w:p>
    <w:p>
      <w:pPr>
        <w:ind w:left="720"/>
      </w:pPr>
      <w:r>
        <w:t xml:space="preserve">    4. ระยะเวลาที่แสงเดินทาง 299,792,458 เมตร</w:t>
      </w:r>
    </w:p>
    <w:p/>
    <w:p>
      <w:r>
        <w:rPr>
          <w:sz w:val="24"/>
        </w:rPr>
        <w:t>23. ความหนาแน่นของน้ำมันเท่ากับ $0.80$ g/cm³ ความหนาแน่นนี้มีค่ากี่ kg/m³?</w:t>
      </w:r>
    </w:p>
    <w:p/>
    <w:p>
      <w:r>
        <w:rPr>
          <w:sz w:val="24"/>
        </w:rPr>
        <w:t>24. นักเรียนวัดเวลาการตกของลูกกอล์ฟ 5 ครั้ง ได้ผลดังนี้ 2.31, 2.33, 2.30, 2.32, 2.31 วินาที ค่าเฉลี่ยและความไม่แน่นอนของการวัดเป็นเท่าไหร่?</w:t>
      </w:r>
    </w:p>
    <w:p>
      <w:pPr>
        <w:ind w:left="720"/>
      </w:pPr>
      <w:r>
        <w:t xml:space="preserve">    1. $2.31 \pm 0.01$ s</w:t>
      </w:r>
    </w:p>
    <w:p>
      <w:pPr>
        <w:ind w:left="720"/>
      </w:pPr>
      <w:r>
        <w:t xml:space="preserve">    2. $2.31 \pm 0.02$ s</w:t>
      </w:r>
    </w:p>
    <w:p>
      <w:pPr>
        <w:ind w:left="720"/>
      </w:pPr>
      <w:r>
        <w:t xml:space="preserve">    3. $2.32 \pm 0.01$ s</w:t>
      </w:r>
    </w:p>
    <w:p>
      <w:pPr>
        <w:ind w:left="720"/>
      </w:pPr>
      <w:r>
        <w:t xml:space="preserve">    4. $2.31 \pm 0.05$ s</w:t>
      </w:r>
    </w:p>
    <w:p/>
    <w:p>
      <w:r>
        <w:rPr>
          <w:sz w:val="24"/>
        </w:rPr>
        <w:t>25. จงพิจารณาข้อความต่อไปนี้:</w:t>
        <w:br/>
        <w:t>ก. ค่า $g = 9.8$ m/s² มีเลขนัยสำคัญ 2 ตัว</w:t>
        <w:br/>
        <w:t>ข. การบวก $12.57 + 3.7 = 16.3$</w:t>
        <w:br/>
        <w:t>ค. การคูณ $4.56 \times 2.0 = 9.1$</w:t>
        <w:br/>
        <w:t>ข้อใดถูกต้อง?</w:t>
      </w:r>
    </w:p>
    <w:p>
      <w:pPr>
        <w:ind w:left="720"/>
      </w:pPr>
      <w:r>
        <w:t xml:space="preserve">    1. ก และ ข</w:t>
      </w:r>
    </w:p>
    <w:p>
      <w:pPr>
        <w:ind w:left="720"/>
      </w:pPr>
      <w:r>
        <w:t xml:space="preserve">    2. ก และ ค</w:t>
      </w:r>
    </w:p>
    <w:p>
      <w:pPr>
        <w:ind w:left="720"/>
      </w:pPr>
      <w:r>
        <w:t xml:space="preserve">    3. ข และ ค</w:t>
      </w:r>
    </w:p>
    <w:p>
      <w:pPr>
        <w:ind w:left="720"/>
      </w:pPr>
      <w:r>
        <w:t xml:space="preserve">    4. ก, ข และ 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บทนำ: หน่วย มาตรฐาน และเลขนัยสำคัญ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