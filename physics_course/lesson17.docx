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ไฟฟ้ากระแสสลับ</w:t>
      </w:r>
    </w:p>
    <w:p>
      <w:pPr>
        <w:pStyle w:val="Heading1"/>
      </w:pPr>
      <w:r>
        <w:t>เนื้อหา</w:t>
      </w:r>
    </w:p>
    <w:p>
      <w:pPr>
        <w:pStyle w:val="Heading2"/>
      </w:pPr>
      <w:r>
        <w:t>เนื้อหา</w:t>
      </w:r>
    </w:p>
    <w:p/>
    <w:p>
      <w:pPr>
        <w:pStyle w:val="Heading3"/>
      </w:pPr>
      <w:r>
        <w:t>หลักการ</w:t>
      </w:r>
    </w:p>
    <w:p>
      <w:r>
        <w:t>ศึกษาหลักการพื้นฐานและนำไปประยุกต์ใช้</w:t>
      </w:r>
    </w:p>
    <w:p/>
    <w:p>
      <w:pPr>
        <w:pStyle w:val="Heading3"/>
      </w:pPr>
      <w:r>
        <w:t>สมการสำคัญ</w:t>
      </w:r>
    </w:p>
    <w:p>
      <w:pPr>
        <w:pStyle w:val="ListBullet"/>
      </w:pPr>
      <w:r>
        <w:t>ทำความเข้าใจสมการและการใช้งาน</w:t>
      </w:r>
    </w:p>
    <w:p/>
    <w:p>
      <w:pPr>
        <w:pStyle w:val="Heading3"/>
      </w:pPr>
      <w:r>
        <w:t>การคำนวณ</w:t>
      </w:r>
    </w:p>
    <w:p>
      <w:pPr>
        <w:pStyle w:val="ListBullet"/>
      </w:pPr>
      <w:r>
        <w:t>ฝึกทำโจทย์เพื่อเสริมความเข้าใจ</w:t>
      </w:r>
    </w:p>
    <w:p/>
    <w:p>
      <w:pPr>
        <w:pStyle w:val="Heading1"/>
      </w:pPr>
      <w:r>
        <w:t>แบบฝึกหัด</w:t>
      </w:r>
    </w:p>
    <w:p>
      <w:r>
        <w:rPr>
          <w:sz w:val="24"/>
        </w:rPr>
        <w:t>1. กระแสไฟฟ้าสลับ (AC) คือกระแสที่มีลักษณะอย่างไร</w:t>
      </w:r>
    </w:p>
    <w:p>
      <w:pPr>
        <w:ind w:left="720"/>
      </w:pPr>
      <w:r>
        <w:t xml:space="preserve">    1. มีทิศทางเดียวตลอดเวลา</w:t>
      </w:r>
    </w:p>
    <w:p>
      <w:pPr>
        <w:ind w:left="720"/>
      </w:pPr>
      <w:r>
        <w:t xml:space="preserve">    2. เปลี่ยนทิศทางการไหลเป็นจังหวะสม่ำเสมอ</w:t>
      </w:r>
    </w:p>
    <w:p>
      <w:pPr>
        <w:ind w:left="720"/>
      </w:pPr>
      <w:r>
        <w:t xml:space="preserve">    3. มีค่าคงที่ตลอดเวลา</w:t>
      </w:r>
    </w:p>
    <w:p>
      <w:pPr>
        <w:ind w:left="720"/>
      </w:pPr>
      <w:r>
        <w:t xml:space="preserve">    4. ไหลในทิศทางเดียวแล้วกลับทิศทางช้าๆ</w:t>
      </w:r>
    </w:p>
    <w:p/>
    <w:p>
      <w:r>
        <w:rPr>
          <w:sz w:val="24"/>
        </w:rPr>
        <w:t>2. ค่า Vrms หมายถึงอะไร</w:t>
      </w:r>
    </w:p>
    <w:p>
      <w:pPr>
        <w:ind w:left="720"/>
      </w:pPr>
      <w:r>
        <w:t xml:space="preserve">    1. ค่าสูงสุดของแรงดันไฟฟ้า</w:t>
      </w:r>
    </w:p>
    <w:p>
      <w:pPr>
        <w:ind w:left="720"/>
      </w:pPr>
      <w:r>
        <w:t xml:space="preserve">    2. ค่าเฉลี่ยของแรงดันไฟฟ้า</w:t>
      </w:r>
    </w:p>
    <w:p>
      <w:pPr>
        <w:ind w:left="720"/>
      </w:pPr>
      <w:r>
        <w:t xml:space="preserve">    3. ค่ารากที่สองของค่าเฉลี่ยกำลังสองของแรงดัน</w:t>
      </w:r>
    </w:p>
    <w:p>
      <w:pPr>
        <w:ind w:left="720"/>
      </w:pPr>
      <w:r>
        <w:t xml:space="preserve">    4. ค่าแรงดันที่วัดได้จริงในวงจร DC</w:t>
      </w:r>
    </w:p>
    <w:p/>
    <w:p>
      <w:r>
        <w:rPr>
          <w:sz w:val="24"/>
        </w:rPr>
        <w:t>3. แรงดันไฟฟ้าที่บ้านในประเทศไทยเป็น 220 V ค่า Vmax (ค่าสูงสุด) มีค่าเท่าใด</w:t>
      </w:r>
    </w:p>
    <w:p>
      <w:pPr>
        <w:ind w:left="720"/>
      </w:pPr>
      <w:r>
        <w:t xml:space="preserve">    1. 220 V</w:t>
      </w:r>
    </w:p>
    <w:p>
      <w:pPr>
        <w:ind w:left="720"/>
      </w:pPr>
      <w:r>
        <w:t xml:space="preserve">    2. 311 V</w:t>
      </w:r>
    </w:p>
    <w:p>
      <w:pPr>
        <w:ind w:left="720"/>
      </w:pPr>
      <w:r>
        <w:t xml:space="preserve">    3. 440 V</w:t>
      </w:r>
    </w:p>
    <w:p>
      <w:pPr>
        <w:ind w:left="720"/>
      </w:pPr>
      <w:r>
        <w:t xml:space="preserve">    4. 110 V</w:t>
      </w:r>
    </w:p>
    <w:p/>
    <w:p>
      <w:r>
        <w:rPr>
          <w:sz w:val="24"/>
        </w:rPr>
        <w:t>4. ในวงจร AC ที่มีตัวต้านทาน R ตัวเหนี่ยวนำ L และตัวเก็บประจุ C ต่ออนุกรมกัน อิมพีแดนซ์รวม Z มีค่าเท่าใด</w:t>
      </w:r>
    </w:p>
    <w:p>
      <w:pPr>
        <w:ind w:left="720"/>
      </w:pPr>
      <w:r>
        <w:t xml:space="preserve">    1. Z = R + XL + XC</w:t>
      </w:r>
    </w:p>
    <w:p>
      <w:pPr>
        <w:ind w:left="720"/>
      </w:pPr>
      <w:r>
        <w:t xml:space="preserve">    2. Z = √[R² + (XL - XC)²]</w:t>
      </w:r>
    </w:p>
    <w:p>
      <w:pPr>
        <w:ind w:left="720"/>
      </w:pPr>
      <w:r>
        <w:t xml:space="preserve">    3. Z = R² + (XL - XC)²</w:t>
      </w:r>
    </w:p>
    <w:p>
      <w:pPr>
        <w:ind w:left="720"/>
      </w:pPr>
      <w:r>
        <w:t xml:space="preserve">    4. Z = √[(R + XL)² + XC²]</w:t>
      </w:r>
    </w:p>
    <w:p/>
    <w:p>
      <w:r>
        <w:rPr>
          <w:sz w:val="24"/>
        </w:rPr>
        <w:t>5. กำลังไฟฟ้าเฉลี่ยในวงจร AC ขึ้นอยู่กับปัจจัยใด</w:t>
      </w:r>
    </w:p>
    <w:p>
      <w:pPr>
        <w:ind w:left="720"/>
      </w:pPr>
      <w:r>
        <w:t xml:space="preserve">    1. เฉพาะ Vrms และ Irms</w:t>
      </w:r>
    </w:p>
    <w:p>
      <w:pPr>
        <w:ind w:left="720"/>
      </w:pPr>
      <w:r>
        <w:t xml:space="preserve">    2. Vrms, Irms และ cos φ</w:t>
      </w:r>
    </w:p>
    <w:p>
      <w:pPr>
        <w:ind w:left="720"/>
      </w:pPr>
      <w:r>
        <w:t xml:space="preserve">    3. เฉพาะความต้านทาน R</w:t>
      </w:r>
    </w:p>
    <w:p>
      <w:pPr>
        <w:ind w:left="720"/>
      </w:pPr>
      <w:r>
        <w:t xml:space="preserve">    4. เฉพาะความถี่ของกระแส</w:t>
      </w:r>
    </w:p>
    <w:p/>
    <w:p>
      <w:r>
        <w:rPr>
          <w:sz w:val="24"/>
        </w:rPr>
        <w:t>6. ความถี่ของกระแสไฟฟ้าสลับในประเทศไทยเป็นเท่าไร</w:t>
      </w:r>
    </w:p>
    <w:p>
      <w:pPr>
        <w:ind w:left="720"/>
      </w:pPr>
      <w:r>
        <w:t xml:space="preserve">    1. 60 Hz</w:t>
      </w:r>
    </w:p>
    <w:p>
      <w:pPr>
        <w:ind w:left="720"/>
      </w:pPr>
      <w:r>
        <w:t xml:space="preserve">    2. 50 Hz</w:t>
      </w:r>
    </w:p>
    <w:p>
      <w:pPr>
        <w:ind w:left="720"/>
      </w:pPr>
      <w:r>
        <w:t xml:space="preserve">    3. 100 Hz</w:t>
      </w:r>
    </w:p>
    <w:p>
      <w:pPr>
        <w:ind w:left="720"/>
      </w:pPr>
      <w:r>
        <w:t xml:space="preserve">    4. 40 Hz</w:t>
      </w:r>
    </w:p>
    <w:p/>
    <w:p>
      <w:r>
        <w:rPr>
          <w:sz w:val="24"/>
        </w:rPr>
        <w:t>7. กระแสไฟฟ้าสลับมีค่าสูงสุด 10 A ค่า Irms มีค่าเท่าใด</w:t>
      </w:r>
    </w:p>
    <w:p>
      <w:pPr>
        <w:ind w:left="720"/>
      </w:pPr>
      <w:r>
        <w:t xml:space="preserve">    1. 10 A</w:t>
      </w:r>
    </w:p>
    <w:p>
      <w:pPr>
        <w:ind w:left="720"/>
      </w:pPr>
      <w:r>
        <w:t xml:space="preserve">    2. 7.07 A</w:t>
      </w:r>
    </w:p>
    <w:p>
      <w:pPr>
        <w:ind w:left="720"/>
      </w:pPr>
      <w:r>
        <w:t xml:space="preserve">    3. 14.14 A</w:t>
      </w:r>
    </w:p>
    <w:p>
      <w:pPr>
        <w:ind w:left="720"/>
      </w:pPr>
      <w:r>
        <w:t xml:space="preserve">    4. 5 A</w:t>
      </w:r>
    </w:p>
    <w:p/>
    <w:p>
      <w:r>
        <w:rPr>
          <w:sz w:val="24"/>
        </w:rPr>
        <w:t>8. วงจร AC มี R = 3 Ω, XL = 4 Ω และ XC = 0 Ω อิมพีแดนซ์ Z มีค่าเท่าใด</w:t>
      </w:r>
    </w:p>
    <w:p>
      <w:pPr>
        <w:ind w:left="720"/>
      </w:pPr>
      <w:r>
        <w:t xml:space="preserve">    1. 3 Ω</w:t>
      </w:r>
    </w:p>
    <w:p>
      <w:pPr>
        <w:ind w:left="720"/>
      </w:pPr>
      <w:r>
        <w:t xml:space="preserve">    2. 4 Ω</w:t>
      </w:r>
    </w:p>
    <w:p>
      <w:pPr>
        <w:ind w:left="720"/>
      </w:pPr>
      <w:r>
        <w:t xml:space="preserve">    3. 5 Ω</w:t>
      </w:r>
    </w:p>
    <w:p>
      <w:pPr>
        <w:ind w:left="720"/>
      </w:pPr>
      <w:r>
        <w:t xml:space="preserve">    4. 7 Ω</w:t>
      </w:r>
    </w:p>
    <w:p/>
    <w:p>
      <w:r>
        <w:rPr>
          <w:sz w:val="24"/>
        </w:rPr>
        <w:t>9. วงจร AC มี Vrms = 100 V, Irms = 5 A และ cos φ = 0.8 กำลังไฟฟ้าเฉลี่ยมีค่าเท่าใด</w:t>
      </w:r>
    </w:p>
    <w:p>
      <w:pPr>
        <w:ind w:left="720"/>
      </w:pPr>
      <w:r>
        <w:t xml:space="preserve">    1. 500 W</w:t>
      </w:r>
    </w:p>
    <w:p>
      <w:pPr>
        <w:ind w:left="720"/>
      </w:pPr>
      <w:r>
        <w:t xml:space="preserve">    2. 400 W</w:t>
      </w:r>
    </w:p>
    <w:p>
      <w:pPr>
        <w:ind w:left="720"/>
      </w:pPr>
      <w:r>
        <w:t xml:space="preserve">    3. 250 W</w:t>
      </w:r>
    </w:p>
    <w:p>
      <w:pPr>
        <w:ind w:left="720"/>
      </w:pPr>
      <w:r>
        <w:t xml:space="preserve">    4. 625 W</w:t>
      </w:r>
    </w:p>
    <w:p/>
    <w:p>
      <w:r>
        <w:rPr>
          <w:sz w:val="24"/>
        </w:rPr>
        <w:t>10. วงจร AC อนุกรมมี R = 8 Ω, XL = 15 Ω และ XC = 7 Ω อิมพีแดนซ์รวมและมุมเฟส φ มีค่าเท่าใด</w:t>
      </w:r>
    </w:p>
    <w:p>
      <w:pPr>
        <w:ind w:left="720"/>
      </w:pPr>
      <w:r>
        <w:t xml:space="preserve">    1. Z = 10 Ω, tan φ = 1</w:t>
      </w:r>
    </w:p>
    <w:p>
      <w:pPr>
        <w:ind w:left="720"/>
      </w:pPr>
      <w:r>
        <w:t xml:space="preserve">    2. Z = 10 Ω, tan φ = 0.8</w:t>
      </w:r>
    </w:p>
    <w:p>
      <w:pPr>
        <w:ind w:left="720"/>
      </w:pPr>
      <w:r>
        <w:t xml:space="preserve">    3. Z = 17.2 Ω, tan φ = 1</w:t>
      </w:r>
    </w:p>
    <w:p>
      <w:pPr>
        <w:ind w:left="720"/>
      </w:pPr>
      <w:r>
        <w:t xml:space="preserve">    4. Z = 15.6 Ω, tan φ = 0.5</w:t>
      </w:r>
    </w:p>
    <w:p/>
    <w:p>
      <w:r>
        <w:rPr>
          <w:sz w:val="24"/>
        </w:rPr>
        <w:t>11. ข้อใดไม่ใช่คุณสมบัติของกระแสไฟฟ้าสลับ (AC)</w:t>
      </w:r>
    </w:p>
    <w:p>
      <w:pPr>
        <w:ind w:left="720"/>
      </w:pPr>
      <w:r>
        <w:t xml:space="preserve">    1. เปลี่ยนทิศทางการไหลเป็นจังหวะ</w:t>
      </w:r>
    </w:p>
    <w:p>
      <w:pPr>
        <w:ind w:left="720"/>
      </w:pPr>
      <w:r>
        <w:t xml:space="preserve">    2. มีความถี่ 50 Hz ในประเทศไทย</w:t>
      </w:r>
    </w:p>
    <w:p>
      <w:pPr>
        <w:ind w:left="720"/>
      </w:pPr>
      <w:r>
        <w:t xml:space="preserve">    3. สามารถแปลงระดับแรงดันได้ง่ายโดยใช้หม้อแปลง</w:t>
      </w:r>
    </w:p>
    <w:p>
      <w:pPr>
        <w:ind w:left="720"/>
      </w:pPr>
      <w:r>
        <w:t xml:space="preserve">    4. มีค่าคงที่ตลอดเวลาไม่เปลี่ยนแปลง</w:t>
      </w:r>
    </w:p>
    <w:p/>
    <w:p>
      <w:r>
        <w:rPr>
          <w:sz w:val="24"/>
        </w:rPr>
        <w:t>12. เครื่องวัดไฟฟ้า AC ทั่วไปวัดค่าชนิดใด</w:t>
      </w:r>
    </w:p>
    <w:p>
      <w:pPr>
        <w:ind w:left="720"/>
      </w:pPr>
      <w:r>
        <w:t xml:space="preserve">    1. ค่าสูงสุด (Peak value)</w:t>
      </w:r>
    </w:p>
    <w:p>
      <w:pPr>
        <w:ind w:left="720"/>
      </w:pPr>
      <w:r>
        <w:t xml:space="preserve">    2. ค่า RMS</w:t>
      </w:r>
    </w:p>
    <w:p>
      <w:pPr>
        <w:ind w:left="720"/>
      </w:pPr>
      <w:r>
        <w:t xml:space="preserve">    3. ค่าเฉลี่ย</w:t>
      </w:r>
    </w:p>
    <w:p>
      <w:pPr>
        <w:ind w:left="720"/>
      </w:pPr>
      <w:r>
        <w:t xml:space="preserve">    4. ค่าต่ำสุด</w:t>
      </w:r>
    </w:p>
    <w:p/>
    <w:p>
      <w:r>
        <w:rPr>
          <w:sz w:val="24"/>
        </w:rPr>
        <w:t>13. วงจร AC มีความต้านทาน R = 6 Ω และมีการต่อตัวเหนี่ยวนำ L ในวงจร ถ้าอิมพีแดนซ์รวมเป็น 10 Ω ค่า XL มีค่าเท่าใด</w:t>
      </w:r>
    </w:p>
    <w:p>
      <w:pPr>
        <w:ind w:left="720"/>
      </w:pPr>
      <w:r>
        <w:t xml:space="preserve">    1. 4 Ω</w:t>
      </w:r>
    </w:p>
    <w:p>
      <w:pPr>
        <w:ind w:left="720"/>
      </w:pPr>
      <w:r>
        <w:t xml:space="preserve">    2. 6 Ω</w:t>
      </w:r>
    </w:p>
    <w:p>
      <w:pPr>
        <w:ind w:left="720"/>
      </w:pPr>
      <w:r>
        <w:t xml:space="preserve">    3. 8 Ω</w:t>
      </w:r>
    </w:p>
    <w:p>
      <w:pPr>
        <w:ind w:left="720"/>
      </w:pPr>
      <w:r>
        <w:t xml:space="preserve">    4. 16 Ω</w:t>
      </w:r>
    </w:p>
    <w:p/>
    <w:p>
      <w:r>
        <w:rPr>
          <w:sz w:val="24"/>
        </w:rPr>
        <w:t>14. ในวงจร AC ที่มีเฉพาะตัวเก็บประจุ กำลังไฟฟ้าเฉลี่ยเป็นเท่าใด</w:t>
      </w:r>
    </w:p>
    <w:p>
      <w:pPr>
        <w:ind w:left="720"/>
      </w:pPr>
      <w:r>
        <w:t xml:space="preserve">    1. V × I</w:t>
      </w:r>
    </w:p>
    <w:p>
      <w:pPr>
        <w:ind w:left="720"/>
      </w:pPr>
      <w:r>
        <w:t xml:space="preserve">    2. V × I × cos φ</w:t>
      </w:r>
    </w:p>
    <w:p>
      <w:pPr>
        <w:ind w:left="720"/>
      </w:pPr>
      <w:r>
        <w:t xml:space="preserve">    3. 0</w:t>
      </w:r>
    </w:p>
    <w:p>
      <w:pPr>
        <w:ind w:left="720"/>
      </w:pPr>
      <w:r>
        <w:t xml:space="preserve">    4. V × I × sin φ</w:t>
      </w:r>
    </w:p>
    <w:p/>
    <w:p>
      <w:r>
        <w:rPr>
          <w:sz w:val="24"/>
        </w:rPr>
        <w:t>15. สมการของกระแสไฟฟ้าสลับคือ I = I_max sin(ωt) ข้อใดถูกต้องเกี่ยวกับ ω</w:t>
      </w:r>
    </w:p>
    <w:p>
      <w:pPr>
        <w:ind w:left="720"/>
      </w:pPr>
      <w:r>
        <w:t xml:space="preserve">    1. ω คือความถี่เชิงมุม มีหน่วยเรเดียน/วินาที</w:t>
      </w:r>
    </w:p>
    <w:p>
      <w:pPr>
        <w:ind w:left="720"/>
      </w:pPr>
      <w:r>
        <w:t xml:space="preserve">    2. ω คือความถี่ มีหน่วยเฮิรตซ์</w:t>
      </w:r>
    </w:p>
    <w:p>
      <w:pPr>
        <w:ind w:left="720"/>
      </w:pPr>
      <w:r>
        <w:t xml:space="preserve">    3. ω คือมุมเฟสเริ่มต้น</w:t>
      </w:r>
    </w:p>
    <w:p>
      <w:pPr>
        <w:ind w:left="720"/>
      </w:pPr>
      <w:r>
        <w:t xml:space="preserve">    4. ω คือแรงดันไฟฟ้าสูงสุด</w:t>
      </w:r>
    </w:p>
    <w:p/>
    <w:p>
      <w:r>
        <w:rPr>
          <w:sz w:val="24"/>
        </w:rPr>
        <w:t>16. วงจร AC อนุกรมมี R = 12 Ω, XL = 16 Ω และ XC = 10 Ω กระแสที่ไหลในวงจรเมื่อต่อกับแหล่งจ่าย 220 Vrms มีค่าเท่าใด</w:t>
      </w:r>
    </w:p>
    <w:p>
      <w:pPr>
        <w:ind w:left="720"/>
      </w:pPr>
      <w:r>
        <w:t xml:space="preserve">    1. 22 A</w:t>
      </w:r>
    </w:p>
    <w:p>
      <w:pPr>
        <w:ind w:left="720"/>
      </w:pPr>
      <w:r>
        <w:t xml:space="preserve">    2. 11 A</w:t>
      </w:r>
    </w:p>
    <w:p>
      <w:pPr>
        <w:ind w:left="720"/>
      </w:pPr>
      <w:r>
        <w:t xml:space="preserve">    3. 10 A</w:t>
      </w:r>
    </w:p>
    <w:p>
      <w:pPr>
        <w:ind w:left="720"/>
      </w:pPr>
      <w:r>
        <w:t xml:space="preserve">    4. 5.5 A</w:t>
      </w:r>
    </w:p>
    <w:p/>
    <w:p>
      <w:r>
        <w:rPr>
          <w:sz w:val="24"/>
        </w:rPr>
        <w:t>17. วงจร AC มี P = 1,000 W, Vrms = 200 V และ cos φ = 0.5 กระแส Irms มีค่าเท่าใด</w:t>
      </w:r>
    </w:p>
    <w:p>
      <w:pPr>
        <w:ind w:left="720"/>
      </w:pPr>
      <w:r>
        <w:t xml:space="preserve">    1. 5 A</w:t>
      </w:r>
    </w:p>
    <w:p>
      <w:pPr>
        <w:ind w:left="720"/>
      </w:pPr>
      <w:r>
        <w:t xml:space="preserve">    2. 10 A</w:t>
      </w:r>
    </w:p>
    <w:p>
      <w:pPr>
        <w:ind w:left="720"/>
      </w:pPr>
      <w:r>
        <w:t xml:space="preserve">    3. 15 A</w:t>
      </w:r>
    </w:p>
    <w:p>
      <w:pPr>
        <w:ind w:left="720"/>
      </w:pPr>
      <w:r>
        <w:t xml:space="preserve">    4. 20 A</w:t>
      </w:r>
    </w:p>
    <w:p/>
    <w:p>
      <w:r>
        <w:rPr>
          <w:sz w:val="24"/>
        </w:rPr>
        <w:t>18. ความสัมพันธ์ระหว่าง Vrms และ Vmax คือข้อใด</w:t>
      </w:r>
    </w:p>
    <w:p>
      <w:pPr>
        <w:ind w:left="720"/>
      </w:pPr>
      <w:r>
        <w:t xml:space="preserve">    1. Vrms = Vmax × √2</w:t>
      </w:r>
    </w:p>
    <w:p>
      <w:pPr>
        <w:ind w:left="720"/>
      </w:pPr>
      <w:r>
        <w:t xml:space="preserve">    2. Vrms = Vmax / √2</w:t>
      </w:r>
    </w:p>
    <w:p>
      <w:pPr>
        <w:ind w:left="720"/>
      </w:pPr>
      <w:r>
        <w:t xml:space="preserve">    3. Vrms = Vmax × 2</w:t>
      </w:r>
    </w:p>
    <w:p>
      <w:pPr>
        <w:ind w:left="720"/>
      </w:pPr>
      <w:r>
        <w:t xml:space="preserve">    4. Vrms = Vmax / 2</w:t>
      </w:r>
    </w:p>
    <w:p/>
    <w:p>
      <w:r>
        <w:rPr>
          <w:sz w:val="24"/>
        </w:rPr>
        <w:t>19. ในวงจร AC ที่มีเฉพาะตัวเหนี่ยวนำ L ความสัมพันธ์ระหว่างแรงดันและกระแสเป็นอย่างไร</w:t>
      </w:r>
    </w:p>
    <w:p>
      <w:pPr>
        <w:ind w:left="720"/>
      </w:pPr>
      <w:r>
        <w:t xml:space="preserve">    1. กระแสนำหน้าแรงดัน 90°</w:t>
      </w:r>
    </w:p>
    <w:p>
      <w:pPr>
        <w:ind w:left="720"/>
      </w:pPr>
      <w:r>
        <w:t xml:space="preserve">    2. กระแสตามหลังแรงดัน 90°</w:t>
      </w:r>
    </w:p>
    <w:p>
      <w:pPr>
        <w:ind w:left="720"/>
      </w:pPr>
      <w:r>
        <w:t xml:space="preserve">    3. กระแสอยู่เฟสกับแรงดัน</w:t>
      </w:r>
    </w:p>
    <w:p>
      <w:pPr>
        <w:ind w:left="720"/>
      </w:pPr>
      <w:r>
        <w:t xml:space="preserve">    4. กระแสมีเฟสตรงข้ามกับแรงดัน</w:t>
      </w:r>
    </w:p>
    <w:p/>
    <w:p>
      <w:r>
        <w:rPr>
          <w:sz w:val="24"/>
        </w:rPr>
        <w:t>20. ข้อใดไม่ใช่ข้อดีของไฟฟ้ากระแสสลับ (AC) เมื่อเทียบกับไฟฟ้ากระแสตรง (DC)</w:t>
      </w:r>
    </w:p>
    <w:p>
      <w:pPr>
        <w:ind w:left="720"/>
      </w:pPr>
      <w:r>
        <w:t xml:space="preserve">    1. สามารถแปลงระดับแรงดันได้ง่ายโดยหม้อแปลง</w:t>
      </w:r>
    </w:p>
    <w:p>
      <w:pPr>
        <w:ind w:left="720"/>
      </w:pPr>
      <w:r>
        <w:t xml:space="preserve">    2. ส่งกำลังไฟฟ้าได้ระยะไกลด้วยแรงดันสูง</w:t>
      </w:r>
    </w:p>
    <w:p>
      <w:pPr>
        <w:ind w:left="720"/>
      </w:pPr>
      <w:r>
        <w:t xml:space="preserve">    3. ใช้งานง่ายในวงจรอิเล็กทรอนิกส์ดิจิทัล</w:t>
      </w:r>
    </w:p>
    <w:p>
      <w:pPr>
        <w:ind w:left="720"/>
      </w:pPr>
      <w:r>
        <w:t xml:space="preserve">    4. การสูญเสียพลังงานในสายส่งต่ำกว่า</w:t>
      </w:r>
    </w:p>
    <w:p/>
    <w:p>
      <w:r>
        <w:rPr>
          <w:sz w:val="24"/>
        </w:rPr>
        <w:t>21. วงจร AC มีกำลังไฟฟ้าจริง (Real power) 500 W และกำลังไฟฟ้ารีแอกทีฟ (Reactive power) 500 VAR กำลังไฟฟ้าปรากฏ (Apparent power) มีค่าเท่าใด</w:t>
      </w:r>
    </w:p>
    <w:p>
      <w:pPr>
        <w:ind w:left="720"/>
      </w:pPr>
      <w:r>
        <w:t xml:space="preserve">    1. 500 VA</w:t>
      </w:r>
    </w:p>
    <w:p>
      <w:pPr>
        <w:ind w:left="720"/>
      </w:pPr>
      <w:r>
        <w:t xml:space="preserve">    2. 707 VA</w:t>
      </w:r>
    </w:p>
    <w:p>
      <w:pPr>
        <w:ind w:left="720"/>
      </w:pPr>
      <w:r>
        <w:t xml:space="preserve">    3. 1,000 VA</w:t>
      </w:r>
    </w:p>
    <w:p>
      <w:pPr>
        <w:ind w:left="720"/>
      </w:pPr>
      <w:r>
        <w:t xml:space="preserve">    4. 250 VA</w:t>
      </w:r>
    </w:p>
    <w:p/>
    <w:p>
      <w:r>
        <w:rPr>
          <w:sz w:val="24"/>
        </w:rPr>
        <w:t>22. ในวงจร AC ที่มีเฉพาะตัวเก็บประจุ C ค่าความต้านทานในการกันกระแส (Capacitive Reactance) XC มีค่าเท่าใด</w:t>
      </w:r>
    </w:p>
    <w:p>
      <w:pPr>
        <w:ind w:left="720"/>
      </w:pPr>
      <w:r>
        <w:t xml:space="preserve">    1. XC = ωL</w:t>
      </w:r>
    </w:p>
    <w:p>
      <w:pPr>
        <w:ind w:left="720"/>
      </w:pPr>
      <w:r>
        <w:t xml:space="preserve">    2. XC = 1/ωC</w:t>
      </w:r>
    </w:p>
    <w:p>
      <w:pPr>
        <w:ind w:left="720"/>
      </w:pPr>
      <w:r>
        <w:t xml:space="preserve">    3. XC = ωC</w:t>
      </w:r>
    </w:p>
    <w:p>
      <w:pPr>
        <w:ind w:left="720"/>
      </w:pPr>
      <w:r>
        <w:t xml:space="preserve">    4. XC = R/ω</w:t>
      </w:r>
    </w:p>
    <w:p/>
    <w:p>
      <w:r>
        <w:rPr>
          <w:sz w:val="24"/>
        </w:rPr>
        <w:t>23. ไฟฟ้ากระแสสลับในบ้านของประเทศไทยมีรูปคลื่นแบบใด</w:t>
      </w:r>
    </w:p>
    <w:p>
      <w:pPr>
        <w:ind w:left="720"/>
      </w:pPr>
      <w:r>
        <w:t xml:space="preserve">    1. รูปคลื่นสี่เหลี่ยม</w:t>
      </w:r>
    </w:p>
    <w:p>
      <w:pPr>
        <w:ind w:left="720"/>
      </w:pPr>
      <w:r>
        <w:t xml:space="preserve">    2. รูปคลื่นฟันเลื่อย</w:t>
      </w:r>
    </w:p>
    <w:p>
      <w:pPr>
        <w:ind w:left="720"/>
      </w:pPr>
      <w:r>
        <w:t xml:space="preserve">    3. รูปคลื่นไซน์</w:t>
      </w:r>
    </w:p>
    <w:p>
      <w:pPr>
        <w:ind w:left="720"/>
      </w:pPr>
      <w:r>
        <w:t xml:space="preserve">    4. รูปคลื่นสามเหลี่ยม</w:t>
      </w:r>
    </w:p>
    <w:p/>
    <w:p>
      <w:r>
        <w:rPr>
          <w:sz w:val="24"/>
        </w:rPr>
        <w:t>24. วงจร AC มี R = 40 Ω, XL = 30 Ω, XC = 10 Ω ต่อกับแหล่งจ่าย 220 Vrms กำลังไฟฟ้าที่ใช้ไปมีค่าเท่าใด</w:t>
      </w:r>
    </w:p>
    <w:p>
      <w:pPr>
        <w:ind w:left="720"/>
      </w:pPr>
      <w:r>
        <w:t xml:space="preserve">    1. 1,210 W</w:t>
      </w:r>
    </w:p>
    <w:p>
      <w:pPr>
        <w:ind w:left="720"/>
      </w:pPr>
      <w:r>
        <w:t xml:space="preserve">    2. 2,420 W</w:t>
      </w:r>
    </w:p>
    <w:p>
      <w:pPr>
        <w:ind w:left="720"/>
      </w:pPr>
      <w:r>
        <w:t xml:space="preserve">    3. 605 W</w:t>
      </w:r>
    </w:p>
    <w:p>
      <w:pPr>
        <w:ind w:left="720"/>
      </w:pPr>
      <w:r>
        <w:t xml:space="preserve">    4. 968 W</w:t>
      </w:r>
    </w:p>
    <w:p/>
    <w:p>
      <w:r>
        <w:rPr>
          <w:sz w:val="24"/>
        </w:rPr>
        <w:t>25. วงจรไฟฟ้าบ้าน 220 V มีแรงดันสูงสุดเท่าไร</w:t>
      </w:r>
    </w:p>
    <w:p>
      <w:pPr>
        <w:ind w:left="720"/>
      </w:pPr>
      <w:r>
        <w:t xml:space="preserve">    1. 110 V</w:t>
      </w:r>
    </w:p>
    <w:p>
      <w:pPr>
        <w:ind w:left="720"/>
      </w:pPr>
      <w:r>
        <w:t xml:space="preserve">    2. 220 V</w:t>
      </w:r>
    </w:p>
    <w:p>
      <w:pPr>
        <w:ind w:left="720"/>
      </w:pPr>
      <w:r>
        <w:t xml:space="preserve">    3. 311 V</w:t>
      </w:r>
    </w:p>
    <w:p>
      <w:pPr>
        <w:ind w:left="720"/>
      </w:pPr>
      <w:r>
        <w:t xml:space="preserve">    4. 440 V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ไฟฟ้ากระแสสลับ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