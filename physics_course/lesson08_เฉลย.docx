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โมเมนตัมและการชน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โมเมนตัม = มวล × ความเร็ว = 3 × 4 = 12 kg·m/s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ความเร็ว = โมเมนตัม/มวล = 20/5 = 4 m/s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ใช้กฎอนุรักษ์โมเมนตัม: 2(6) + 4(0) = (2+4)v → 12 = 6v → v = 2 m/s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สูตรการชนยืดหยุ่น: v_B' = (2m_A/(m_A+m_B))×v_A = (2×3/5)×4 = 4.8 m/s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impulse = Δp = m(v_f - v_i) = 0.5[(-8) - 10] = 0.5(-18) = -9 N·s ขนาด = 9 N·s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กฎอนุรักษ์โมเมนตัม: เมื่อไม่มีแรงภายนอกกระทำ โมเมนตัมรวมของระบบจะคงที่เสมอ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2000(20) + 1000(0) = (2000+1000)v → 40000 = 3000v → v = 13.33 m/s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โมเมนตัม = มวล × ความเร็ว มีหน่วยเป็น kg·m/s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กรณีมวลเท่า ชนแบบยืดหยุ่น: วัตถุ A หยุด และ B เคลื่อนที่ด้วยความเร็ว 10 m/s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impulse = Δp = m(v_f - v_i) = 0.2(3 - (-5)) = 0.2(8) = 1.6 N·s; F = J/t = 1.6/0.01 = 160 N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การชนแบบไม่ยืดหยุ่น: โมเมนตัมคงที่ (อนุรักษ์) แต่พลังงานจลน์ไม่คงที่ (สูญเสียไป)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การชนแบบยืดหยุ่น: ทั้งโมเมนตัมและพลังงานจลน์ต่างก็คงที่ (อนุรักษ์ทั้งคู่)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0 = 4v + 0.05(400) → 4v = -20 → v = -5 m/s (ถอยหลัง 5 m/s)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p_total = 2(3) + 4(-2) = 6 - 8 = -2 kg·m/s ทิศซ้าย แต่ขนาด = 2 kg·m/s ไปทางขวา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v_A' = (m_A-m_B)/(m_A+m_B)×v_A = (1-3)/(1+3)×6 = (-2/4)×6 = -3 m/s; v_B' = (2m_A/(m_A+m_B))×v_A = (2/4)×6 = 3 m/s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impulse = FΔt มีหน่วย N·s = kg·m/s²·s = kg·m/s ซึ่งเป็นหน่วยเดียวกับโมเมนตัม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1500(20) + 1500(10) = 3000v → 30000 + 15000 = 3000v → 45000 = 3000v → v = 15 m/s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ใช้หลักอนุรักษ์โมเมนตัม: 0 = 100v + m_gas×(-200) โดย m_gas = ? ถ้าพ่นมวล 20 kg → 0 = 100v + 20(-200) → v = 40 m/s ต้องรู้มวลแก๊ส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impulse = FΔt = 300 × 0.02 = 6 N·s = Δp = mv → 6 = 0.06v → v = 100 m/s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p_total = 2(5) + 3(-2) = 10 - 6 = 4 kg·m/s; v = 4/5 = 0.8 m/s ไปทาง A ต้องดูทิศอีกที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 m₂ &gt;&gt; m₁, สูตร v₂' = 2m₁/(m₁+m₂)×v₁ ≈ 0 เมื่อ m₂ มากๆ วัตถุหนักแทบไม่ขยับ ส่วนวัตถุเบาได้ความเร็วประมาณเท่าเดิม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Δp/Δt ถ้า F = 0 แล้ว Δp = 0 นั่นคือโมเมนตัมไม่เปลี่ยน ดังนั้นการเปลี่ยนแปลงโมเมนตัมจะไม่เกิดขึ้น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0 = 200v + 60(4) → 200v = -240 → v = -1.2 m/s ตรงข้ามทิศที่นักว่ายกระโดด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Δp_x = m(v_fx - v_ix) = 0.4(-10cos60° - 10cos60°) = 0.4(-5-5) = -4 N·s; ขนาด = 4 N·s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ใช้อนุรักษ์โมเมนตัม: 0.05(40) = (0.05+0.95)v → v = 2 m/s; J = Δp = 0.05(40-2) = 1.9 N·s; t = J/F = 1.9/2000 = 0.00095 s ≈ 0.001 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โมเมนตัมและการชน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