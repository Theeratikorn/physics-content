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งานและพลังงาน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ออกแรง 50 N ดึงวัตถุไปได้ทาง 4 m ในทิศทางเดียวกับแรง งานที่ทำเป็นเท่าใด</w:t>
      </w:r>
    </w:p>
    <w:p>
      <w:pPr>
        <w:ind w:left="720"/>
      </w:pPr>
      <w:r>
        <w:t xml:space="preserve">    1. 50 J</w:t>
      </w:r>
    </w:p>
    <w:p>
      <w:pPr>
        <w:ind w:left="720"/>
      </w:pPr>
      <w:r>
        <w:t xml:space="preserve">    2. 100 J</w:t>
      </w:r>
    </w:p>
    <w:p>
      <w:pPr>
        <w:ind w:left="720"/>
      </w:pPr>
      <w:r>
        <w:t xml:space="preserve">    3. 150 J</w:t>
      </w:r>
    </w:p>
    <w:p>
      <w:pPr>
        <w:ind w:left="720"/>
      </w:pPr>
      <w:r>
        <w:t xml:space="preserve">    4. 200 J</w:t>
      </w:r>
    </w:p>
    <w:p/>
    <w:p>
      <w:r>
        <w:rPr>
          <w:sz w:val="24"/>
        </w:rPr>
        <w:t>2. ออกแรง 30 N ดึงวัตถุไปได้ทาง 5 m ในทิศทางที่ทำมุม 60° กับแนวการเคลื่อนที่ งานที่ทำเป็นเท่าใด</w:t>
      </w:r>
    </w:p>
    <w:p>
      <w:pPr>
        <w:ind w:left="720"/>
      </w:pPr>
      <w:r>
        <w:t xml:space="preserve">    1. 75 J</w:t>
      </w:r>
    </w:p>
    <w:p>
      <w:pPr>
        <w:ind w:left="720"/>
      </w:pPr>
      <w:r>
        <w:t xml:space="preserve">    2. 150 J</w:t>
      </w:r>
    </w:p>
    <w:p>
      <w:pPr>
        <w:ind w:left="720"/>
      </w:pPr>
      <w:r>
        <w:t xml:space="preserve">    3. 150√3 J</w:t>
      </w:r>
    </w:p>
    <w:p>
      <w:pPr>
        <w:ind w:left="720"/>
      </w:pPr>
      <w:r>
        <w:t xml:space="preserve">    4. 300 J</w:t>
      </w:r>
    </w:p>
    <w:p/>
    <w:p>
      <w:r>
        <w:rPr>
          <w:sz w:val="24"/>
        </w:rPr>
        <w:t>3. วัตถุมวล 5 kg เคลื่อนที่ด้วยความเร็ว 4 m/s พลังงานจลน์เป็นเท่าใด</w:t>
      </w:r>
    </w:p>
    <w:p>
      <w:pPr>
        <w:ind w:left="720"/>
      </w:pPr>
      <w:r>
        <w:t xml:space="preserve">    1. 20 J</w:t>
      </w:r>
    </w:p>
    <w:p>
      <w:pPr>
        <w:ind w:left="720"/>
      </w:pPr>
      <w:r>
        <w:t xml:space="preserve">    2. 40 J</w:t>
      </w:r>
    </w:p>
    <w:p>
      <w:pPr>
        <w:ind w:left="720"/>
      </w:pPr>
      <w:r>
        <w:t xml:space="preserve">    3. 80 J</w:t>
      </w:r>
    </w:p>
    <w:p>
      <w:pPr>
        <w:ind w:left="720"/>
      </w:pPr>
      <w:r>
        <w:t xml:space="preserve">    4. 160 J</w:t>
      </w:r>
    </w:p>
    <w:p/>
    <w:p>
      <w:r>
        <w:rPr>
          <w:sz w:val="24"/>
        </w:rPr>
        <w:t>4. วัตถุมวล 3 kg อยู่สูงจากพื้น 10 m พลังงานศักย์โน้มถ่วงเป็นเท่าใด (g = 10 m/s²)</w:t>
      </w:r>
    </w:p>
    <w:p>
      <w:pPr>
        <w:ind w:left="720"/>
      </w:pPr>
      <w:r>
        <w:t xml:space="preserve">    1. 30 J</w:t>
      </w:r>
    </w:p>
    <w:p>
      <w:pPr>
        <w:ind w:left="720"/>
      </w:pPr>
      <w:r>
        <w:t xml:space="preserve">    2. 100 J</w:t>
      </w:r>
    </w:p>
    <w:p>
      <w:pPr>
        <w:ind w:left="720"/>
      </w:pPr>
      <w:r>
        <w:t xml:space="preserve">    3. 200 J</w:t>
      </w:r>
    </w:p>
    <w:p>
      <w:pPr>
        <w:ind w:left="720"/>
      </w:pPr>
      <w:r>
        <w:t xml:space="preserve">    4. 300 J</w:t>
      </w:r>
    </w:p>
    <w:p/>
    <w:p>
      <w:r>
        <w:rPr>
          <w:sz w:val="24"/>
        </w:rPr>
        <w:t>5. ยกวัตถุมวล 20 kg ขึ้นไปสูง 5 m ในเวลา 10 วินาที กำลังเป็นเท่าใด (g = 10 m/s²)</w:t>
      </w:r>
    </w:p>
    <w:p>
      <w:pPr>
        <w:ind w:left="720"/>
      </w:pPr>
      <w:r>
        <w:t xml:space="preserve">    1. 10 W</w:t>
      </w:r>
    </w:p>
    <w:p>
      <w:pPr>
        <w:ind w:left="720"/>
      </w:pPr>
      <w:r>
        <w:t xml:space="preserve">    2. 50 W</w:t>
      </w:r>
    </w:p>
    <w:p>
      <w:pPr>
        <w:ind w:left="720"/>
      </w:pPr>
      <w:r>
        <w:t xml:space="preserve">    3. 100 W</w:t>
      </w:r>
    </w:p>
    <w:p>
      <w:pPr>
        <w:ind w:left="720"/>
      </w:pPr>
      <w:r>
        <w:t xml:space="preserve">    4. 200 W</w:t>
      </w:r>
    </w:p>
    <w:p/>
    <w:p>
      <w:r>
        <w:rPr>
          <w:sz w:val="24"/>
        </w:rPr>
        <w:t>6. ออกแรง 100 N ดึงวัตถุขึ้นพื้นเอียงยาว 10 m สูง 6 m งานที่ทำเป็นเท่าใด (ไม่คิดแรงเสียดทาน)</w:t>
      </w:r>
    </w:p>
    <w:p>
      <w:pPr>
        <w:ind w:left="720"/>
      </w:pPr>
      <w:r>
        <w:t xml:space="preserve">    1. 400 J</w:t>
      </w:r>
    </w:p>
    <w:p>
      <w:pPr>
        <w:ind w:left="720"/>
      </w:pPr>
      <w:r>
        <w:t xml:space="preserve">    2. 600 J</w:t>
      </w:r>
    </w:p>
    <w:p>
      <w:pPr>
        <w:ind w:left="720"/>
      </w:pPr>
      <w:r>
        <w:t xml:space="preserve">    3. 800 J</w:t>
      </w:r>
    </w:p>
    <w:p>
      <w:pPr>
        <w:ind w:left="720"/>
      </w:pPr>
      <w:r>
        <w:t xml:space="preserve">    4. 1,000 J</w:t>
      </w:r>
    </w:p>
    <w:p/>
    <w:p>
      <w:r>
        <w:rPr>
          <w:sz w:val="24"/>
        </w:rPr>
        <w:t>7. วัตถุมวล 2 kg มีความเร็วเพิ่มจาก 3 m/s เป็น 5 m/s งานที่ทำโดยแรงทั้งหมดเป็นเท่าใด</w:t>
      </w:r>
    </w:p>
    <w:p>
      <w:pPr>
        <w:ind w:left="720"/>
      </w:pPr>
      <w:r>
        <w:t xml:space="preserve">    1. 8 J</w:t>
      </w:r>
    </w:p>
    <w:p>
      <w:pPr>
        <w:ind w:left="720"/>
      </w:pPr>
      <w:r>
        <w:t xml:space="preserve">    2. 16 J</w:t>
      </w:r>
    </w:p>
    <w:p>
      <w:pPr>
        <w:ind w:left="720"/>
      </w:pPr>
      <w:r>
        <w:t xml:space="preserve">    3. 24 J</w:t>
      </w:r>
    </w:p>
    <w:p>
      <w:pPr>
        <w:ind w:left="720"/>
      </w:pPr>
      <w:r>
        <w:t xml:space="preserve">    4. 32 J</w:t>
      </w:r>
    </w:p>
    <w:p/>
    <w:p>
      <w:r>
        <w:rPr>
          <w:sz w:val="24"/>
        </w:rPr>
        <w:t>8. ปล่อยวัตถุจากที่สูง 20 m วัตถุจะมีความเร็วเท่าใดเมื่อถึงพื้น (g = 10 m/s², ไม่คิดแรงต้าน)</w:t>
      </w:r>
    </w:p>
    <w:p>
      <w:pPr>
        <w:ind w:left="720"/>
      </w:pPr>
      <w:r>
        <w:t xml:space="preserve">    1. 10 m/s</w:t>
      </w:r>
    </w:p>
    <w:p>
      <w:pPr>
        <w:ind w:left="720"/>
      </w:pPr>
      <w:r>
        <w:t xml:space="preserve">    2. 20 m/s</w:t>
      </w:r>
    </w:p>
    <w:p>
      <w:pPr>
        <w:ind w:left="720"/>
      </w:pPr>
      <w:r>
        <w:t xml:space="preserve">    3. 30 m/s</w:t>
      </w:r>
    </w:p>
    <w:p>
      <w:pPr>
        <w:ind w:left="720"/>
      </w:pPr>
      <w:r>
        <w:t xml:space="preserve">    4. 40 m/s</w:t>
      </w:r>
    </w:p>
    <w:p/>
    <w:p>
      <w:r>
        <w:rPr>
          <w:sz w:val="24"/>
        </w:rPr>
        <w:t>9. รถยนต์มวล 1,000 kg วิ่งขึ้นเนินสูง 10 m ด้วยความเร็วคงที่ 72 km/hr จงหากำลังของเครื่องยนต์ (g = 10 m/s²)</w:t>
      </w:r>
    </w:p>
    <w:p>
      <w:pPr>
        <w:ind w:left="720"/>
      </w:pPr>
      <w:r>
        <w:t xml:space="preserve">    1. 1,000 W</w:t>
      </w:r>
    </w:p>
    <w:p>
      <w:pPr>
        <w:ind w:left="720"/>
      </w:pPr>
      <w:r>
        <w:t xml:space="preserve">    2. 10,000 W</w:t>
      </w:r>
    </w:p>
    <w:p>
      <w:pPr>
        <w:ind w:left="720"/>
      </w:pPr>
      <w:r>
        <w:t xml:space="preserve">    3. 20,000 W</w:t>
      </w:r>
    </w:p>
    <w:p>
      <w:pPr>
        <w:ind w:left="720"/>
      </w:pPr>
      <w:r>
        <w:t xml:space="preserve">    4. 200,000 W</w:t>
      </w:r>
    </w:p>
    <w:p/>
    <w:p>
      <w:r>
        <w:rPr>
          <w:sz w:val="24"/>
        </w:rPr>
        <w:t>10. สปริงมีค่าคงที่ k = 200 N/m ถูกยืดออก 0.1 m พลังงานศักย์ยืดหยุ่นเป็นเท่าใด</w:t>
      </w:r>
    </w:p>
    <w:p>
      <w:pPr>
        <w:ind w:left="720"/>
      </w:pPr>
      <w:r>
        <w:t xml:space="preserve">    1. 1 J</w:t>
      </w:r>
    </w:p>
    <w:p>
      <w:pPr>
        <w:ind w:left="720"/>
      </w:pPr>
      <w:r>
        <w:t xml:space="preserve">    2. 2 J</w:t>
      </w:r>
    </w:p>
    <w:p>
      <w:pPr>
        <w:ind w:left="720"/>
      </w:pPr>
      <w:r>
        <w:t xml:space="preserve">    3. 10 J</w:t>
      </w:r>
    </w:p>
    <w:p>
      <w:pPr>
        <w:ind w:left="720"/>
      </w:pPr>
      <w:r>
        <w:t xml:space="preserve">    4. 1,000 J</w:t>
      </w:r>
    </w:p>
    <w:p/>
    <w:p>
      <w:r>
        <w:rPr>
          <w:sz w:val="24"/>
        </w:rPr>
        <w:t>11. แรง 25 N กระทำต่อวัตถุทำให้วัตถุเคลื่อนที่ไปได้ 8 m ในทิศทางตั้งฉากกับแรง งานที่ทำเป็นเท่าใด</w:t>
      </w:r>
    </w:p>
    <w:p>
      <w:pPr>
        <w:ind w:left="720"/>
      </w:pPr>
      <w:r>
        <w:t xml:space="preserve">    1. 0 J</w:t>
      </w:r>
    </w:p>
    <w:p>
      <w:pPr>
        <w:ind w:left="720"/>
      </w:pPr>
      <w:r>
        <w:t xml:space="preserve">    2. 25 J</w:t>
      </w:r>
    </w:p>
    <w:p>
      <w:pPr>
        <w:ind w:left="720"/>
      </w:pPr>
      <w:r>
        <w:t xml:space="preserve">    3. 50 J</w:t>
      </w:r>
    </w:p>
    <w:p>
      <w:pPr>
        <w:ind w:left="720"/>
      </w:pPr>
      <w:r>
        <w:t xml:space="preserve">    4. 200 J</w:t>
      </w:r>
    </w:p>
    <w:p/>
    <w:p>
      <w:r>
        <w:rPr>
          <w:sz w:val="24"/>
        </w:rPr>
        <w:t>12. วัตถุตกจากที่สูง h กระทบสปริงที่มี k = 100 N/m และยุบลง 0.1 m ค่า h เป็นเท่าใด (g = 10 m/s²)</w:t>
      </w:r>
    </w:p>
    <w:p>
      <w:pPr>
        <w:ind w:left="720"/>
      </w:pPr>
      <w:r>
        <w:t xml:space="preserve">    1. 0.05 m</w:t>
      </w:r>
    </w:p>
    <w:p>
      <w:pPr>
        <w:ind w:left="720"/>
      </w:pPr>
      <w:r>
        <w:t xml:space="preserve">    2. 0.5 m</w:t>
      </w:r>
    </w:p>
    <w:p>
      <w:pPr>
        <w:ind w:left="720"/>
      </w:pPr>
      <w:r>
        <w:t xml:space="preserve">    3. 5 m</w:t>
      </w:r>
    </w:p>
    <w:p>
      <w:pPr>
        <w:ind w:left="720"/>
      </w:pPr>
      <w:r>
        <w:t xml:space="preserve">    4. 50 m</w:t>
      </w:r>
    </w:p>
    <w:p/>
    <w:p>
      <w:r>
        <w:rPr>
          <w:sz w:val="24"/>
        </w:rPr>
        <w:t>13. ลูกบอลมวล 0.5 kg ตกจากที่สูง 20 m กระทบพื้นแล้วกระเด้งขึ้นด้วยความเร็ว 10 m/s งานที่ทำโดยพื้นเป็นเท่าใด (g = 10 m/s²)</w:t>
      </w:r>
    </w:p>
    <w:p>
      <w:pPr>
        <w:ind w:left="720"/>
      </w:pPr>
      <w:r>
        <w:t xml:space="preserve">    1. 50 J</w:t>
      </w:r>
    </w:p>
    <w:p>
      <w:pPr>
        <w:ind w:left="720"/>
      </w:pPr>
      <w:r>
        <w:t xml:space="preserve">    2. 75 J</w:t>
      </w:r>
    </w:p>
    <w:p>
      <w:pPr>
        <w:ind w:left="720"/>
      </w:pPr>
      <w:r>
        <w:t xml:space="preserve">    3. 100 J</w:t>
      </w:r>
    </w:p>
    <w:p>
      <w:pPr>
        <w:ind w:left="720"/>
      </w:pPr>
      <w:r>
        <w:t xml:space="preserve">    4. 150 J</w:t>
      </w:r>
    </w:p>
    <w:p/>
    <w:p>
      <w:r>
        <w:rPr>
          <w:sz w:val="24"/>
        </w:rPr>
        <w:t>14. เครื่องสูบน้ำสูบน้ำ 500 kg ขึ้นไปสูง 20 m ในเวลา 1 นาที กำลังของเครื่องสูบเป็นเท่าใด (g = 10 m/s²)</w:t>
      </w:r>
    </w:p>
    <w:p>
      <w:pPr>
        <w:ind w:left="720"/>
      </w:pPr>
      <w:r>
        <w:t xml:space="preserve">    1. 500 W</w:t>
      </w:r>
    </w:p>
    <w:p>
      <w:pPr>
        <w:ind w:left="720"/>
      </w:pPr>
      <w:r>
        <w:t xml:space="preserve">    2. 1,000 W</w:t>
      </w:r>
    </w:p>
    <w:p>
      <w:pPr>
        <w:ind w:left="720"/>
      </w:pPr>
      <w:r>
        <w:t xml:space="preserve">    3. 1,667 W</w:t>
      </w:r>
    </w:p>
    <w:p>
      <w:pPr>
        <w:ind w:left="720"/>
      </w:pPr>
      <w:r>
        <w:t xml:space="preserve">    4. 3,333 W</w:t>
      </w:r>
    </w:p>
    <w:p/>
    <w:p>
      <w:r>
        <w:rPr>
          <w:sz w:val="24"/>
        </w:rPr>
        <w:t>15. วัตถุมวล 10 kg ถูกลากขึ้นพื้นเอียงยาว 10 m สูง 6 m ด้วยแรงขนานพื้นเอียง 80 N แรงเสียดทาน 20 N งานสุทธิเป็นเท่าใด</w:t>
      </w:r>
    </w:p>
    <w:p>
      <w:pPr>
        <w:ind w:left="720"/>
      </w:pPr>
      <w:r>
        <w:t xml:space="preserve">    1. 300 J</w:t>
      </w:r>
    </w:p>
    <w:p>
      <w:pPr>
        <w:ind w:left="720"/>
      </w:pPr>
      <w:r>
        <w:t xml:space="preserve">    2. 400 J</w:t>
      </w:r>
    </w:p>
    <w:p>
      <w:pPr>
        <w:ind w:left="720"/>
      </w:pPr>
      <w:r>
        <w:t xml:space="preserve">    3. 600 J</w:t>
      </w:r>
    </w:p>
    <w:p>
      <w:pPr>
        <w:ind w:left="720"/>
      </w:pPr>
      <w:r>
        <w:t xml:space="preserve">    4. 800 J</w:t>
      </w:r>
    </w:p>
    <w:p/>
    <w:p>
      <w:r>
        <w:rPr>
          <w:sz w:val="24"/>
        </w:rPr>
        <w:t>16. วัตถุมวล 2 kg ตกจากที่สูง 5 m ลงบนสปริงที่มี k = 500 N/m สปริงยุบลงไปมากที่สุดเท่าใด (g = 10 m/s²)</w:t>
      </w:r>
    </w:p>
    <w:p>
      <w:pPr>
        <w:ind w:left="720"/>
      </w:pPr>
      <w:r>
        <w:t xml:space="preserve">    1. 0.1 m</w:t>
      </w:r>
    </w:p>
    <w:p>
      <w:pPr>
        <w:ind w:left="720"/>
      </w:pPr>
      <w:r>
        <w:t xml:space="preserve">    2. 0.2 m</w:t>
      </w:r>
    </w:p>
    <w:p>
      <w:pPr>
        <w:ind w:left="720"/>
      </w:pPr>
      <w:r>
        <w:t xml:space="preserve">    3. 0.4 m</w:t>
      </w:r>
    </w:p>
    <w:p>
      <w:pPr>
        <w:ind w:left="720"/>
      </w:pPr>
      <w:r>
        <w:t xml:space="preserve">    4. 0.5 m</w:t>
      </w:r>
    </w:p>
    <w:p/>
    <w:p>
      <w:r>
        <w:rPr>
          <w:sz w:val="24"/>
        </w:rPr>
        <w:t>17. วัตถุมวล 4 kg อยู่สูงจากพื้น 15 m ถ้าวัตถุตกลงมาถึงระดับที่สูง 5 m จากพื้น พลังงานศักย์ลดลงเท่าใด (g = 10 m/s²)</w:t>
      </w:r>
    </w:p>
    <w:p>
      <w:pPr>
        <w:ind w:left="720"/>
      </w:pPr>
      <w:r>
        <w:t xml:space="preserve">    1. 200 J</w:t>
      </w:r>
    </w:p>
    <w:p>
      <w:pPr>
        <w:ind w:left="720"/>
      </w:pPr>
      <w:r>
        <w:t xml:space="preserve">    2. 300 J</w:t>
      </w:r>
    </w:p>
    <w:p>
      <w:pPr>
        <w:ind w:left="720"/>
      </w:pPr>
      <w:r>
        <w:t xml:space="preserve">    3. 400 J</w:t>
      </w:r>
    </w:p>
    <w:p>
      <w:pPr>
        <w:ind w:left="720"/>
      </w:pPr>
      <w:r>
        <w:t xml:space="preserve">    4. 600 J</w:t>
      </w:r>
    </w:p>
    <w:p/>
    <w:p>
      <w:r>
        <w:rPr>
          <w:sz w:val="24"/>
        </w:rPr>
        <w:t>18. นักปั่นจักรยานออกแรงปั่น 200 N ปั่นด้วยความเร็ว 36 km/hr กำลังของนักปั่นเป็นเท่าใด</w:t>
      </w:r>
    </w:p>
    <w:p>
      <w:pPr>
        <w:ind w:left="720"/>
      </w:pPr>
      <w:r>
        <w:t xml:space="preserve">    1. 1,000 W</w:t>
      </w:r>
    </w:p>
    <w:p>
      <w:pPr>
        <w:ind w:left="720"/>
      </w:pPr>
      <w:r>
        <w:t xml:space="preserve">    2. 2,000 W</w:t>
      </w:r>
    </w:p>
    <w:p>
      <w:pPr>
        <w:ind w:left="720"/>
      </w:pPr>
      <w:r>
        <w:t xml:space="preserve">    3. 3,000 W</w:t>
      </w:r>
    </w:p>
    <w:p>
      <w:pPr>
        <w:ind w:left="720"/>
      </w:pPr>
      <w:r>
        <w:t xml:space="preserve">    4. 5,000 W</w:t>
      </w:r>
    </w:p>
    <w:p/>
    <w:p>
      <w:r>
        <w:rPr>
          <w:sz w:val="24"/>
        </w:rPr>
        <w:t>19. ออกแรงดึงวัตถุมวล 5 kg ขึ้นด้วยความเร่ง 2 m/s² ผ่านทาง 4 m งานที่ทำโดยแรงดึงเป็นเท่าใด (g = 10 m/s²)</w:t>
      </w:r>
    </w:p>
    <w:p>
      <w:pPr>
        <w:ind w:left="720"/>
      </w:pPr>
      <w:r>
        <w:t xml:space="preserve">    1. 100 J</w:t>
      </w:r>
    </w:p>
    <w:p>
      <w:pPr>
        <w:ind w:left="720"/>
      </w:pPr>
      <w:r>
        <w:t xml:space="preserve">    2. 200 J</w:t>
      </w:r>
    </w:p>
    <w:p>
      <w:pPr>
        <w:ind w:left="720"/>
      </w:pPr>
      <w:r>
        <w:t xml:space="preserve">    3. 240 J</w:t>
      </w:r>
    </w:p>
    <w:p>
      <w:pPr>
        <w:ind w:left="720"/>
      </w:pPr>
      <w:r>
        <w:t xml:space="preserve">    4. 300 J</w:t>
      </w:r>
    </w:p>
    <w:p/>
    <w:p>
      <w:r>
        <w:rPr>
          <w:sz w:val="24"/>
        </w:rPr>
        <w:t>20. ลูกตุ้มยาว 1 m มวล 2 kg แกว่งจากระดับแนวราบจนถึงระดับตั้งฉาก ความเร็วที่ตำแหน่งตั้งฉากเป็นเท่าใด (g = 10 m/s²)</w:t>
      </w:r>
    </w:p>
    <w:p>
      <w:pPr>
        <w:ind w:left="720"/>
      </w:pPr>
      <w:r>
        <w:t xml:space="preserve">    1. 2.2 m/s</w:t>
      </w:r>
    </w:p>
    <w:p>
      <w:pPr>
        <w:ind w:left="720"/>
      </w:pPr>
      <w:r>
        <w:t xml:space="preserve">    2. 4.5 m/s</w:t>
      </w:r>
    </w:p>
    <w:p>
      <w:pPr>
        <w:ind w:left="720"/>
      </w:pPr>
      <w:r>
        <w:t xml:space="preserve">    3. 6.3 m/s</w:t>
      </w:r>
    </w:p>
    <w:p>
      <w:pPr>
        <w:ind w:left="720"/>
      </w:pPr>
      <w:r>
        <w:t xml:space="preserve">    4. 10 m/s</w:t>
      </w:r>
    </w:p>
    <w:p/>
    <w:p>
      <w:r>
        <w:rPr>
          <w:sz w:val="24"/>
        </w:rPr>
        <w:t>21. รถยนต์มวล 1,000 kg แล่นด้วยความเร็ว 72 km/hr พลังงานจลน์เป็นเท่าใด</w:t>
      </w:r>
    </w:p>
    <w:p>
      <w:pPr>
        <w:ind w:left="720"/>
      </w:pPr>
      <w:r>
        <w:t xml:space="preserve">    1. 100 kJ</w:t>
      </w:r>
    </w:p>
    <w:p>
      <w:pPr>
        <w:ind w:left="720"/>
      </w:pPr>
      <w:r>
        <w:t xml:space="preserve">    2. 200 kJ</w:t>
      </w:r>
    </w:p>
    <w:p>
      <w:pPr>
        <w:ind w:left="720"/>
      </w:pPr>
      <w:r>
        <w:t xml:space="preserve">    3. 400 kJ</w:t>
      </w:r>
    </w:p>
    <w:p>
      <w:pPr>
        <w:ind w:left="720"/>
      </w:pPr>
      <w:r>
        <w:t xml:space="preserve">    4. 800 kJ</w:t>
      </w:r>
    </w:p>
    <w:p/>
    <w:p>
      <w:r>
        <w:rPr>
          <w:sz w:val="24"/>
        </w:rPr>
        <w:t>22. เครื่องยนต์ยนต์ม้าขึ้นบันได 20 ขั้น ขึ้นใน 5 วินาที แต่ละขั้วสูง 0.2 m ม้ามีมวล 200 kg กำลังเป็นเท่าใด (g = 10 m/s²)</w:t>
      </w:r>
    </w:p>
    <w:p>
      <w:pPr>
        <w:ind w:left="720"/>
      </w:pPr>
      <w:r>
        <w:t xml:space="preserve">    1. 160 W</w:t>
      </w:r>
    </w:p>
    <w:p>
      <w:pPr>
        <w:ind w:left="720"/>
      </w:pPr>
      <w:r>
        <w:t xml:space="preserve">    2. 800 W</w:t>
      </w:r>
    </w:p>
    <w:p>
      <w:pPr>
        <w:ind w:left="720"/>
      </w:pPr>
      <w:r>
        <w:t xml:space="preserve">    3. 1,600 W</w:t>
      </w:r>
    </w:p>
    <w:p>
      <w:pPr>
        <w:ind w:left="720"/>
      </w:pPr>
      <w:r>
        <w:t xml:space="preserve">    4. 3,200 W</w:t>
      </w:r>
    </w:p>
    <w:p/>
    <w:p>
      <w:r>
        <w:rPr>
          <w:sz w:val="24"/>
        </w:rPr>
        <w:t>23. วัตถุมวล 3 kg ถูกลากด้วยแรง 20 N ทำมุม 37° กับพื้นราบ ไปได้ทาง 10 m งานที่ทำเป็นเท่าใด (cos 37° = 0.8)</w:t>
      </w:r>
    </w:p>
    <w:p>
      <w:pPr>
        <w:ind w:left="720"/>
      </w:pPr>
      <w:r>
        <w:t xml:space="preserve">    1. 120 J</w:t>
      </w:r>
    </w:p>
    <w:p>
      <w:pPr>
        <w:ind w:left="720"/>
      </w:pPr>
      <w:r>
        <w:t xml:space="preserve">    2. 160 J</w:t>
      </w:r>
    </w:p>
    <w:p>
      <w:pPr>
        <w:ind w:left="720"/>
      </w:pPr>
      <w:r>
        <w:t xml:space="preserve">    3. 200 J</w:t>
      </w:r>
    </w:p>
    <w:p>
      <w:pPr>
        <w:ind w:left="720"/>
      </w:pPr>
      <w:r>
        <w:t xml:space="preserve">    4. 300 J</w:t>
      </w:r>
    </w:p>
    <w:p/>
    <w:p>
      <w:r>
        <w:rPr>
          <w:sz w:val="24"/>
        </w:rPr>
        <w:t>24. วัตถุมวล 1 kg ถูกขว้างขึ้นจากพื้นด้วยความเร็ว 20 m/s วัตถุจะขึ้นไปได้สูงสุดเท่าใด (g = 10 m/s²)</w:t>
      </w:r>
    </w:p>
    <w:p>
      <w:pPr>
        <w:ind w:left="720"/>
      </w:pPr>
      <w:r>
        <w:t xml:space="preserve">    1. 10 m</w:t>
      </w:r>
    </w:p>
    <w:p>
      <w:pPr>
        <w:ind w:left="720"/>
      </w:pPr>
      <w:r>
        <w:t xml:space="preserve">    2. 20 m</w:t>
      </w:r>
    </w:p>
    <w:p>
      <w:pPr>
        <w:ind w:left="720"/>
      </w:pPr>
      <w:r>
        <w:t xml:space="preserve">    3. 40 m</w:t>
      </w:r>
    </w:p>
    <w:p>
      <w:pPr>
        <w:ind w:left="720"/>
      </w:pPr>
      <w:r>
        <w:t xml:space="preserve">    4. 200 m</w:t>
      </w:r>
    </w:p>
    <w:p/>
    <w:p>
      <w:r>
        <w:rPr>
          <w:sz w:val="24"/>
        </w:rPr>
        <w:t>25. สปริงมี k = 1000 N/m ถูกอัดจากสมดุล 10 cm แล้วปล่อย ยิงวัตถุมวล 0.5 kg ออกไป วัตถุจะมีความเร็วเท่าใด</w:t>
      </w:r>
    </w:p>
    <w:p>
      <w:pPr>
        <w:ind w:left="720"/>
      </w:pPr>
      <w:r>
        <w:t xml:space="preserve">    1. 5 m/s</w:t>
      </w:r>
    </w:p>
    <w:p>
      <w:pPr>
        <w:ind w:left="720"/>
      </w:pPr>
      <w:r>
        <w:t xml:space="preserve">    2. 10 m/s</w:t>
      </w:r>
    </w:p>
    <w:p>
      <w:pPr>
        <w:ind w:left="720"/>
      </w:pPr>
      <w:r>
        <w:t xml:space="preserve">    3. 14.1 m/s</w:t>
      </w:r>
    </w:p>
    <w:p>
      <w:pPr>
        <w:ind w:left="720"/>
      </w:pPr>
      <w:r>
        <w:t xml:space="preserve">    4. 20 m/s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งานและพลังงาน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