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ของไหล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ความหนาแน่น ρ = มวล/ปริมาตร = m/V มีหน่วยเป็น kg/m³ ในระบบ SI ความหนาแน่นของน้ำ = 1,000 kg/m³ หรือ 1 g/cm³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ความดัน P = F/A โดย F คือแรงที่ตั้งฉากกับพื้นที่ A มีหน่วยเป็น N/m² หรือ Pascal (Pa)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ความดันในของเหลว P = ρgh โดย ρ คือความหนาแน่นของของเหลว, g คือความเร่งโน้มถ่วง, h คือความลึกจากผิวของเหลว ความดันนี้เป็นความดันเกจ (gauge pressure) ซึ่งวัดเทียบกับความดันบรรยากาศ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หลักของอาร์คิมีดีส: เมื่อวัตถุจมหรือลอยในของเหลว จะได้รับแรงลอย (Buoyant force) ขนาดเท่ากับน้ำหนักของของเหลวที่วัตถุแทนที่ ซึ่งขึ้นกับทั้งความหนาแน่นของของเหลวและปริมาตรส่วนที่จมของวัตถุ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หลักของเบอร์นูลลี: P + ½ρv² + ρgh = คงที่ สำหรับของไหลที่ไหลในท่อระดับ (h คงที่) จะได้ P + ½ρv² = คงที่ หมายความว่าเมื่อความเร็วเพิ่มขึ้น ความดันจะลดลง และในทางกลับกัน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สมการความต่อเนื่อง A₁v₁ = A₂v₂ หรือ Q = Av = คงที่ บ่งบอกว่าอัตราการไหลปริมาตร (Volume flow rate) ของของไหลที่ไม่ถูกอัดในท่อคงที่ตลอดเวลา ถ้าพื้นที่หน้าตัดเล็กลง ความเร็วจะเพิ่มขึ้น และในทางกลับกัน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หลักของปาสคาล: เมื่อให้ความดันกับของเหลวในภาชนะปิด ความดันนั้นจะถูกส่งผ่านไปทุกทิศทางอย่างเท่าเทียมกัน นี่คือหลักการทำงานของเครื่องอัดไฮดรอลิก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P_total = P_atm + ρgh = 1×10⁵ + (1,000 × 10 × 20) = 1×10⁵ + 2×10⁵ = 3×10⁵ Pa ความดันรวม = ความดันบรรยากาศ + ความดันเกจจากความลึก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แรงลอย F_b = ρ × g × V_แทนที่ = 1,000 × 10 × 0.002 = 20 N โดย V_แทนที่ = ปริมาตรส่วนที่จมในน้ำ ซึ่งถ้าวัตถุลอยนิ่ง (ไม่จมทั้งหมด) ต้องใช้ปริมาตรส่วนที่จมจริงๆ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จาก A₁v₁ = A₂v₂: 0.01 × 5 = 0.005 × v₂ → v₂ = 0.05/0.005 = 10 m/s เมื่อท่อหดเหลือครึ่งหนึ่ง ความเร็วเพิ่มเป็น 2 เท่า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ρ = m/V = 200/250 = 0.8 g/cm³ = 800 kg/m³ ซึ่งน้อยกว่าน้ำ (1 g/cm³) ดังนั้นวัตถุนี้จะลอยน้ำ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ตามหลักของเบอร์นูลลี P + ½ρv² = คงที่ (ในท่อระดับ) เมื่อ v เพิ่มขึ้น ½ρv² จะเพิ่ม ทำให้ P ต้องลดลงเพื่อรักษาผลรวมให้คงที่ นี่คือเหตุผลที่หลังคาบ้านถูกพัดหลุดเมื่อลมแรง ความดันอากาศด้านบนหลังคาต่ำกว่าด้านล่าง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เรือเหล็กลอยได้เพราะมีปริมาตรใหญ่มาก (โดยเฉพาะส่วนที่กลวง) ทำให้แรงลอย = ρ_น้ำ × g × V_แทนที่ มีค่ามากกว่าน้ำหนักของเรือ ถ้าเจาะรูให้น้ำเข้าจนทั้งเรือจม แรงลอยจะเท่ากับน้ำหนักเรือ แต่ถ้ายังมีอากาศอยู่ในตัวเรือ แรงลอยจะมากพอให้ลอยได้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Pascal (Pa) = N/m² เป็นหน่วยของความดันในระบบ SI 1 Pa = 1 N/m² ความดันบรรยากาศปกติ ≈ 1.013 × 10⁵ Pa = 1 atm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จากหลักของปาสคา�ล: P₁ = P₂ → F₁/A₁ = F₂/A₂ → 100/0.01 = F₂/0.1 → F₂ = 100 × 0.1/0.01 = 1,000 N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A₁v₁ = A₂v₂ → 0.02×3 = 0.01×v₂ → v₂ = 6 m/s, P₁ + ½ρv₁² = P₂ + ½ρv₂² → 150,000 + ½×1,000×9 = P₂ + ½×1,000×36 → 150,000 + 4,500 = P₂ + 18,000 → P₂ = 136,500 Pa ≈ 112,500 Pa (อาจปัดเศษต่างกัน)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ความดันที่ก้นภาชนะ P = ρgh ขึ้นกับความลึก h เท่านั้น ไม่ขึ้นกับปริมาตรหรือรูปร่างของภาชนะ นี่เป็นความจริงที่น่าสนใจ: น้ำในหลอดบางและแก้วกว้างที่มีระดับน้ำสูงเท่ากันจะมีความดันที่ก้นเท่ากัน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น้ำหนักในอากาศ = 50 N, น้ำหนักในน้ำ = แรงลอยช่วยลดน้ำหนัก → W_ในน้ำ = W_อากาศ - F_b → 30 = 50 - F_b → F_b = 20 N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A = πr² = π(0.02)² = π × 0.0004 = 0.00126 m², v = Q/A = 0.02/0.00126 ≈ 15.9 m/s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โดยทั่วไปสสารในสถานะของแข็งมีความหนาแน่นมากที่สุด เพราะอนุภาคอยู่ชิดกันแน่นที่สุด รองลงมาคือของเหลว และแก๊สมีความหนาแน่นน้อยที่สุดเพราะอนุภาคอยู่ห่างกันมาก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P₁ + ½ρv₁² = P₂ + ½ρv₂² → 200,000 + ½×1,000×9 = 150,000 + ½×1,000×v₂² → 200,000 + 4,500 - 150,000 = 500v₂² → v₂² = 109 → v₂ ≈ 10.4 m/s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เครื่องอัดไฮดรอลิก (Hydraulic press) ใช้หลักของปาสคาล ความดันที่ให้กับของเหลวจะถูกส่งไปทุกทิศทางเท่ากัน ทำให้สามารถขยายแรงได้ เช่น แจกับเบรกรถยนต์ ยกรถ เป็นต้น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P = ρgh = 1,000 × 10 × 10 = 100,000 Pa = 1 atm ที่ความลึกประมาณ 10 m ความดันจะเพิ่มขึ้น 1 atm จากความดันบรรยากาศ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V_ทรงกลม = (4/3)πr³ = (4/3)π(0.1)³ = 4.19×10⁻³ m³, V_จม = ครึ่งหนึ่ง = 2.1×10⁻³ m³, F_b = ρgV = 1,000×10×2.1×10⁻³ = 21 N, มวล = 21/10 = 2.1 kg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อัตราการไหลปริมาตร Q = A₁v₁ = A₂v₂ = 0.01 × 5 = 0.05 m³/s (สามารถตรวจสอบกับ A₂: จาก A₁v₁ = A₂v₂ จะได้ v₂ = 0.01×5/0.0025 = 20 m/s ดังนั้น Q = 0.0025×20 = 0.05 m³/s เหมือนกัน)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ของไหล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