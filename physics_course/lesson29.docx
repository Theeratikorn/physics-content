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ฟิชชันและฟิวชัน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ฟิชชันนิวเคลียร์ (Nuclear fission) คืออะไร?</w:t>
      </w:r>
    </w:p>
    <w:p>
      <w:pPr>
        <w:ind w:left="720"/>
      </w:pPr>
      <w:r>
        <w:t xml:space="preserve">    1. การรวมนิวเคลียสเข้าด้วยกัน</w:t>
      </w:r>
    </w:p>
    <w:p>
      <w:pPr>
        <w:ind w:left="720"/>
      </w:pPr>
      <w:r>
        <w:t xml:space="preserve">    2. การแบ่งนิวเคลียสหนักออกเป็นนิวเคลียสเบากว่า</w:t>
      </w:r>
    </w:p>
    <w:p>
      <w:pPr>
        <w:ind w:left="720"/>
      </w:pPr>
      <w:r>
        <w:t xml:space="preserve">    3. การปล่อยอนุภาคแอลฟา</w:t>
      </w:r>
    </w:p>
    <w:p>
      <w:pPr>
        <w:ind w:left="720"/>
      </w:pPr>
      <w:r>
        <w:t xml:space="preserve">    4. การเปลี่ยนนิวตรอนเป็นโปรตอน</w:t>
      </w:r>
    </w:p>
    <w:p/>
    <w:p>
      <w:r>
        <w:rPr>
          <w:sz w:val="24"/>
        </w:rPr>
        <w:t>2. ฟิชชันของ ²³⁵U หนึ่งครั้งปล่อยพลังงานประมาณเท่าใด?</w:t>
      </w:r>
    </w:p>
    <w:p>
      <w:pPr>
        <w:ind w:left="720"/>
      </w:pPr>
      <w:r>
        <w:t xml:space="preserve">    1. 3.2 × 10⁻¹¹ J</w:t>
      </w:r>
    </w:p>
    <w:p>
      <w:pPr>
        <w:ind w:left="720"/>
      </w:pPr>
      <w:r>
        <w:t xml:space="preserve">    2. 3.2 × 10⁻¹¹ MeV</w:t>
      </w:r>
    </w:p>
    <w:p>
      <w:pPr>
        <w:ind w:left="720"/>
      </w:pPr>
      <w:r>
        <w:t xml:space="preserve">    3. 200 MeV</w:t>
      </w:r>
    </w:p>
    <w:p>
      <w:pPr>
        <w:ind w:left="720"/>
      </w:pPr>
      <w:r>
        <w:t xml:space="preserve">    4. 200 J</w:t>
      </w:r>
    </w:p>
    <w:p/>
    <w:p>
      <w:r>
        <w:rPr>
          <w:sz w:val="24"/>
        </w:rPr>
        <w:t>3. ปฏิกิริยาลูกโซ่ (Chain reaction) ของฟิชชันเกิดขึ้นได้อย่างไร?</w:t>
      </w:r>
    </w:p>
    <w:p>
      <w:pPr>
        <w:ind w:left="720"/>
      </w:pPr>
      <w:r>
        <w:t xml:space="preserve">    1. นิวตรอนที่ปล่อยออกมาจากฟิชชันไปจุดชนนิวเคลียสอื่นแล้วทำให้เกิดฟิชชันต่อไป</w:t>
      </w:r>
    </w:p>
    <w:p>
      <w:pPr>
        <w:ind w:left="720"/>
      </w:pPr>
      <w:r>
        <w:t xml:space="preserve">    2. นิวเคลียสแตกตัวเองโดยไม่ต้องมีนิวตรอน</w:t>
      </w:r>
    </w:p>
    <w:p>
      <w:pPr>
        <w:ind w:left="720"/>
      </w:pPr>
      <w:r>
        <w:t xml:space="preserve">    3. อิเล็กตรอนชนนิวเคลียสทำให้เกิดฟิชชัน</w:t>
      </w:r>
    </w:p>
    <w:p>
      <w:pPr>
        <w:ind w:left="720"/>
      </w:pPr>
      <w:r>
        <w:t xml:space="preserve">    4. พลังงานความร้อนทำให้นิวเคลียสแตกตัว</w:t>
      </w:r>
    </w:p>
    <w:p/>
    <w:p>
      <w:r>
        <w:rPr>
          <w:sz w:val="24"/>
        </w:rPr>
        <w:t>4. ฟิวชันนิวเคลียร์ (Nuclear fusion) คืออะไร?</w:t>
      </w:r>
    </w:p>
    <w:p>
      <w:pPr>
        <w:ind w:left="720"/>
      </w:pPr>
      <w:r>
        <w:t xml:space="preserve">    1. การแบ่งนิวเคลียสหนัก</w:t>
      </w:r>
    </w:p>
    <w:p>
      <w:pPr>
        <w:ind w:left="720"/>
      </w:pPr>
      <w:r>
        <w:t xml:space="preserve">    2. การรวมนิวเคลียสเบาเข้าด้วยกันเป็นนิวเคลียสหนักกว่า</w:t>
      </w:r>
    </w:p>
    <w:p>
      <w:pPr>
        <w:ind w:left="720"/>
      </w:pPr>
      <w:r>
        <w:t xml:space="preserve">    3. การสลายตัวของนิวเคลียส</w:t>
      </w:r>
    </w:p>
    <w:p>
      <w:pPr>
        <w:ind w:left="720"/>
      </w:pPr>
      <w:r>
        <w:t xml:space="preserve">    4. การปล่อยรังสีแกมมา</w:t>
      </w:r>
    </w:p>
    <w:p/>
    <w:p>
      <w:r>
        <w:rPr>
          <w:sz w:val="24"/>
        </w:rPr>
        <w:t>5. ทำไมฟิวชันต้องใช้อุณหภูมิสูงมาก (หลายล้านเซลเซียส)?</w:t>
      </w:r>
    </w:p>
    <w:p>
      <w:pPr>
        <w:ind w:left="720"/>
      </w:pPr>
      <w:r>
        <w:t xml:space="preserve">    1. เพื่อให้อิเล็กตรอนหลุดจากอะตอม</w:t>
      </w:r>
    </w:p>
    <w:p>
      <w:pPr>
        <w:ind w:left="720"/>
      </w:pPr>
      <w:r>
        <w:t xml:space="preserve">    2. เพื่อให้นิวเคลียสมีพลังงานจลน์มากพอจะเข้าใกล้และเอาชนะแรงคูลอมบ์ผลัก</w:t>
      </w:r>
    </w:p>
    <w:p>
      <w:pPr>
        <w:ind w:left="720"/>
      </w:pPr>
      <w:r>
        <w:t xml:space="preserve">    3. เพื่อเพิ่มมวลของอะตอม</w:t>
      </w:r>
    </w:p>
    <w:p>
      <w:pPr>
        <w:ind w:left="720"/>
      </w:pPr>
      <w:r>
        <w:t xml:space="preserve">    4. เพื่อให้เกิดปฏิกิริยาลูกโซ่</w:t>
      </w:r>
    </w:p>
    <w:p/>
    <w:p>
      <w:r>
        <w:rPr>
          <w:sz w:val="24"/>
        </w:rPr>
        <w:t>6. ส่วนประกอบหลักของเครื่องปฏิกรณ์นิวเคลียร์มีอะไรบ้าง?</w:t>
      </w:r>
    </w:p>
    <w:p>
      <w:pPr>
        <w:ind w:left="720"/>
      </w:pPr>
      <w:r>
        <w:t xml:space="preserve">    1. แหล่งกำเนิดฟิวชัน</w:t>
      </w:r>
    </w:p>
    <w:p>
      <w:pPr>
        <w:ind w:left="720"/>
      </w:pPr>
      <w:r>
        <w:t xml:space="preserve">    2. แก้วนำแสง, ควบคุมนิวตรอน</w:t>
      </w:r>
    </w:p>
    <w:p>
      <w:pPr>
        <w:ind w:left="720"/>
      </w:pPr>
      <w:r>
        <w:t xml:space="preserve">    3. แกนเครื่อง (Core), สารชะลอนิวตรอน, สารควบคุม, ตัวหล่อเย็น</w:t>
      </w:r>
    </w:p>
    <w:p>
      <w:pPr>
        <w:ind w:left="720"/>
      </w:pPr>
      <w:r>
        <w:t xml:space="preserve">    4. สนามแม่เหล็กไฟฟ้า, หม้อต้ม</w:t>
      </w:r>
    </w:p>
    <w:p/>
    <w:p>
      <w:r>
        <w:rPr>
          <w:sz w:val="24"/>
        </w:rPr>
        <w:t>7. ถ้าฟิชชันของ ²³⁵U หนึ่งครั้งปล่อยพลังงาน 200 MeV และมีนิวตรอนปล่อยออกมา 2.5 ตัวโดยเฉลี่ย จงหาว่าถ้ามีฟิชชัน 1 × 10²⁰ ครั้ง จะได้พลังงานกี่จูล?</w:t>
      </w:r>
    </w:p>
    <w:p>
      <w:pPr>
        <w:ind w:left="720"/>
      </w:pPr>
      <w:r>
        <w:t xml:space="preserve">    1. 3.2 × 10⁹ J</w:t>
      </w:r>
    </w:p>
    <w:p>
      <w:pPr>
        <w:ind w:left="720"/>
      </w:pPr>
      <w:r>
        <w:t xml:space="preserve">    2. 3.2 × 10¹⁰ J</w:t>
      </w:r>
    </w:p>
    <w:p>
      <w:pPr>
        <w:ind w:left="720"/>
      </w:pPr>
      <w:r>
        <w:t xml:space="preserve">    3. 3.2 × 10⁸ J</w:t>
      </w:r>
    </w:p>
    <w:p>
      <w:pPr>
        <w:ind w:left="720"/>
      </w:pPr>
      <w:r>
        <w:t xml:space="preserve">    4. 3.2 × 10⁷ J</w:t>
      </w:r>
    </w:p>
    <w:p/>
    <w:p>
      <w:r>
        <w:rPr>
          <w:sz w:val="24"/>
        </w:rPr>
        <w:t>8. มวลวิกฤต (Critical mass) คืออะไร?</w:t>
      </w:r>
    </w:p>
    <w:p>
      <w:pPr>
        <w:ind w:left="720"/>
      </w:pPr>
      <w:r>
        <w:t xml:space="preserve">    1. มวลที่นิวเคลียสเริ่มสลายตัว</w:t>
      </w:r>
    </w:p>
    <w:p>
      <w:pPr>
        <w:ind w:left="720"/>
      </w:pPr>
      <w:r>
        <w:t xml:space="preserve">    2. มวลน้อยที่สุดที่ทำให้ปฏิกิริยาลูกโซ่ดำเนินต่อเนื่องได้</w:t>
      </w:r>
    </w:p>
    <w:p>
      <w:pPr>
        <w:ind w:left="720"/>
      </w:pPr>
      <w:r>
        <w:t xml:space="preserve">    3. มวลสูงสุดที่เครื่องปฏิกรณ์รองรับได้</w:t>
      </w:r>
    </w:p>
    <w:p>
      <w:pPr>
        <w:ind w:left="720"/>
      </w:pPr>
      <w:r>
        <w:t xml:space="preserve">    4. มวลของยูเรเนียมในระเบิดปรมาณู</w:t>
      </w:r>
    </w:p>
    <w:p/>
    <w:p>
      <w:r>
        <w:rPr>
          <w:sz w:val="24"/>
        </w:rPr>
        <w:t>9. ปฏิกิริยาฟิวชันที่เกิดในดวงอาทิตย์เป็นปฏิกิริยาลูกโซ่ประเภทใด?</w:t>
      </w:r>
    </w:p>
    <w:p>
      <w:pPr>
        <w:ind w:left="720"/>
      </w:pPr>
      <w:r>
        <w:t xml:space="preserve">    1. Proton-Proton chain</w:t>
      </w:r>
    </w:p>
    <w:p>
      <w:pPr>
        <w:ind w:left="720"/>
      </w:pPr>
      <w:r>
        <w:t xml:space="preserve">    2. Carbon-Nitrogen-Oxygen cycle</w:t>
      </w:r>
    </w:p>
    <w:p>
      <w:pPr>
        <w:ind w:left="720"/>
      </w:pPr>
      <w:r>
        <w:t xml:space="preserve">    3. Triple-alpha process</w:t>
      </w:r>
    </w:p>
    <w:p>
      <w:pPr>
        <w:ind w:left="720"/>
      </w:pPr>
      <w:r>
        <w:t xml:space="preserve">    4. Fission chain</w:t>
      </w:r>
    </w:p>
    <w:p/>
    <w:p>
      <w:r>
        <w:rPr>
          <w:sz w:val="24"/>
        </w:rPr>
        <w:t>10. สารควบคุม (Control rods) ในเครื่องปฏิกรณ์นิวเคลียร์ทำหน้าที่อะไร?</w:t>
      </w:r>
    </w:p>
    <w:p>
      <w:pPr>
        <w:ind w:left="720"/>
      </w:pPr>
      <w:r>
        <w:t xml:space="preserve">    1. เพิ่มจำนวนนิวตรอน</w:t>
      </w:r>
    </w:p>
    <w:p>
      <w:pPr>
        <w:ind w:left="720"/>
      </w:pPr>
      <w:r>
        <w:t xml:space="preserve">    2. ดูดซับนิวตรอนเพื่อควบคุมอัตราปฏิกิริยา</w:t>
      </w:r>
    </w:p>
    <w:p>
      <w:pPr>
        <w:ind w:left="720"/>
      </w:pPr>
      <w:r>
        <w:t xml:space="preserve">    3. เร่งนิวตรอนให้เร็วขึ้น</w:t>
      </w:r>
    </w:p>
    <w:p>
      <w:pPr>
        <w:ind w:left="720"/>
      </w:pPr>
      <w:r>
        <w:t xml:space="preserve">    4. ทำให้เชื้อเพลิงหลอมละลาย</w:t>
      </w:r>
    </w:p>
    <w:p/>
    <w:p>
      <w:r>
        <w:rPr>
          <w:sz w:val="24"/>
        </w:rPr>
        <w:t>11. ระเบิดปรมาณู (Atomic bomb) ใช้หลักการอะไร?</w:t>
      </w:r>
    </w:p>
    <w:p>
      <w:pPr>
        <w:ind w:left="720"/>
      </w:pPr>
      <w:r>
        <w:t xml:space="preserve">    1. ฟิวชันที่อุณหภูมิสูงมาก</w:t>
      </w:r>
    </w:p>
    <w:p>
      <w:pPr>
        <w:ind w:left="720"/>
      </w:pPr>
      <w:r>
        <w:t xml:space="preserve">    2. ฟิชชันที่ไม่ Controlled ทำให้เกิด Super-critical mass อย่างรวดเร็ว</w:t>
      </w:r>
    </w:p>
    <w:p>
      <w:pPr>
        <w:ind w:left="720"/>
      </w:pPr>
      <w:r>
        <w:t xml:space="preserve">    3. การรวมตัวของไอโซโทป</w:t>
      </w:r>
    </w:p>
    <w:p>
      <w:pPr>
        <w:ind w:left="720"/>
      </w:pPr>
      <w:r>
        <w:t xml:space="preserve">    4. การสลายตัวของธาตุกัมมันตรังสี</w:t>
      </w:r>
    </w:p>
    <w:p/>
    <w:p>
      <w:r>
        <w:rPr>
          <w:sz w:val="24"/>
        </w:rPr>
        <w:t>12. ขยะนิวเคลียร์ (Nuclear waste) มีปัญหาอย่างไร?</w:t>
      </w:r>
    </w:p>
    <w:p>
      <w:pPr>
        <w:ind w:left="720"/>
      </w:pPr>
      <w:r>
        <w:t xml:space="preserve">    1. ไม่มีรังสี</w:t>
      </w:r>
    </w:p>
    <w:p>
      <w:pPr>
        <w:ind w:left="720"/>
      </w:pPr>
      <w:r>
        <w:t xml:space="preserve">    2. ยังคงมีกัมมันตภาพรังสีสูงและต้องเก็บกักหลายพันถึงหลายแสนปี</w:t>
      </w:r>
    </w:p>
    <w:p>
      <w:pPr>
        <w:ind w:left="720"/>
      </w:pPr>
      <w:r>
        <w:t xml:space="preserve">    3. สลายตัวหมดภายใน 1 ปี</w:t>
      </w:r>
    </w:p>
    <w:p>
      <w:pPr>
        <w:ind w:left="720"/>
      </w:pPr>
      <w:r>
        <w:t xml:space="preserve">    4. ไม่เป็นอันตรายต่อสิ่งแวดล้อม</w:t>
      </w:r>
    </w:p>
    <w:p/>
    <w:p>
      <w:r>
        <w:rPr>
          <w:sz w:val="24"/>
        </w:rPr>
        <w:t>13. นิวตรอนช้า (Thermal neutrons) มีความสำคัญอย่างไรในเครื่องปฏิกรณ์นิวเคลียร์?</w:t>
      </w:r>
    </w:p>
    <w:p>
      <w:pPr>
        <w:ind w:left="720"/>
      </w:pPr>
      <w:r>
        <w:t xml:space="preserve">    1. มีความเร็วสูงชนนิวเคลียสได้ง่าย</w:t>
      </w:r>
    </w:p>
    <w:p>
      <w:pPr>
        <w:ind w:left="720"/>
      </w:pPr>
      <w:r>
        <w:t xml:space="preserve">    2. มี pravda สูงในการถูกจับยูเรเนียม-235</w:t>
      </w:r>
    </w:p>
    <w:p>
      <w:pPr>
        <w:ind w:left="720"/>
      </w:pPr>
      <w:r>
        <w:t xml:space="preserve">    3. เป็นนิวตรอนที่ปล่อยจากฟิชชันโดยตรง</w:t>
      </w:r>
    </w:p>
    <w:p>
      <w:pPr>
        <w:ind w:left="720"/>
      </w:pPr>
      <w:r>
        <w:t xml:space="preserve">    4. มีประจุไฟฟ้า</w:t>
      </w:r>
    </w:p>
    <w:p/>
    <w:p>
      <w:r>
        <w:rPr>
          <w:sz w:val="24"/>
        </w:rPr>
        <w:t>14. เชื้อเพลิงหลักของปฏิกิริยาฟิวชันคืออะไร?</w:t>
      </w:r>
    </w:p>
    <w:p>
      <w:pPr>
        <w:ind w:left="720"/>
      </w:pPr>
      <w:r>
        <w:t xml:space="preserve">    1. ยูเรเนียม-235</w:t>
      </w:r>
    </w:p>
    <w:p>
      <w:pPr>
        <w:ind w:left="720"/>
      </w:pPr>
      <w:r>
        <w:t xml:space="preserve">    2. ดิวเทอเรียมและทริเทียม</w:t>
      </w:r>
    </w:p>
    <w:p>
      <w:pPr>
        <w:ind w:left="720"/>
      </w:pPr>
      <w:r>
        <w:t xml:space="preserve">    3. พลูโทเนียม-239</w:t>
      </w:r>
    </w:p>
    <w:p>
      <w:pPr>
        <w:ind w:left="720"/>
      </w:pPr>
      <w:r>
        <w:t xml:space="preserve">    4. ฮีเลียม-4</w:t>
      </w:r>
    </w:p>
    <w:p/>
    <w:p>
      <w:r>
        <w:rPr>
          <w:sz w:val="24"/>
        </w:rPr>
        <w:t>15. ถ้า k = 1.005 ในเครื่องปฏิกรณ์นิวเคลียร์ หมายความว่าอย่างไร?</w:t>
      </w:r>
    </w:p>
    <w:p>
      <w:pPr>
        <w:ind w:left="720"/>
      </w:pPr>
      <w:r>
        <w:t xml:space="preserve">    1. ปฏิกิริยากำลังจะดับ</w:t>
      </w:r>
    </w:p>
    <w:p>
      <w:pPr>
        <w:ind w:left="720"/>
      </w:pPr>
      <w:r>
        <w:t xml:space="preserve">    2. ปฏิกิริยาคงที่ (steady state)</w:t>
      </w:r>
    </w:p>
    <w:p>
      <w:pPr>
        <w:ind w:left="720"/>
      </w:pPr>
      <w:r>
        <w:t xml:space="preserve">    3. ปฏิกิริยากำลังขยายตัวช้าๆ</w:t>
      </w:r>
    </w:p>
    <w:p>
      <w:pPr>
        <w:ind w:left="720"/>
      </w:pPr>
      <w:r>
        <w:t xml:space="preserve">    4. ปฏิกิริยาระเบิด</w:t>
      </w:r>
    </w:p>
    <w:p/>
    <w:p>
      <w:r>
        <w:rPr>
          <w:sz w:val="24"/>
        </w:rPr>
        <w:t>16. ระเบิดไฮโดรเจน (Hydrogen bomb) ใช้หลักการอะไร?</w:t>
      </w:r>
    </w:p>
    <w:p>
      <w:pPr>
        <w:ind w:left="720"/>
      </w:pPr>
      <w:r>
        <w:t xml:space="preserve">    1. ฟิชชันอย่างเดียว</w:t>
      </w:r>
    </w:p>
    <w:p>
      <w:pPr>
        <w:ind w:left="720"/>
      </w:pPr>
      <w:r>
        <w:t xml:space="preserve">    2. ฟิวชันอย่างเดียว</w:t>
      </w:r>
    </w:p>
    <w:p>
      <w:pPr>
        <w:ind w:left="720"/>
      </w:pPr>
      <w:r>
        <w:t xml:space="preserve">    3. ฟิชชันเป็นตัวจุดชนวนให้เกิดฟิวชัน</w:t>
      </w:r>
    </w:p>
    <w:p>
      <w:pPr>
        <w:ind w:left="720"/>
      </w:pPr>
      <w:r>
        <w:t xml:space="preserve">    4. การสลายตัวของฮีเลียม</w:t>
      </w:r>
    </w:p>
    <w:p/>
    <w:p>
      <w:r>
        <w:rPr>
          <w:sz w:val="24"/>
        </w:rPr>
        <w:t>17. ถ้าปฏิกิริยาฟิชชันของ ²³⁵U ปล่อยนิวตรอนเฉลี่ย 2.5 ตัวต่อฟิชชัน และต้องการให้ k = 1 จะต้องให้นิวตรอนสูญเสียไปกี่เปอร์เซ็นต์?</w:t>
      </w:r>
    </w:p>
    <w:p>
      <w:pPr>
        <w:ind w:left="720"/>
      </w:pPr>
      <w:r>
        <w:t xml:space="preserve">    1. 50%</w:t>
      </w:r>
    </w:p>
    <w:p>
      <w:pPr>
        <w:ind w:left="720"/>
      </w:pPr>
      <w:r>
        <w:t xml:space="preserve">    2. 60%</w:t>
      </w:r>
    </w:p>
    <w:p>
      <w:pPr>
        <w:ind w:left="720"/>
      </w:pPr>
      <w:r>
        <w:t xml:space="preserve">    3. 75%</w:t>
      </w:r>
    </w:p>
    <w:p>
      <w:pPr>
        <w:ind w:left="720"/>
      </w:pPr>
      <w:r>
        <w:t xml:space="preserve">    4. 80%</w:t>
      </w:r>
    </w:p>
    <w:p/>
    <w:p>
      <w:r>
        <w:rPr>
          <w:sz w:val="24"/>
        </w:rPr>
        <w:t>18. วิธีกำจัดขยะนิวเคลียร์ที่ปลอดภัยที่สุดในปัจจุบันคืออะไร?</w:t>
      </w:r>
    </w:p>
    <w:p>
      <w:pPr>
        <w:ind w:left="720"/>
      </w:pPr>
      <w:r>
        <w:t xml:space="preserve">    1. เผาทิ้ง</w:t>
      </w:r>
    </w:p>
    <w:p>
      <w:pPr>
        <w:ind w:left="720"/>
      </w:pPr>
      <w:r>
        <w:t xml:space="preserve">    2. ฝังกลบในหลุมศพ</w:t>
      </w:r>
    </w:p>
    <w:p>
      <w:pPr>
        <w:ind w:left="720"/>
      </w:pPr>
      <w:r>
        <w:t xml:space="preserve">    3. ฝังลึกในชั้นหินเปลือกโลกที่เสถียรทางธรณีวิทยา</w:t>
      </w:r>
    </w:p>
    <w:p>
      <w:pPr>
        <w:ind w:left="720"/>
      </w:pPr>
      <w:r>
        <w:t xml:space="preserve">    4. ยิงออกไปในอวกาศ</w:t>
      </w:r>
    </w:p>
    <w:p/>
    <w:p>
      <w:r>
        <w:rPr>
          <w:sz w:val="24"/>
        </w:rPr>
        <w:t>19. ปฏิกิริยา D-T (ดิวเทอเรียม-ทริเทียม) ปล่อยพลังงานเท่าใดต่อปฏิกิริยา?</w:t>
      </w:r>
    </w:p>
    <w:p>
      <w:pPr>
        <w:ind w:left="720"/>
      </w:pPr>
      <w:r>
        <w:t xml:space="preserve">    1. 3.5 MeV</w:t>
      </w:r>
    </w:p>
    <w:p>
      <w:pPr>
        <w:ind w:left="720"/>
      </w:pPr>
      <w:r>
        <w:t xml:space="preserve">    2. 11 MeV</w:t>
      </w:r>
    </w:p>
    <w:p>
      <w:pPr>
        <w:ind w:left="720"/>
      </w:pPr>
      <w:r>
        <w:t xml:space="preserve">    3. 17.6 MeV</w:t>
      </w:r>
    </w:p>
    <w:p>
      <w:pPr>
        <w:ind w:left="720"/>
      </w:pPr>
      <w:r>
        <w:t xml:space="preserve">    4. 23.8 MeV</w:t>
      </w:r>
    </w:p>
    <w:p/>
    <w:p>
      <w:r>
        <w:rPr>
          <w:sz w:val="24"/>
        </w:rPr>
        <w:t>20. เครื่องปฏิกรณ์นิวเคลียร์แบบใดใช้น้ำเบาเป็นทั้งสารชะลอนิวตรอนและตัวหล่อเย็น?</w:t>
      </w:r>
    </w:p>
    <w:p>
      <w:pPr>
        <w:ind w:left="720"/>
      </w:pPr>
      <w:r>
        <w:t xml:space="preserve">    1. Gas-cooled reactor</w:t>
      </w:r>
    </w:p>
    <w:p>
      <w:pPr>
        <w:ind w:left="720"/>
      </w:pPr>
      <w:r>
        <w:t xml:space="preserve">    2. Heavy water reactor</w:t>
      </w:r>
    </w:p>
    <w:p>
      <w:pPr>
        <w:ind w:left="720"/>
      </w:pPr>
      <w:r>
        <w:t xml:space="preserve">    3. Light water reactor (LWR)</w:t>
      </w:r>
    </w:p>
    <w:p>
      <w:pPr>
        <w:ind w:left="720"/>
      </w:pPr>
      <w:r>
        <w:t xml:space="preserve">    4. Breeder reactor</w:t>
      </w:r>
    </w:p>
    <w:p/>
    <w:p>
      <w:r>
        <w:rPr>
          <w:sz w:val="24"/>
        </w:rPr>
        <w:t>21. เปรียบเทียบพลังงานจากฟิชชัน 1 กิโลกรัมของ ²³⁵U กับการเผาไหม้ 1 กิโลกรัมของถ่านหิน พลังงานจากฟิชชันมากกว่ากี่เท่า?</w:t>
      </w:r>
    </w:p>
    <w:p>
      <w:pPr>
        <w:ind w:left="720"/>
      </w:pPr>
      <w:r>
        <w:t xml:space="preserve">    1. 10⁶ เท่า</w:t>
      </w:r>
    </w:p>
    <w:p>
      <w:pPr>
        <w:ind w:left="720"/>
      </w:pPr>
      <w:r>
        <w:t xml:space="preserve">    2. 10⁸ เท่า</w:t>
      </w:r>
    </w:p>
    <w:p>
      <w:pPr>
        <w:ind w:left="720"/>
      </w:pPr>
      <w:r>
        <w:t xml:space="preserve">    3. 10¹⁰ เท่า</w:t>
      </w:r>
    </w:p>
    <w:p>
      <w:pPr>
        <w:ind w:left="720"/>
      </w:pPr>
      <w:r>
        <w:t xml:space="preserve">    4. 10⁵ เท่า</w:t>
      </w:r>
    </w:p>
    <w:p/>
    <w:p>
      <w:r>
        <w:rPr>
          <w:sz w:val="24"/>
        </w:rPr>
        <w:t>22. ทำไมยูเรเนียมธรรมชาติต้องเพิ่มสัดส่วน ²³⁵U ( enrichment) จึงใช้เป็นเชื้อเพลิงนิวเคลียร์ได้?</w:t>
      </w:r>
    </w:p>
    <w:p>
      <w:pPr>
        <w:ind w:left="720"/>
      </w:pPr>
      <w:r>
        <w:t xml:space="preserve">    1. เพราะ ²³⁵U หายากมากในธรรมชาติ</w:t>
      </w:r>
    </w:p>
    <w:p>
      <w:pPr>
        <w:ind w:left="720"/>
      </w:pPr>
      <w:r>
        <w:t xml:space="preserve">    2. เพราะ ²³⁵U มีความเสถียรต่ำเกินไป</w:t>
      </w:r>
    </w:p>
    <w:p>
      <w:pPr>
        <w:ind w:left="720"/>
      </w:pPr>
      <w:r>
        <w:t xml:space="preserve">    3. เพราะสัดส่วน ²³⁵U ในธรรมชาติต่ำเกินไป (0.7%) ทำให้ไม่ถึงมวลวิกฤต</w:t>
      </w:r>
    </w:p>
    <w:p>
      <w:pPr>
        <w:ind w:left="720"/>
      </w:pPr>
      <w:r>
        <w:t xml:space="preserve">    4. เพราะ ²³⁸U ดูดซับนิวตรอนมากเกินไป</w:t>
      </w:r>
    </w:p>
    <w:p/>
    <w:p>
      <w:r>
        <w:rPr>
          <w:sz w:val="24"/>
        </w:rPr>
        <w:t>23. ข้อดีของฟิวชันเมื่อเทียบกับฟิชชัน คือข้อใด?</w:t>
      </w:r>
    </w:p>
    <w:p>
      <w:pPr>
        <w:ind w:left="720"/>
      </w:pPr>
      <w:r>
        <w:t xml:space="preserve">    1. ให้พลังงานต่อมวลสารสูงกว่า</w:t>
      </w:r>
    </w:p>
    <w:p>
      <w:pPr>
        <w:ind w:left="720"/>
      </w:pPr>
      <w:r>
        <w:t xml:space="preserve">    2. สร้างขยะนิวเคลียร์น้อยกว่า</w:t>
      </w:r>
    </w:p>
    <w:p>
      <w:pPr>
        <w:ind w:left="720"/>
      </w:pPr>
      <w:r>
        <w:t xml:space="preserve">    3. มีค่าครึ่งชีวิตของขยะสั้นกว่ามาก</w:t>
      </w:r>
    </w:p>
    <w:p>
      <w:pPr>
        <w:ind w:left="720"/>
      </w:pPr>
      <w:r>
        <w:t xml:space="preserve">    4. ถูกต้องทั้ง ก และ ค</w:t>
      </w:r>
    </w:p>
    <w:p/>
    <w:p>
      <w:r>
        <w:rPr>
          <w:sz w:val="24"/>
        </w:rPr>
        <w:t>24. เครื่องปฏิกรณ์ฟิชชันแบ่งตามความเร็วนิวตรอนได้กี่ประเภท?</w:t>
      </w:r>
    </w:p>
    <w:p>
      <w:pPr>
        <w:ind w:left="720"/>
      </w:pPr>
      <w:r>
        <w:t xml:space="preserve">    1. 1 ประเภท</w:t>
      </w:r>
    </w:p>
    <w:p>
      <w:pPr>
        <w:ind w:left="720"/>
      </w:pPr>
      <w:r>
        <w:t xml:space="preserve">    2. 2 ประเภท</w:t>
      </w:r>
    </w:p>
    <w:p>
      <w:pPr>
        <w:ind w:left="720"/>
      </w:pPr>
      <w:r>
        <w:t xml:space="preserve">    3. 3 ประเภท</w:t>
      </w:r>
    </w:p>
    <w:p>
      <w:pPr>
        <w:ind w:left="720"/>
      </w:pPr>
      <w:r>
        <w:t xml:space="preserve">    4. 4 ประเภท</w:t>
      </w:r>
    </w:p>
    <w:p/>
    <w:p>
      <w:r>
        <w:rPr>
          <w:sz w:val="24"/>
        </w:rPr>
        <w:t>25. ค่าครึ่งชีวิต (Half-life) ของไอโซโทปกัมมันตรังสีในขยะนิวเคลียร์บางชนิดยาวนานถึงขนาดไหน?</w:t>
      </w:r>
    </w:p>
    <w:p>
      <w:pPr>
        <w:ind w:left="720"/>
      </w:pPr>
      <w:r>
        <w:t xml:space="preserve">    1. สองถึงสามปี</w:t>
      </w:r>
    </w:p>
    <w:p>
      <w:pPr>
        <w:ind w:left="720"/>
      </w:pPr>
      <w:r>
        <w:t xml:space="preserve">    2. หลายร้อยปีถึงหลายพันปี</w:t>
      </w:r>
    </w:p>
    <w:p>
      <w:pPr>
        <w:ind w:left="720"/>
      </w:pPr>
      <w:r>
        <w:t xml:space="preserve">    3. หลายแสนถึงหลายล้านปี</w:t>
      </w:r>
    </w:p>
    <w:p>
      <w:pPr>
        <w:ind w:left="720"/>
      </w:pPr>
      <w:r>
        <w:t xml:space="preserve">    4. หลายสิบปี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ฟิชชันและฟิวชัน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