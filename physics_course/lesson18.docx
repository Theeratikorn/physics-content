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ความร้อน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ความร้อน (Heat) กับ อุณหภูมิ (Temperature) แตกต่างกันอย่างไร</w:t>
      </w:r>
    </w:p>
    <w:p>
      <w:pPr>
        <w:ind w:left="720"/>
      </w:pPr>
      <w:r>
        <w:t xml:space="preserve">    1. เป็นสิ่งเดียวกัน</w:t>
      </w:r>
    </w:p>
    <w:p>
      <w:pPr>
        <w:ind w:left="720"/>
      </w:pPr>
      <w:r>
        <w:t xml:space="preserve">    2. ความร้อนคือพลังงานที่ถ่ายโอน อุณหภูมิคือมาตรวัดระดับร้อน</w:t>
      </w:r>
    </w:p>
    <w:p>
      <w:pPr>
        <w:ind w:left="720"/>
      </w:pPr>
      <w:r>
        <w:t xml:space="preserve">    3. อุณหภูมิคือพลังงาน ความร้อนคือการวัด</w:t>
      </w:r>
    </w:p>
    <w:p>
      <w:pPr>
        <w:ind w:left="720"/>
      </w:pPr>
      <w:r>
        <w:t xml:space="preserve">    4. ความร้อนวัดเป็นองศา อุณหภูมิวัดเป็นจูล</w:t>
      </w:r>
    </w:p>
    <w:p/>
    <w:p>
      <w:r>
        <w:rPr>
          <w:sz w:val="24"/>
        </w:rPr>
        <w:t>2. น้ำ 1 kg รับความร้อน 4,200 J อุณหภูมิจะเพิ่มขึ้นกี่เซลเซียส (ความจุความร้อนจำเพาะของน้ำ = 4,200 J/kg·°C)</w:t>
      </w:r>
    </w:p>
    <w:p>
      <w:pPr>
        <w:ind w:left="720"/>
      </w:pPr>
      <w:r>
        <w:t xml:space="preserve">    1. 1 °C</w:t>
      </w:r>
    </w:p>
    <w:p>
      <w:pPr>
        <w:ind w:left="720"/>
      </w:pPr>
      <w:r>
        <w:t xml:space="preserve">    2. 4.2 °C</w:t>
      </w:r>
    </w:p>
    <w:p>
      <w:pPr>
        <w:ind w:left="720"/>
      </w:pPr>
      <w:r>
        <w:t xml:space="preserve">    3. 420 °C</w:t>
      </w:r>
    </w:p>
    <w:p>
      <w:pPr>
        <w:ind w:left="720"/>
      </w:pPr>
      <w:r>
        <w:t xml:space="preserve">    4. 0.42 °C</w:t>
      </w:r>
    </w:p>
    <w:p/>
    <w:p>
      <w:r>
        <w:rPr>
          <w:sz w:val="24"/>
        </w:rPr>
        <w:t>3. การถ่ายโอนความร้อนมีกี่วิธีหลัก</w:t>
      </w:r>
    </w:p>
    <w:p>
      <w:pPr>
        <w:ind w:left="720"/>
      </w:pPr>
      <w:r>
        <w:t xml:space="preserve">    1. 1 วิธี</w:t>
      </w:r>
    </w:p>
    <w:p>
      <w:pPr>
        <w:ind w:left="720"/>
      </w:pPr>
      <w:r>
        <w:t xml:space="preserve">    2. 2 วิธี</w:t>
      </w:r>
    </w:p>
    <w:p>
      <w:pPr>
        <w:ind w:left="720"/>
      </w:pPr>
      <w:r>
        <w:t xml:space="preserve">    3. 3 วิธี</w:t>
      </w:r>
    </w:p>
    <w:p>
      <w:pPr>
        <w:ind w:left="720"/>
      </w:pPr>
      <w:r>
        <w:t xml:space="preserve">    4. 4 วิธี</w:t>
      </w:r>
    </w:p>
    <w:p/>
    <w:p>
      <w:r>
        <w:rPr>
          <w:sz w:val="24"/>
        </w:rPr>
        <w:t>4. สมการแก๊สอุดมคติ PV = nRT โดย R มีค่าเท่าไร</w:t>
      </w:r>
    </w:p>
    <w:p>
      <w:pPr>
        <w:ind w:left="720"/>
      </w:pPr>
      <w:r>
        <w:t xml:space="preserve">    1. 8.314 J/(mol·K)</w:t>
      </w:r>
    </w:p>
    <w:p>
      <w:pPr>
        <w:ind w:left="720"/>
      </w:pPr>
      <w:r>
        <w:t xml:space="preserve">    2. 0.0821 L·atm/(mol·K)</w:t>
      </w:r>
    </w:p>
    <w:p>
      <w:pPr>
        <w:ind w:left="720"/>
      </w:pPr>
      <w:r>
        <w:t xml:space="preserve">    3. ทั้ง ก และ ข ถูกต้อง</w:t>
      </w:r>
    </w:p>
    <w:p>
      <w:pPr>
        <w:ind w:left="720"/>
      </w:pPr>
      <w:r>
        <w:t xml:space="preserve">    4. ขึ้นอยู่กับชนิดของแก๊ส</w:t>
      </w:r>
    </w:p>
    <w:p/>
    <w:p>
      <w:r>
        <w:rPr>
          <w:sz w:val="24"/>
        </w:rPr>
        <w:t>5. กฎของบอยล์ (Boyle's Law) ระบุว่าอะไร เมื่ออุณหภูมิคงที่</w:t>
      </w:r>
    </w:p>
    <w:p>
      <w:pPr>
        <w:ind w:left="720"/>
      </w:pPr>
      <w:r>
        <w:t xml:space="preserve">    1. P ∝ V</w:t>
      </w:r>
    </w:p>
    <w:p>
      <w:pPr>
        <w:ind w:left="720"/>
      </w:pPr>
      <w:r>
        <w:t xml:space="preserve">    2. P ∝ 1/V</w:t>
      </w:r>
    </w:p>
    <w:p>
      <w:pPr>
        <w:ind w:left="720"/>
      </w:pPr>
      <w:r>
        <w:t xml:space="preserve">    3. P ∝ T</w:t>
      </w:r>
    </w:p>
    <w:p>
      <w:pPr>
        <w:ind w:left="720"/>
      </w:pPr>
      <w:r>
        <w:t xml:space="preserve">    4. V ∝ T</w:t>
      </w:r>
    </w:p>
    <w:p/>
    <w:p>
      <w:r>
        <w:rPr>
          <w:sz w:val="24"/>
        </w:rPr>
        <w:t>6. กฎของชาร์ลส์ (Charles's Law) ระบุว่าอะไร เมื่อความดันคงที่</w:t>
      </w:r>
    </w:p>
    <w:p>
      <w:pPr>
        <w:ind w:left="720"/>
      </w:pPr>
      <w:r>
        <w:t xml:space="preserve">    1. P ∝ V</w:t>
      </w:r>
    </w:p>
    <w:p>
      <w:pPr>
        <w:ind w:left="720"/>
      </w:pPr>
      <w:r>
        <w:t xml:space="preserve">    2. P ∝ 1/V</w:t>
      </w:r>
    </w:p>
    <w:p>
      <w:pPr>
        <w:ind w:left="720"/>
      </w:pPr>
      <w:r>
        <w:t xml:space="preserve">    3. V ∝ T</w:t>
      </w:r>
    </w:p>
    <w:p>
      <w:pPr>
        <w:ind w:left="720"/>
      </w:pPr>
      <w:r>
        <w:t xml:space="preserve">    4. P ∝ T</w:t>
      </w:r>
    </w:p>
    <w:p/>
    <w:p>
      <w:r>
        <w:rPr>
          <w:sz w:val="24"/>
        </w:rPr>
        <w:t>7. การนำความร้อน (Conduction) เกิดขึ้นได้ดีในสารใด</w:t>
      </w:r>
    </w:p>
    <w:p>
      <w:pPr>
        <w:ind w:left="720"/>
      </w:pPr>
      <w:r>
        <w:t xml:space="preserve">    1. ของแข็ง โดยเฉพาะโลหะ</w:t>
      </w:r>
    </w:p>
    <w:p>
      <w:pPr>
        <w:ind w:left="720"/>
      </w:pPr>
      <w:r>
        <w:t xml:space="preserve">    2. ของเหลวเท่านั้น</w:t>
      </w:r>
    </w:p>
    <w:p>
      <w:pPr>
        <w:ind w:left="720"/>
      </w:pPr>
      <w:r>
        <w:t xml:space="preserve">    3. แก๊สเท่านั้น</w:t>
      </w:r>
    </w:p>
    <w:p>
      <w:pPr>
        <w:ind w:left="720"/>
      </w:pPr>
      <w:r>
        <w:t xml:space="preserve">    4. สุญญากาศเท่านั้น</w:t>
      </w:r>
    </w:p>
    <w:p/>
    <w:p>
      <w:r>
        <w:rPr>
          <w:sz w:val="24"/>
        </w:rPr>
        <w:t>8. แก๊สอุดมคติ 1 mol ที่ STP (0°C, 1 atm) มีปริมาตรเท่าใด</w:t>
      </w:r>
    </w:p>
    <w:p>
      <w:pPr>
        <w:ind w:left="720"/>
      </w:pPr>
      <w:r>
        <w:t xml:space="preserve">    1. 22.4 L</w:t>
      </w:r>
    </w:p>
    <w:p>
      <w:pPr>
        <w:ind w:left="720"/>
      </w:pPr>
      <w:r>
        <w:t xml:space="preserve">    2. 24.0 L</w:t>
      </w:r>
    </w:p>
    <w:p>
      <w:pPr>
        <w:ind w:left="720"/>
      </w:pPr>
      <w:r>
        <w:t xml:space="preserve">    3. 20.0 L</w:t>
      </w:r>
    </w:p>
    <w:p>
      <w:pPr>
        <w:ind w:left="720"/>
      </w:pPr>
      <w:r>
        <w:t xml:space="preserve">    4. 2.24 L</w:t>
      </w:r>
    </w:p>
    <w:p/>
    <w:p>
      <w:r>
        <w:rPr>
          <w:sz w:val="24"/>
        </w:rPr>
        <w:t>9. เหล็กมวล 2 kg รับความร้อน 9,000 J อุณหภูมิเพิ่มขึ้นเท่าไร (c ของเหล็ก = 450 J/kg·°C)</w:t>
      </w:r>
    </w:p>
    <w:p>
      <w:pPr>
        <w:ind w:left="720"/>
      </w:pPr>
      <w:r>
        <w:t xml:space="preserve">    1. 5 °C</w:t>
      </w:r>
    </w:p>
    <w:p>
      <w:pPr>
        <w:ind w:left="720"/>
      </w:pPr>
      <w:r>
        <w:t xml:space="preserve">    2. 10 °C</w:t>
      </w:r>
    </w:p>
    <w:p>
      <w:pPr>
        <w:ind w:left="720"/>
      </w:pPr>
      <w:r>
        <w:t xml:space="preserve">    3. 20 °C</w:t>
      </w:r>
    </w:p>
    <w:p>
      <w:pPr>
        <w:ind w:left="720"/>
      </w:pPr>
      <w:r>
        <w:t xml:space="preserve">    4. 1 °C</w:t>
      </w:r>
    </w:p>
    <w:p/>
    <w:p>
      <w:r>
        <w:rPr>
          <w:sz w:val="24"/>
        </w:rPr>
        <w:t>10. การพาความร้อน (Convection) เกิดขึ้นได้ดีในสารใด</w:t>
      </w:r>
    </w:p>
    <w:p>
      <w:pPr>
        <w:ind w:left="720"/>
      </w:pPr>
      <w:r>
        <w:t xml:space="preserve">    1. ของแข็ง</w:t>
      </w:r>
    </w:p>
    <w:p>
      <w:pPr>
        <w:ind w:left="720"/>
      </w:pPr>
      <w:r>
        <w:t xml:space="preserve">    2. ของเหลวและแก๊ส</w:t>
      </w:r>
    </w:p>
    <w:p>
      <w:pPr>
        <w:ind w:left="720"/>
      </w:pPr>
      <w:r>
        <w:t xml:space="preserve">    3. สุญญากาศ</w:t>
      </w:r>
    </w:p>
    <w:p>
      <w:pPr>
        <w:ind w:left="720"/>
      </w:pPr>
      <w:r>
        <w:t xml:space="preserve">    4. โลหะเท่านั้น</w:t>
      </w:r>
    </w:p>
    <w:p/>
    <w:p>
      <w:r>
        <w:rPr>
          <w:sz w:val="24"/>
        </w:rPr>
        <w:t>11. ความดันของแก๊ส 2 atm มีค่าเท่ากับกี่ Pa</w:t>
      </w:r>
    </w:p>
    <w:p>
      <w:pPr>
        <w:ind w:left="720"/>
      </w:pPr>
      <w:r>
        <w:t xml:space="preserve">    1. 2 × 10⁵ Pa</w:t>
      </w:r>
    </w:p>
    <w:p>
      <w:pPr>
        <w:ind w:left="720"/>
      </w:pPr>
      <w:r>
        <w:t xml:space="preserve">    2. 2 × 10⁴ Pa</w:t>
      </w:r>
    </w:p>
    <w:p>
      <w:pPr>
        <w:ind w:left="720"/>
      </w:pPr>
      <w:r>
        <w:t xml:space="preserve">    3. 1.013 × 10⁵ Pa</w:t>
      </w:r>
    </w:p>
    <w:p>
      <w:pPr>
        <w:ind w:left="720"/>
      </w:pPr>
      <w:r>
        <w:t xml:space="preserve">    4. 2.026 × 10⁵ Pa</w:t>
      </w:r>
    </w:p>
    <w:p/>
    <w:p>
      <w:r>
        <w:rPr>
          <w:sz w:val="24"/>
        </w:rPr>
        <w:t>12. แก๊สอุดมคติ 2 mol ที่อุณหภูมิ 300 K และความดัน 1 × 10⁵ Pa มีปริมาตรเท่าใด (R = 8.314 J/mol·K)</w:t>
      </w:r>
    </w:p>
    <w:p>
      <w:pPr>
        <w:ind w:left="720"/>
      </w:pPr>
      <w:r>
        <w:t xml:space="preserve">    1. 2.5 L</w:t>
      </w:r>
    </w:p>
    <w:p>
      <w:pPr>
        <w:ind w:left="720"/>
      </w:pPr>
      <w:r>
        <w:t xml:space="preserve">    2. 5.0 L</w:t>
      </w:r>
    </w:p>
    <w:p>
      <w:pPr>
        <w:ind w:left="720"/>
      </w:pPr>
      <w:r>
        <w:t xml:space="preserve">    3. 25 L</w:t>
      </w:r>
    </w:p>
    <w:p>
      <w:pPr>
        <w:ind w:left="720"/>
      </w:pPr>
      <w:r>
        <w:t xml:space="preserve">    4. 50 L</w:t>
      </w:r>
    </w:p>
    <w:p/>
    <w:p>
      <w:r>
        <w:rPr>
          <w:sz w:val="24"/>
        </w:rPr>
        <w:t>13. ดวงอาทิตย์ส่งความร้อนมาถึงโลกโดยวิธีใด</w:t>
      </w:r>
    </w:p>
    <w:p>
      <w:pPr>
        <w:ind w:left="720"/>
      </w:pPr>
      <w:r>
        <w:t xml:space="preserve">    1. การนำความร้อน</w:t>
      </w:r>
    </w:p>
    <w:p>
      <w:pPr>
        <w:ind w:left="720"/>
      </w:pPr>
      <w:r>
        <w:t xml:space="preserve">    2. การพาความร้อน</w:t>
      </w:r>
    </w:p>
    <w:p>
      <w:pPr>
        <w:ind w:left="720"/>
      </w:pPr>
      <w:r>
        <w:t xml:space="preserve">    3. การแผ่รังสี</w:t>
      </w:r>
    </w:p>
    <w:p>
      <w:pPr>
        <w:ind w:left="720"/>
      </w:pPr>
      <w:r>
        <w:t xml:space="preserve">    4. การพาความร้อนและแผ่รังสี</w:t>
      </w:r>
    </w:p>
    <w:p/>
    <w:p>
      <w:r>
        <w:rPr>
          <w:sz w:val="24"/>
        </w:rPr>
        <w:t>14. น้ำแข็ง 0.5 kg ที่ 0°C ละลายเป็นน้ำที่ 0°C ต้องใช้ความร้อนเท่าไร (L ของน้ำแข็ง = 334,000 J/kg)</w:t>
      </w:r>
    </w:p>
    <w:p>
      <w:pPr>
        <w:ind w:left="720"/>
      </w:pPr>
      <w:r>
        <w:t xml:space="preserve">    1. 167,000 J</w:t>
      </w:r>
    </w:p>
    <w:p>
      <w:pPr>
        <w:ind w:left="720"/>
      </w:pPr>
      <w:r>
        <w:t xml:space="preserve">    2. 334,000 J</w:t>
      </w:r>
    </w:p>
    <w:p>
      <w:pPr>
        <w:ind w:left="720"/>
      </w:pPr>
      <w:r>
        <w:t xml:space="preserve">    3. 668,000 J</w:t>
      </w:r>
    </w:p>
    <w:p>
      <w:pPr>
        <w:ind w:left="720"/>
      </w:pPr>
      <w:r>
        <w:t xml:space="preserve">    4. 83,500 J</w:t>
      </w:r>
    </w:p>
    <w:p/>
    <w:p>
      <w:r>
        <w:rPr>
          <w:sz w:val="24"/>
        </w:rPr>
        <w:t>15. เมื่ออุณหภูมิของแก๊สเพิ่มขึ้น 2 เท่า (ปริมาตรคงที่) ความดันจะเป็นอย่างไร</w:t>
      </w:r>
    </w:p>
    <w:p>
      <w:pPr>
        <w:ind w:left="720"/>
      </w:pPr>
      <w:r>
        <w:t xml:space="preserve">    1. ความดันลดลง 2 เท่า</w:t>
      </w:r>
    </w:p>
    <w:p>
      <w:pPr>
        <w:ind w:left="720"/>
      </w:pPr>
      <w:r>
        <w:t xml:space="preserve">    2. ความดันเพิ่มขึ้น 2 เท่า</w:t>
      </w:r>
    </w:p>
    <w:p>
      <w:pPr>
        <w:ind w:left="720"/>
      </w:pPr>
      <w:r>
        <w:t xml:space="preserve">    3. ความดันคงที่</w:t>
      </w:r>
    </w:p>
    <w:p>
      <w:pPr>
        <w:ind w:left="720"/>
      </w:pPr>
      <w:r>
        <w:t xml:space="preserve">    4. ความดันเพิ่มขึ้น 4 เท่า</w:t>
      </w:r>
    </w:p>
    <w:p/>
    <w:p>
      <w:r>
        <w:rPr>
          <w:sz w:val="24"/>
        </w:rPr>
        <w:t>16. ข้อใดเกี่ยวกับการแผ่รังสีความร้อนได้ถูกต้อง</w:t>
      </w:r>
    </w:p>
    <w:p>
      <w:pPr>
        <w:ind w:left="720"/>
      </w:pPr>
      <w:r>
        <w:t xml:space="preserve">    1. ต้องอาศัยตัวกลาง</w:t>
      </w:r>
    </w:p>
    <w:p>
      <w:pPr>
        <w:ind w:left="720"/>
      </w:pPr>
      <w:r>
        <w:t xml:space="preserve">    2. เกิดขึ้นเฉพาะในของแข็ง</w:t>
      </w:r>
    </w:p>
    <w:p>
      <w:pPr>
        <w:ind w:left="720"/>
      </w:pPr>
      <w:r>
        <w:t xml:space="preserve">    3. เป็นคลื่นแม่เหล็กไฟฟ้า</w:t>
      </w:r>
    </w:p>
    <w:p>
      <w:pPr>
        <w:ind w:left="720"/>
      </w:pPr>
      <w:r>
        <w:t xml:space="preserve">    4. เกิดขึ้นเฉพาะในแก๊ส</w:t>
      </w:r>
    </w:p>
    <w:p/>
    <w:p>
      <w:r>
        <w:rPr>
          <w:sz w:val="24"/>
        </w:rPr>
        <w:t>17. ทองแดงมีความจุความร้อนจำเพาะ 390 J/kg·°C หมายความว่าอะไร</w:t>
      </w:r>
    </w:p>
    <w:p>
      <w:pPr>
        <w:ind w:left="720"/>
      </w:pPr>
      <w:r>
        <w:t xml:space="preserve">    1. ต้องใช้ 390 J เพื่อทำให้ทองแดง 1 kg ร้อนขึ้น 1°C</w:t>
      </w:r>
    </w:p>
    <w:p>
      <w:pPr>
        <w:ind w:left="720"/>
      </w:pPr>
      <w:r>
        <w:t xml:space="preserve">    2. ทองแดง 1 kg สามารถเก็บความร้อนได้ 390 J</w:t>
      </w:r>
    </w:p>
    <w:p>
      <w:pPr>
        <w:ind w:left="720"/>
      </w:pPr>
      <w:r>
        <w:t xml:space="preserve">    3. ทองแดงนำความร้อนได้ดีกว่าน้ำ 10 เท่า</w:t>
      </w:r>
    </w:p>
    <w:p>
      <w:pPr>
        <w:ind w:left="720"/>
      </w:pPr>
      <w:r>
        <w:t xml:space="preserve">    4. ถูกทั้ง ก และ ข</w:t>
      </w:r>
    </w:p>
    <w:p/>
    <w:p>
      <w:r>
        <w:rPr>
          <w:sz w:val="24"/>
        </w:rPr>
        <w:t>18. ถังแก๊สปริมาตร 10 L บรรจุแก๊สที่ความดัน 3 atm และอุณหภูมิ 300 K มีกี่โมล (R = 0.082 L·atm/mol·K)</w:t>
      </w:r>
    </w:p>
    <w:p>
      <w:pPr>
        <w:ind w:left="720"/>
      </w:pPr>
      <w:r>
        <w:t xml:space="preserve">    1. 0.61 mol</w:t>
      </w:r>
    </w:p>
    <w:p>
      <w:pPr>
        <w:ind w:left="720"/>
      </w:pPr>
      <w:r>
        <w:t xml:space="preserve">    2. 1.22 mol</w:t>
      </w:r>
    </w:p>
    <w:p>
      <w:pPr>
        <w:ind w:left="720"/>
      </w:pPr>
      <w:r>
        <w:t xml:space="preserve">    3. 2.44 mol</w:t>
      </w:r>
    </w:p>
    <w:p>
      <w:pPr>
        <w:ind w:left="720"/>
      </w:pPr>
      <w:r>
        <w:t xml:space="preserve">    4. 0.12 mol</w:t>
      </w:r>
    </w:p>
    <w:p/>
    <w:p>
      <w:r>
        <w:rPr>
          <w:sz w:val="24"/>
        </w:rPr>
        <w:t>19. น้ำ 500 g ที่ 20°C ได้รับความร้อนจนมีอุณหภูมิ 70°C ต้องใช้ความร้อนเท่าไร (c ของน้ำ = 4,200 J/kg·°C)</w:t>
      </w:r>
    </w:p>
    <w:p>
      <w:pPr>
        <w:ind w:left="720"/>
      </w:pPr>
      <w:r>
        <w:t xml:space="preserve">    1. 105,000 J</w:t>
      </w:r>
    </w:p>
    <w:p>
      <w:pPr>
        <w:ind w:left="720"/>
      </w:pPr>
      <w:r>
        <w:t xml:space="preserve">    2. 210,000 J</w:t>
      </w:r>
    </w:p>
    <w:p>
      <w:pPr>
        <w:ind w:left="720"/>
      </w:pPr>
      <w:r>
        <w:t xml:space="preserve">    3. 420,000 J</w:t>
      </w:r>
    </w:p>
    <w:p>
      <w:pPr>
        <w:ind w:left="720"/>
      </w:pPr>
      <w:r>
        <w:t xml:space="preserve">    4. 525,000 J</w:t>
      </w:r>
    </w:p>
    <w:p/>
    <w:p>
      <w:r>
        <w:rPr>
          <w:sz w:val="24"/>
        </w:rPr>
        <w:t>20. STP ย่อมาจากอะไร</w:t>
      </w:r>
    </w:p>
    <w:p>
      <w:pPr>
        <w:ind w:left="720"/>
      </w:pPr>
      <w:r>
        <w:t xml:space="preserve">    1. Standard Temperature and Pressure</w:t>
      </w:r>
    </w:p>
    <w:p>
      <w:pPr>
        <w:ind w:left="720"/>
      </w:pPr>
      <w:r>
        <w:t xml:space="preserve">    2. Standard Time and Pressure</w:t>
      </w:r>
    </w:p>
    <w:p>
      <w:pPr>
        <w:ind w:left="720"/>
      </w:pPr>
      <w:r>
        <w:t xml:space="preserve">    3. Stable Temperature and Pressure</w:t>
      </w:r>
    </w:p>
    <w:p>
      <w:pPr>
        <w:ind w:left="720"/>
      </w:pPr>
      <w:r>
        <w:t xml:space="preserve">    4. Standard Thermal Process</w:t>
      </w:r>
    </w:p>
    <w:p/>
    <w:p>
      <w:r>
        <w:rPr>
          <w:sz w:val="24"/>
        </w:rPr>
        <w:t>21. ช้อนโลหะจุ่มในน้ำร้อน ความร้อนถ่ายโอนผ่านช้อนโดยวิธีใด</w:t>
      </w:r>
    </w:p>
    <w:p>
      <w:pPr>
        <w:ind w:left="720"/>
      </w:pPr>
      <w:r>
        <w:t xml:space="preserve">    1. การพาความร้อน</w:t>
      </w:r>
    </w:p>
    <w:p>
      <w:pPr>
        <w:ind w:left="720"/>
      </w:pPr>
      <w:r>
        <w:t xml:space="preserve">    2. การแผ่รังสี</w:t>
      </w:r>
    </w:p>
    <w:p>
      <w:pPr>
        <w:ind w:left="720"/>
      </w:pPr>
      <w:r>
        <w:t xml:space="preserve">    3. การนำความร้อน</w:t>
      </w:r>
    </w:p>
    <w:p>
      <w:pPr>
        <w:ind w:left="720"/>
      </w:pPr>
      <w:r>
        <w:t xml:space="preserve">    4. ทั้งสามวิธีพร้อมกัน</w:t>
      </w:r>
    </w:p>
    <w:p/>
    <w:p>
      <w:r>
        <w:rPr>
          <w:sz w:val="24"/>
        </w:rPr>
        <w:t>22. เหล็ก 1 kg ที่ 100°C วางในน้ำ 2 kg ที่ 20°C อุณหภูมิสุดท้ายเป็นเท่าไร (c เหล็ก = 450 J/kg·°C, c น้ำ = 4,200 J/kg·°C) ไม่คิดการสูญเสียความร้อน</w:t>
      </w:r>
    </w:p>
    <w:p>
      <w:pPr>
        <w:ind w:left="720"/>
      </w:pPr>
      <w:r>
        <w:t xml:space="preserve">    1. ประมาณ 26°C</w:t>
      </w:r>
    </w:p>
    <w:p>
      <w:pPr>
        <w:ind w:left="720"/>
      </w:pPr>
      <w:r>
        <w:t xml:space="preserve">    2. ประมาณ 40°C</w:t>
      </w:r>
    </w:p>
    <w:p>
      <w:pPr>
        <w:ind w:left="720"/>
      </w:pPr>
      <w:r>
        <w:t xml:space="preserve">    3. ประมาณ 60°C</w:t>
      </w:r>
    </w:p>
    <w:p>
      <w:pPr>
        <w:ind w:left="720"/>
      </w:pPr>
      <w:r>
        <w:t xml:space="preserve">    4. ประมาณ 80°C</w:t>
      </w:r>
    </w:p>
    <w:p/>
    <w:p>
      <w:r>
        <w:rPr>
          <w:sz w:val="24"/>
        </w:rPr>
        <w:t>23. ที่อุณหภูมิ 0°C แก๊สอุดมคติ 1 โมลมีปริมาตรเท่าใดที่ความดัน 1 atm</w:t>
      </w:r>
    </w:p>
    <w:p>
      <w:pPr>
        <w:ind w:left="720"/>
      </w:pPr>
      <w:r>
        <w:t xml:space="preserve">    1. 2.24 L</w:t>
      </w:r>
    </w:p>
    <w:p>
      <w:pPr>
        <w:ind w:left="720"/>
      </w:pPr>
      <w:r>
        <w:t xml:space="preserve">    2. 22.4 L</w:t>
      </w:r>
    </w:p>
    <w:p>
      <w:pPr>
        <w:ind w:left="720"/>
      </w:pPr>
      <w:r>
        <w:t xml:space="preserve">    3. 224 L</w:t>
      </w:r>
    </w:p>
    <w:p>
      <w:pPr>
        <w:ind w:left="720"/>
      </w:pPr>
      <w:r>
        <w:t xml:space="preserve">    4. 0.224 L</w:t>
      </w:r>
    </w:p>
    <w:p/>
    <w:p>
      <w:r>
        <w:rPr>
          <w:sz w:val="24"/>
        </w:rPr>
        <w:t>24. ทำไมเงินจึงนำความร้อนได้ดีกว่าไม้</w:t>
      </w:r>
    </w:p>
    <w:p>
      <w:pPr>
        <w:ind w:left="720"/>
      </w:pPr>
      <w:r>
        <w:t xml:space="preserve">    1. เพราะเงินเป็นของแข็ง</w:t>
      </w:r>
    </w:p>
    <w:p>
      <w:pPr>
        <w:ind w:left="720"/>
      </w:pPr>
      <w:r>
        <w:t xml:space="preserve">    2. เพราะอนุภาคในเงินอยู่ชิดกันและสั่นสะเทือนถ่ายพลังงานให้กันเอง</w:t>
      </w:r>
    </w:p>
    <w:p>
      <w:pPr>
        <w:ind w:left="720"/>
      </w:pPr>
      <w:r>
        <w:t xml:space="preserve">    3. เพราะเงินมีมวลมากกว่า</w:t>
      </w:r>
    </w:p>
    <w:p>
      <w:pPr>
        <w:ind w:left="720"/>
      </w:pPr>
      <w:r>
        <w:t xml:space="preserve">    4. เพราะเงินมีอุณหภูมิสูงกว่า</w:t>
      </w:r>
    </w:p>
    <w:p/>
    <w:p>
      <w:r>
        <w:rPr>
          <w:sz w:val="24"/>
        </w:rPr>
        <w:t>25. แก๊สในภาชนะปิดมีปริมาตรคงที่ ถ้าอุณหภูมิเพิ่มจาก 27°C เป็น 127°C ความดันจะเพิ่มขึ้นกี่เท่า</w:t>
      </w:r>
    </w:p>
    <w:p>
      <w:pPr>
        <w:ind w:left="720"/>
      </w:pPr>
      <w:r>
        <w:t xml:space="preserve">    1. 2 เท่า</w:t>
      </w:r>
    </w:p>
    <w:p>
      <w:pPr>
        <w:ind w:left="720"/>
      </w:pPr>
      <w:r>
        <w:t xml:space="preserve">    2. 4/3 เท่า</w:t>
      </w:r>
    </w:p>
    <w:p>
      <w:pPr>
        <w:ind w:left="720"/>
      </w:pPr>
      <w:r>
        <w:t xml:space="preserve">    3. 1.33 เท่า</w:t>
      </w:r>
    </w:p>
    <w:p>
      <w:pPr>
        <w:ind w:left="720"/>
      </w:pPr>
      <w:r>
        <w:t xml:space="preserve">    4. 127/27 เท่า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ความร้อน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