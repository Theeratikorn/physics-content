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ไฟฟ้าสถิต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เนื้อหา</w:t>
      </w:r>
    </w:p>
    <w:p/>
    <w:p>
      <w:pPr>
        <w:pStyle w:val="Heading3"/>
      </w:pPr>
      <w:r>
        <w:t>หลักการ</w:t>
      </w:r>
    </w:p>
    <w:p>
      <w:r>
        <w:t>ศึกษาหลักการพื้นฐานและนำไปประยุกต์ใช้</w:t>
      </w:r>
    </w:p>
    <w:p/>
    <w:p>
      <w:pPr>
        <w:pStyle w:val="Heading3"/>
      </w:pPr>
      <w:r>
        <w:t>สมการสำคัญ</w:t>
      </w:r>
    </w:p>
    <w:p>
      <w:pPr>
        <w:pStyle w:val="ListBullet"/>
      </w:pPr>
      <w:r>
        <w:t>ทำความเข้าใจสมการและการใช้งาน</w:t>
      </w:r>
    </w:p>
    <w:p/>
    <w:p>
      <w:pPr>
        <w:pStyle w:val="Heading3"/>
      </w:pPr>
      <w:r>
        <w:t>การคำนวณ</w:t>
      </w:r>
    </w:p>
    <w:p>
      <w:pPr>
        <w:pStyle w:val="ListBullet"/>
      </w:pPr>
      <w:r>
        <w:t>ฝึกทำโจทย์เพื่อเสริมความเข้าใจ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ข้อใดต่อไปนี้ไม่ใช่หน่วยของประจุไฟฟ้า?</w:t>
      </w:r>
    </w:p>
    <w:p>
      <w:pPr>
        <w:ind w:left="720"/>
      </w:pPr>
      <w:r>
        <w:t xml:space="preserve">    1. คูลอมบ์ (C)</w:t>
      </w:r>
    </w:p>
    <w:p>
      <w:pPr>
        <w:ind w:left="720"/>
      </w:pPr>
      <w:r>
        <w:t xml:space="preserve">    2. ไมโครคูลอมบ์ (μC)</w:t>
      </w:r>
    </w:p>
    <w:p>
      <w:pPr>
        <w:ind w:left="720"/>
      </w:pPr>
      <w:r>
        <w:t xml:space="preserve">    3. จูล (J)</w:t>
      </w:r>
    </w:p>
    <w:p>
      <w:pPr>
        <w:ind w:left="720"/>
      </w:pPr>
      <w:r>
        <w:t xml:space="preserve">    4. นาโนคูลอมบ์ (nC)</w:t>
      </w:r>
    </w:p>
    <w:p/>
    <w:p>
      <w:r>
        <w:rPr>
          <w:sz w:val="24"/>
        </w:rPr>
        <w:t>2. ประจุไฟฟ้าบวกและประจุไฟฟ้าลบมีปฏิสัมพันธ์กันอย่างไร?</w:t>
      </w:r>
    </w:p>
    <w:p>
      <w:pPr>
        <w:ind w:left="720"/>
      </w:pPr>
      <w:r>
        <w:t xml:space="preserve">    1. ขับกัน (ผลักกัน)</w:t>
      </w:r>
    </w:p>
    <w:p>
      <w:pPr>
        <w:ind w:left="720"/>
      </w:pPr>
      <w:r>
        <w:t xml:space="preserve">    2. ดึงกัน</w:t>
      </w:r>
    </w:p>
    <w:p>
      <w:pPr>
        <w:ind w:left="720"/>
      </w:pPr>
      <w:r>
        <w:t xml:space="preserve">    3. ไม่มีปฏิสัมพันธ์กัน</w:t>
      </w:r>
    </w:p>
    <w:p>
      <w:pPr>
        <w:ind w:left="720"/>
      </w:pPr>
      <w:r>
        <w:t xml:space="preserve">    4. ขึ้นอยู่กับระยะทาง</w:t>
      </w:r>
    </w:p>
    <w:p/>
    <w:p>
      <w:r>
        <w:rPr>
          <w:sz w:val="24"/>
        </w:rPr>
        <w:t>3. กฎคูลอมบ์ระบุว่า แรงระหว่างประจุสองประจุแปรผันตรงกับข้อใด?</w:t>
      </w:r>
    </w:p>
    <w:p>
      <w:pPr>
        <w:ind w:left="720"/>
      </w:pPr>
      <w:r>
        <w:t xml:space="preserve">    1. ผลคูณของขนาดประจุทั้งสอง และแปรผกผันกับระยะทางกำลังสอง</w:t>
      </w:r>
    </w:p>
    <w:p>
      <w:pPr>
        <w:ind w:left="720"/>
      </w:pPr>
      <w:r>
        <w:t xml:space="preserve">    2. ผลคูณของขนาดประจุทั้งสอง และแปรผกผันกับระยะทาง</w:t>
      </w:r>
    </w:p>
    <w:p>
      <w:pPr>
        <w:ind w:left="720"/>
      </w:pPr>
      <w:r>
        <w:t xml:space="preserve">    3. ผลรวมของขนาดประจุทั้งสอง และแปรผันตรงกับระยะทางกำลังสอง</w:t>
      </w:r>
    </w:p>
    <w:p>
      <w:pPr>
        <w:ind w:left="720"/>
      </w:pPr>
      <w:r>
        <w:t xml:space="preserve">    4. ผลคูณของขนาดประจุทั้งสอง และแปรผันตรงกับระยะทางกำลังสอง</w:t>
      </w:r>
    </w:p>
    <w:p/>
    <w:p>
      <w:r>
        <w:rPr>
          <w:sz w:val="24"/>
        </w:rPr>
        <w:t>4. ประจุสองประจุ q₁ = +2 μC และ q₂ = -3 μC วางห่างกัน 3 cm ในสุญญากาศ ค่าคงตัว k = 9×10⁹ N·m²/C² จงหาขนาดของแรงที่กระทำต่อประจุแต่ละตัว</w:t>
      </w:r>
    </w:p>
    <w:p>
      <w:pPr>
        <w:ind w:left="720"/>
      </w:pPr>
      <w:r>
        <w:t xml:space="preserve">    1. 3 N</w:t>
      </w:r>
    </w:p>
    <w:p>
      <w:pPr>
        <w:ind w:left="720"/>
      </w:pPr>
      <w:r>
        <w:t xml:space="preserve">    2. 6 N</w:t>
      </w:r>
    </w:p>
    <w:p>
      <w:pPr>
        <w:ind w:left="720"/>
      </w:pPr>
      <w:r>
        <w:t xml:space="preserve">    3. 9 N</w:t>
      </w:r>
    </w:p>
    <w:p>
      <w:pPr>
        <w:ind w:left="720"/>
      </w:pPr>
      <w:r>
        <w:t xml:space="preserve">    4. 60 N</w:t>
      </w:r>
    </w:p>
    <w:p/>
    <w:p>
      <w:r>
        <w:rPr>
          <w:sz w:val="24"/>
        </w:rPr>
        <w:t>5. สนามไฟฟ้า ณ จุดใดๆ หมายถึงข้อใด?</w:t>
      </w:r>
    </w:p>
    <w:p>
      <w:pPr>
        <w:ind w:left="720"/>
      </w:pPr>
      <w:r>
        <w:t xml:space="preserve">    1. แรงที่กระทำต่อประจุบวก 1 คูลอมบ์ ที่จุดนั้น</w:t>
      </w:r>
    </w:p>
    <w:p>
      <w:pPr>
        <w:ind w:left="720"/>
      </w:pPr>
      <w:r>
        <w:t xml:space="preserve">    2. พลังงานที่จุดนั้นต่อหน่วยประจุ</w:t>
      </w:r>
    </w:p>
    <w:p>
      <w:pPr>
        <w:ind w:left="720"/>
      </w:pPr>
      <w:r>
        <w:t xml:space="preserve">    3. ศักย์ไฟฟ้าที่จุดนั้น</w:t>
      </w:r>
    </w:p>
    <w:p>
      <w:pPr>
        <w:ind w:left="720"/>
      </w:pPr>
      <w:r>
        <w:t xml:space="preserve">    4. กระแสไฟฟ้าที่จุดนั้น</w:t>
      </w:r>
    </w:p>
    <w:p/>
    <w:p>
      <w:r>
        <w:rPr>
          <w:sz w:val="24"/>
        </w:rPr>
        <w:t>6. จุดประจุ Q = +5 μC สร้างสนามไฟฟ้ารอบตัว ณ ตำแหน่งที่ห่างจาก Q เป็นระยะ 2 m สนามไฟฟ้ามีขนาดเท่าใด? (k = 9×10⁹ N·m²/C²)</w:t>
      </w:r>
    </w:p>
    <w:p>
      <w:pPr>
        <w:ind w:left="720"/>
      </w:pPr>
      <w:r>
        <w:t xml:space="preserve">    1. 1.125×10⁴ N/C</w:t>
      </w:r>
    </w:p>
    <w:p>
      <w:pPr>
        <w:ind w:left="720"/>
      </w:pPr>
      <w:r>
        <w:t xml:space="preserve">    2. 2.25×10⁴ N/C</w:t>
      </w:r>
    </w:p>
    <w:p>
      <w:pPr>
        <w:ind w:left="720"/>
      </w:pPr>
      <w:r>
        <w:t xml:space="preserve">    3. 1.125×10³ N/C</w:t>
      </w:r>
    </w:p>
    <w:p>
      <w:pPr>
        <w:ind w:left="720"/>
      </w:pPr>
      <w:r>
        <w:t xml:space="preserve">    4. 2.25×10³ N/C</w:t>
      </w:r>
    </w:p>
    <w:p/>
    <w:p>
      <w:r>
        <w:rPr>
          <w:sz w:val="24"/>
        </w:rPr>
        <w:t>7. ประจุบวกเคลื่อนที่ในสนามไฟฟ้าสม่ำเสมอจากจุด A ไปยังจุด B ที่อยู่ห่างกัน 0.5 m โดยทิศของสนามไฟฟ้าชี้จาก A ไป B ความต่างศักย์ระหว่าง A กับ B เป็น 100 V ขนาดของสนามไฟฟ้ามีค่าเท่าใด?</w:t>
      </w:r>
    </w:p>
    <w:p>
      <w:pPr>
        <w:ind w:left="720"/>
      </w:pPr>
      <w:r>
        <w:t xml:space="preserve">    1. 50 V/m</w:t>
      </w:r>
    </w:p>
    <w:p>
      <w:pPr>
        <w:ind w:left="720"/>
      </w:pPr>
      <w:r>
        <w:t xml:space="preserve">    2. 100 V/m</w:t>
      </w:r>
    </w:p>
    <w:p>
      <w:pPr>
        <w:ind w:left="720"/>
      </w:pPr>
      <w:r>
        <w:t xml:space="preserve">    3. 150 V/m</w:t>
      </w:r>
    </w:p>
    <w:p>
      <w:pPr>
        <w:ind w:left="720"/>
      </w:pPr>
      <w:r>
        <w:t xml:space="preserve">    4. 200 V/m</w:t>
      </w:r>
    </w:p>
    <w:p/>
    <w:p>
      <w:r>
        <w:rPr>
          <w:sz w:val="24"/>
        </w:rPr>
        <w:t>8. ศักย์ไฟฟ้า (Electric Potential) คือข้อใด?</w:t>
      </w:r>
    </w:p>
    <w:p>
      <w:pPr>
        <w:ind w:left="720"/>
      </w:pPr>
      <w:r>
        <w:t xml:space="preserve">    1. งานที่ใช้เคลื่อนประจุ 1 คูลอมบ์ จากจุดที่ไม่มีสนามไฟฟ้ามายังจุดนั้น</w:t>
      </w:r>
    </w:p>
    <w:p>
      <w:pPr>
        <w:ind w:left="720"/>
      </w:pPr>
      <w:r>
        <w:t xml:space="preserve">    2. พลังงานที่ใช้เคลื่อนประจุ 1 คูลอมบ์ จากจุดอ้างอิงมายังจุดนั้น</w:t>
      </w:r>
    </w:p>
    <w:p>
      <w:pPr>
        <w:ind w:left="720"/>
      </w:pPr>
      <w:r>
        <w:t xml:space="preserve">    3. แรงที่ใช้เคลื่อนประจุ 1 คูลอมบ์ จากจุดอ้างอิงมายังจุดนั้น</w:t>
      </w:r>
    </w:p>
    <w:p>
      <w:pPr>
        <w:ind w:left="720"/>
      </w:pPr>
      <w:r>
        <w:t xml:space="preserve">    4. กำลังที่ใช้เคลื่อนประจุ 1 คูลอมบ์ จากจุดอ้างอิงมายังจุดนั้น</w:t>
      </w:r>
    </w:p>
    <w:p/>
    <w:p>
      <w:r>
        <w:rPr>
          <w:sz w:val="24"/>
        </w:rPr>
        <w:t>9. จุดประจุ Q = +4 μC สร้างศักย์ไฟฟ้าที่ระยะ 2 m จากประจุ ศักย์ไฟฟ้ามีค่าเท่าใด? (k = 9×10⁹ N·m²/C²)</w:t>
      </w:r>
    </w:p>
    <w:p>
      <w:pPr>
        <w:ind w:left="720"/>
      </w:pPr>
      <w:r>
        <w:t xml:space="preserve">    1. 9×10³ V</w:t>
      </w:r>
    </w:p>
    <w:p>
      <w:pPr>
        <w:ind w:left="720"/>
      </w:pPr>
      <w:r>
        <w:t xml:space="preserve">    2. 1.8×10⁴ V</w:t>
      </w:r>
    </w:p>
    <w:p>
      <w:pPr>
        <w:ind w:left="720"/>
      </w:pPr>
      <w:r>
        <w:t xml:space="preserve">    3. 4.5×10³ V</w:t>
      </w:r>
    </w:p>
    <w:p>
      <w:pPr>
        <w:ind w:left="720"/>
      </w:pPr>
      <w:r>
        <w:t xml:space="preserve">    4. 3.6×10⁴ V</w:t>
      </w:r>
    </w:p>
    <w:p/>
    <w:p>
      <w:r>
        <w:rPr>
          <w:sz w:val="24"/>
        </w:rPr>
        <w:t>10. ประจุบวก q = 2 μC เคลื่อนจากจุด A (ศักย์ 500 V) ไปยังจุด B (ศักย์ 200 V) ในสนามไฟฟ้าสม่ำเสมอ งานที่สนามไฟฟ้าทำต่อประจุนี้มีค่าเท่าใด?</w:t>
      </w:r>
    </w:p>
    <w:p>
      <w:pPr>
        <w:ind w:left="720"/>
      </w:pPr>
      <w:r>
        <w:t xml:space="preserve">    1. 6×10⁻⁴ J</w:t>
      </w:r>
    </w:p>
    <w:p>
      <w:pPr>
        <w:ind w:left="720"/>
      </w:pPr>
      <w:r>
        <w:t xml:space="preserve">    2. 6×10⁻³ J</w:t>
      </w:r>
    </w:p>
    <w:p>
      <w:pPr>
        <w:ind w:left="720"/>
      </w:pPr>
      <w:r>
        <w:t xml:space="preserve">    3. 6×10⁻² J</w:t>
      </w:r>
    </w:p>
    <w:p>
      <w:pPr>
        <w:ind w:left="720"/>
      </w:pPr>
      <w:r>
        <w:t xml:space="preserve">    4. 1.4×10⁻³ J</w:t>
      </w:r>
    </w:p>
    <w:p/>
    <w:p>
      <w:r>
        <w:rPr>
          <w:sz w:val="24"/>
        </w:rPr>
        <w:t>11. ความจุไฟฟ้า (Capacitance) ของตัวเก็บประจุนิ่ม หมายถึงข้อใด?</w:t>
      </w:r>
    </w:p>
    <w:p>
      <w:pPr>
        <w:ind w:left="720"/>
      </w:pPr>
      <w:r>
        <w:t xml:space="preserve">    1. ความสามารถในการเก็บพลังงาน</w:t>
      </w:r>
    </w:p>
    <w:p>
      <w:pPr>
        <w:ind w:left="720"/>
      </w:pPr>
      <w:r>
        <w:t xml:space="preserve">    2. ความสามารถในการเก็บประจุต่อหน่วยความต่างศักย์</w:t>
      </w:r>
    </w:p>
    <w:p>
      <w:pPr>
        <w:ind w:left="720"/>
      </w:pPr>
      <w:r>
        <w:t xml:space="preserve">    3. ความสามารถในการกั้นกระแสไฟฟ้า</w:t>
      </w:r>
    </w:p>
    <w:p>
      <w:pPr>
        <w:ind w:left="720"/>
      </w:pPr>
      <w:r>
        <w:t xml:space="preserve">    4. ความสามารถในการเคลื่อนประจุ</w:t>
      </w:r>
    </w:p>
    <w:p/>
    <w:p>
      <w:r>
        <w:rPr>
          <w:sz w:val="24"/>
        </w:rPr>
        <w:t>12. ตัวเก็บประจุมีความจุ 10 μF ต่อกับความต่างศักย์ 50 V จะเก็บประจุได้กี่คูลอมบ์?</w:t>
      </w:r>
    </w:p>
    <w:p>
      <w:pPr>
        <w:ind w:left="720"/>
      </w:pPr>
      <w:r>
        <w:t xml:space="preserve">    1. 5×10⁻⁴ C</w:t>
      </w:r>
    </w:p>
    <w:p>
      <w:pPr>
        <w:ind w:left="720"/>
      </w:pPr>
      <w:r>
        <w:t xml:space="preserve">    2. 5×10⁻³ C</w:t>
      </w:r>
    </w:p>
    <w:p>
      <w:pPr>
        <w:ind w:left="720"/>
      </w:pPr>
      <w:r>
        <w:t xml:space="preserve">    3. 5×10⁻² C</w:t>
      </w:r>
    </w:p>
    <w:p>
      <w:pPr>
        <w:ind w:left="720"/>
      </w:pPr>
      <w:r>
        <w:t xml:space="preserve">    4. 5 C</w:t>
      </w:r>
    </w:p>
    <w:p/>
    <w:p>
      <w:r>
        <w:rPr>
          <w:sz w:val="24"/>
        </w:rPr>
        <w:t>13. ตัวเก็บประจุแผ่นขนานมีพื้นที่แผ่น 0.01 m² วางห่างกัน 0.001 m มีไดอิเล็กทริกเป็นอากาศ (ε₀ = 8.85×10⁻¹² F/m) ความจุของตัวเก็บประจุนี้เท่ากับเท่าใด?</w:t>
      </w:r>
    </w:p>
    <w:p>
      <w:pPr>
        <w:ind w:left="720"/>
      </w:pPr>
      <w:r>
        <w:t xml:space="preserve">    1. 8.85×10⁻¹¹ F</w:t>
      </w:r>
    </w:p>
    <w:p>
      <w:pPr>
        <w:ind w:left="720"/>
      </w:pPr>
      <w:r>
        <w:t xml:space="preserve">    2. 8.85×10⁻¹⁰ F</w:t>
      </w:r>
    </w:p>
    <w:p>
      <w:pPr>
        <w:ind w:left="720"/>
      </w:pPr>
      <w:r>
        <w:t xml:space="preserve">    3. 8.85×10⁻¹² F</w:t>
      </w:r>
    </w:p>
    <w:p>
      <w:pPr>
        <w:ind w:left="720"/>
      </w:pPr>
      <w:r>
        <w:t xml:space="preserve">    4. 8.85×10⁻⁹ F</w:t>
      </w:r>
    </w:p>
    <w:p/>
    <w:p>
      <w:r>
        <w:rPr>
          <w:sz w:val="24"/>
        </w:rPr>
        <w:t>14. ประจุสองประจุชนิดเดียวกันวางห่างกัน r ถ้าระยะห่างเพิ่มเป็น 2r แรงระหว่างประจุจะเปลี่ยนแปลงอย่างไร?</w:t>
      </w:r>
    </w:p>
    <w:p>
      <w:pPr>
        <w:ind w:left="720"/>
      </w:pPr>
      <w:r>
        <w:t xml:space="preserve">    1. ลดลง 2 เท่า</w:t>
      </w:r>
    </w:p>
    <w:p>
      <w:pPr>
        <w:ind w:left="720"/>
      </w:pPr>
      <w:r>
        <w:t xml:space="preserve">    2. ลดลง 4 เท่า</w:t>
      </w:r>
    </w:p>
    <w:p>
      <w:pPr>
        <w:ind w:left="720"/>
      </w:pPr>
      <w:r>
        <w:t xml:space="preserve">    3. เพิ่มขึ้น 2 เท่า</w:t>
      </w:r>
    </w:p>
    <w:p>
      <w:pPr>
        <w:ind w:left="720"/>
      </w:pPr>
      <w:r>
        <w:t xml:space="preserve">    4. เพิ่มขึ้น 4 เท่า</w:t>
      </w:r>
    </w:p>
    <w:p/>
    <w:p>
      <w:r>
        <w:rPr>
          <w:sz w:val="24"/>
        </w:rPr>
        <w:t>15. ข้อใดแสดงทิศทางของสนามไฟฟ้าที่เกิดจากประจุบวกได้ถูกต้อง?</w:t>
      </w:r>
    </w:p>
    <w:p>
      <w:pPr>
        <w:ind w:left="720"/>
      </w:pPr>
      <w:r>
        <w:t xml:space="preserve">    1. ชี้ออกจากประจุ</w:t>
      </w:r>
    </w:p>
    <w:p>
      <w:pPr>
        <w:ind w:left="720"/>
      </w:pPr>
      <w:r>
        <w:t xml:space="preserve">    2. ชี้เข้าหาประจุ</w:t>
      </w:r>
    </w:p>
    <w:p>
      <w:pPr>
        <w:ind w:left="720"/>
      </w:pPr>
      <w:r>
        <w:t xml:space="preserve">    3. วงรอบประจุ</w:t>
      </w:r>
    </w:p>
    <w:p>
      <w:pPr>
        <w:ind w:left="720"/>
      </w:pPr>
      <w:r>
        <w:t xml:space="preserve">    4. ไม่มีทิศทาง</w:t>
      </w:r>
    </w:p>
    <w:p/>
    <w:p>
      <w:r>
        <w:rPr>
          <w:sz w:val="24"/>
        </w:rPr>
        <w:t>16. ที่ระยะ r₁ = 1 m และ r₂ = 2 m จากประจุจุด Q ศักย์ไฟฟ้าต่างกัน 4500 V ค่าของ Q เป็นเท่าใด? (k = 9×10⁹)</w:t>
      </w:r>
    </w:p>
    <w:p>
      <w:pPr>
        <w:ind w:left="720"/>
      </w:pPr>
      <w:r>
        <w:t xml:space="preserve">    1. 1 μC</w:t>
      </w:r>
    </w:p>
    <w:p>
      <w:pPr>
        <w:ind w:left="720"/>
      </w:pPr>
      <w:r>
        <w:t xml:space="preserve">    2. 2 μC</w:t>
      </w:r>
    </w:p>
    <w:p>
      <w:pPr>
        <w:ind w:left="720"/>
      </w:pPr>
      <w:r>
        <w:t xml:space="preserve">    3. 3 μC</w:t>
      </w:r>
    </w:p>
    <w:p>
      <w:pPr>
        <w:ind w:left="720"/>
      </w:pPr>
      <w:r>
        <w:t xml:space="preserve">    4. 4 μC</w:t>
      </w:r>
    </w:p>
    <w:p/>
    <w:p>
      <w:r>
        <w:rPr>
          <w:sz w:val="24"/>
        </w:rPr>
        <w:t>17. ประจุสองประจุ +q และ -q วางห่างกัน 2d ณ จุดกึ่งกลางระหว่างประจุทั้งสอง ขนาดสนามไฟฟ้ารวมเป็นเท่าใด?</w:t>
      </w:r>
    </w:p>
    <w:p>
      <w:pPr>
        <w:ind w:left="720"/>
      </w:pPr>
      <w:r>
        <w:t xml:space="preserve">    1. 0</w:t>
      </w:r>
    </w:p>
    <w:p>
      <w:pPr>
        <w:ind w:left="720"/>
      </w:pPr>
      <w:r>
        <w:t xml:space="preserve">    2. 2kq/d²</w:t>
      </w:r>
    </w:p>
    <w:p>
      <w:pPr>
        <w:ind w:left="720"/>
      </w:pPr>
      <w:r>
        <w:t xml:space="preserve">    3. 4kq/d²</w:t>
      </w:r>
    </w:p>
    <w:p>
      <w:pPr>
        <w:ind w:left="720"/>
      </w:pPr>
      <w:r>
        <w:t xml:space="preserve">    4. kq/d²</w:t>
      </w:r>
    </w:p>
    <w:p/>
    <w:p>
      <w:r>
        <w:rPr>
          <w:sz w:val="24"/>
        </w:rPr>
        <w:t>18. ประจุสามประจุ +q, +q และ -q วางที่จุดยอดของสามเหลี่ยมด้านเท่า ขนาดของแรงลัพธ์ที่กระทำต่อประจุ -q เป็นเท่าใด ให้แรงระหว่างประจุที่เท่ากันแต่ละคู่คือ F₀</w:t>
      </w:r>
    </w:p>
    <w:p>
      <w:pPr>
        <w:ind w:left="720"/>
      </w:pPr>
      <w:r>
        <w:t xml:space="preserve">    1. F₀</w:t>
      </w:r>
    </w:p>
    <w:p>
      <w:pPr>
        <w:ind w:left="720"/>
      </w:pPr>
      <w:r>
        <w:t xml:space="preserve">    2. √3·F₀</w:t>
      </w:r>
    </w:p>
    <w:p>
      <w:pPr>
        <w:ind w:left="720"/>
      </w:pPr>
      <w:r>
        <w:t xml:space="preserve">    3. 2F₀</w:t>
      </w:r>
    </w:p>
    <w:p>
      <w:pPr>
        <w:ind w:left="720"/>
      </w:pPr>
      <w:r>
        <w:t xml:space="preserve">    4. 3F₀</w:t>
      </w:r>
    </w:p>
    <w:p/>
    <w:p>
      <w:r>
        <w:rPr>
          <w:sz w:val="24"/>
        </w:rPr>
        <w:t>19. ตัวเก็บประจุแผ่นขนานต่อกับแบตเตอรี่ 100 V เมื่อเพิ่มระยะห่างระหว่างแผ่นเป็น 2 เท่า โดยไม่ตัดแบตเตอรี่ออก ประจุที่เก็บจะเปลี่ยนแปลงอย่างไร?</w:t>
      </w:r>
    </w:p>
    <w:p>
      <w:pPr>
        <w:ind w:left="720"/>
      </w:pPr>
      <w:r>
        <w:t xml:space="preserve">    1. เพิ่มเป็น 2 เท่า</w:t>
      </w:r>
    </w:p>
    <w:p>
      <w:pPr>
        <w:ind w:left="720"/>
      </w:pPr>
      <w:r>
        <w:t xml:space="preserve">    2. เท่าเดิม</w:t>
      </w:r>
    </w:p>
    <w:p>
      <w:pPr>
        <w:ind w:left="720"/>
      </w:pPr>
      <w:r>
        <w:t xml:space="preserve">    3. ลดลง 2 เท่า</w:t>
      </w:r>
    </w:p>
    <w:p>
      <w:pPr>
        <w:ind w:left="720"/>
      </w:pPr>
      <w:r>
        <w:t xml:space="preserve">    4. ลดลง 4 เท่า</w:t>
      </w:r>
    </w:p>
    <w:p/>
    <w:p>
      <w:r>
        <w:rPr>
          <w:sz w:val="24"/>
        </w:rPr>
        <w:t>20. ศักย์ไฟฟ้าที่ระยะอนันต์จากประจุจุดกำหนดให้เท่ากับศูนย์ ณ ตำแหน่งใดที่ศักย์ไฟฟ้ามีค่าเป็นศูนย์ ระหว่างประจุ +2 μC และ +8 μC ที่วางห่างกัน 90 cm?</w:t>
      </w:r>
    </w:p>
    <w:p>
      <w:pPr>
        <w:ind w:left="720"/>
      </w:pPr>
      <w:r>
        <w:t xml:space="preserve">    1. 15 cm จากประจุ +2 μC</w:t>
      </w:r>
    </w:p>
    <w:p>
      <w:pPr>
        <w:ind w:left="720"/>
      </w:pPr>
      <w:r>
        <w:t xml:space="preserve">    2. 30 cm จากประจุ +2 μC</w:t>
      </w:r>
    </w:p>
    <w:p>
      <w:pPr>
        <w:ind w:left="720"/>
      </w:pPr>
      <w:r>
        <w:t xml:space="preserve">    3. 45 cm จากประจุ +2 μC</w:t>
      </w:r>
    </w:p>
    <w:p>
      <w:pPr>
        <w:ind w:left="720"/>
      </w:pPr>
      <w:r>
        <w:t xml:space="preserve">    4. 60 cm จากประจุ +2 μC</w:t>
      </w:r>
    </w:p>
    <w:p/>
    <w:p>
      <w:r>
        <w:rPr>
          <w:sz w:val="24"/>
        </w:rPr>
        <w:t>21. เมื่อนำแท่งแก้วไปขัดด้วยผ้าไหม แท่งแก้วจะมีประจุชนิดใด?</w:t>
      </w:r>
    </w:p>
    <w:p>
      <w:pPr>
        <w:ind w:left="720"/>
      </w:pPr>
      <w:r>
        <w:t xml:space="preserve">    1. ประจุลบ</w:t>
      </w:r>
    </w:p>
    <w:p>
      <w:pPr>
        <w:ind w:left="720"/>
      </w:pPr>
      <w:r>
        <w:t xml:space="preserve">    2. ประจุบวก</w:t>
      </w:r>
    </w:p>
    <w:p>
      <w:pPr>
        <w:ind w:left="720"/>
      </w:pPr>
      <w:r>
        <w:t xml:space="preserve">    3. เป็นกลาง</w:t>
      </w:r>
    </w:p>
    <w:p>
      <w:pPr>
        <w:ind w:left="720"/>
      </w:pPr>
      <w:r>
        <w:t xml:space="preserve">    4. ขึ้นอยู่กับชนิดของผ้า</w:t>
      </w:r>
    </w:p>
    <w:p/>
    <w:p>
      <w:r>
        <w:rPr>
          <w:sz w:val="24"/>
        </w:rPr>
        <w:t>22. เส้นสนามไฟฟ้าที่ออกจากประจุบวกจะไปสิ้นสุดที่ใด?</w:t>
      </w:r>
    </w:p>
    <w:p>
      <w:pPr>
        <w:ind w:left="720"/>
      </w:pPr>
      <w:r>
        <w:t xml:space="preserve">    1. ที่อนันต์</w:t>
      </w:r>
    </w:p>
    <w:p>
      <w:pPr>
        <w:ind w:left="720"/>
      </w:pPr>
      <w:r>
        <w:t xml:space="preserve">    2. ที่ประจุลบ</w:t>
      </w:r>
    </w:p>
    <w:p>
      <w:pPr>
        <w:ind w:left="720"/>
      </w:pPr>
      <w:r>
        <w:t xml:space="preserve">    3. ที่จุดศูนย์กลางของประจุ</w:t>
      </w:r>
    </w:p>
    <w:p>
      <w:pPr>
        <w:ind w:left="720"/>
      </w:pPr>
      <w:r>
        <w:t xml:space="preserve">    4. ที่ผิวของตัวนำ</w:t>
      </w:r>
    </w:p>
    <w:p/>
    <w:p>
      <w:r>
        <w:rPr>
          <w:sz w:val="24"/>
        </w:rPr>
        <w:t>23. ตัวนำทรงกลมรัศมี R มีประจุ +Q กระจายอยู่บนผิว ณ จุดที่ห่างจากจุดศูนย์กลาง 0.5R สนามไฟฟ้ามีค่าเท่าใด?</w:t>
      </w:r>
    </w:p>
    <w:p>
      <w:pPr>
        <w:ind w:left="720"/>
      </w:pPr>
      <w:r>
        <w:t xml:space="preserve">    1. kQ/R²</w:t>
      </w:r>
    </w:p>
    <w:p>
      <w:pPr>
        <w:ind w:left="720"/>
      </w:pPr>
      <w:r>
        <w:t xml:space="preserve">    2. 2kQ/R²</w:t>
      </w:r>
    </w:p>
    <w:p>
      <w:pPr>
        <w:ind w:left="720"/>
      </w:pPr>
      <w:r>
        <w:t xml:space="preserve">    3. 4kQ/R²</w:t>
      </w:r>
    </w:p>
    <w:p>
      <w:pPr>
        <w:ind w:left="720"/>
      </w:pPr>
      <w:r>
        <w:t xml:space="preserve">    4. 0</w:t>
      </w:r>
    </w:p>
    <w:p/>
    <w:p>
      <w:r>
        <w:rPr>
          <w:sz w:val="24"/>
        </w:rPr>
        <w:t>24. ตัวนำทรงกลมรัศมี R มีประจุ +Q กระจายอยู่บนผิว ศักย์ไฟฟ้าภายในตัวนำ (r &lt; R) มีค่าเท่าใด?</w:t>
      </w:r>
    </w:p>
    <w:p>
      <w:pPr>
        <w:ind w:left="720"/>
      </w:pPr>
      <w:r>
        <w:t xml:space="preserve">    1. kQ/R</w:t>
      </w:r>
    </w:p>
    <w:p>
      <w:pPr>
        <w:ind w:left="720"/>
      </w:pPr>
      <w:r>
        <w:t xml:space="preserve">    2. kQ/r</w:t>
      </w:r>
    </w:p>
    <w:p>
      <w:pPr>
        <w:ind w:left="720"/>
      </w:pPr>
      <w:r>
        <w:t xml:space="preserve">    3. 0</w:t>
      </w:r>
    </w:p>
    <w:p>
      <w:pPr>
        <w:ind w:left="720"/>
      </w:pPr>
      <w:r>
        <w:t xml:space="preserve">    4. kQ/R²</w:t>
      </w:r>
    </w:p>
    <w:p/>
    <w:p>
      <w:r>
        <w:rPr>
          <w:sz w:val="24"/>
        </w:rPr>
        <w:t>25. ประจุสองประจุ +Q และ +4Q วางห่างกัน 3 m ประจุที่สามต้องวางที่ใดเพื่อให้แรงลัพธ์บนประจุ +Q เป็นศูนย์?</w:t>
      </w:r>
    </w:p>
    <w:p>
      <w:pPr>
        <w:ind w:left="720"/>
      </w:pPr>
      <w:r>
        <w:t xml:space="preserve">    1. ห่างจาก +Q ไปทาง +4Q 1 m</w:t>
      </w:r>
    </w:p>
    <w:p>
      <w:pPr>
        <w:ind w:left="720"/>
      </w:pPr>
      <w:r>
        <w:t xml:space="preserve">    2. ห่างจาก +Q ไปทางตรงข้าม +4Q 1 m</w:t>
      </w:r>
    </w:p>
    <w:p>
      <w:pPr>
        <w:ind w:left="720"/>
      </w:pPr>
      <w:r>
        <w:t xml:space="preserve">    3. ห่างจาก +4Q ไปทาง +Q 1 m</w:t>
      </w:r>
    </w:p>
    <w:p>
      <w:pPr>
        <w:ind w:left="720"/>
      </w:pPr>
      <w:r>
        <w:t xml:space="preserve">    4. ห่างจาก +Q ไปทาง +4Q 2 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ไฟฟ้าสถิต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