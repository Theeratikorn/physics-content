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เสียง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เสียง</w:t>
      </w:r>
    </w:p>
    <w:p/>
    <w:p>
      <w:pPr>
        <w:pStyle w:val="Heading3"/>
      </w:pPr>
      <w:r>
        <w:t>1. ธรรมชาติของเสียง</w:t>
      </w:r>
    </w:p>
    <w:p>
      <w:pPr>
        <w:pStyle w:val="ListBullet"/>
      </w:pPr>
      <w:r>
        <w:t>เป็นคลื่นตามยาว</w:t>
      </w:r>
    </w:p>
    <w:p>
      <w:pPr>
        <w:pStyle w:val="ListBullet"/>
      </w:pPr>
      <w:r>
        <w:t>ต้องใช้ตัวกลาง</w:t>
      </w:r>
    </w:p>
    <w:p>
      <w:pPr>
        <w:pStyle w:val="ListBullet"/>
      </w:pPr>
      <w:r>
        <w:t>ความเร็วเสียงในอากาศ ≈ 340 m/s (ที่ 25°C)</w:t>
      </w:r>
    </w:p>
    <w:p/>
    <w:p>
      <w:pPr>
        <w:pStyle w:val="Heading3"/>
      </w:pPr>
      <w:r>
        <w:t>2. ความถี่เสียง</w:t>
      </w:r>
    </w:p>
    <w:p>
      <w:pPr>
        <w:pStyle w:val="ListBullet"/>
      </w:pPr>
      <w:r>
        <w:t>เสียงต่ำ (Infrasound): f &lt; 20 Hz</w:t>
      </w:r>
    </w:p>
    <w:p>
      <w:pPr>
        <w:pStyle w:val="ListBullet"/>
      </w:pPr>
      <w:r>
        <w:t>ช่วงหูคนได้ยิน: 20 Hz - 20 kHz</w:t>
      </w:r>
    </w:p>
    <w:p>
      <w:pPr>
        <w:pStyle w:val="ListBullet"/>
      </w:pPr>
      <w:r>
        <w:t>เสียงสูง (Ultrasound): f &gt; 20 kHz</w:t>
      </w:r>
    </w:p>
    <w:p/>
    <w:p>
      <w:pPr>
        <w:pStyle w:val="Heading3"/>
      </w:pPr>
      <w:r>
        <w:t>3. ความเข้มเสียง</w:t>
      </w:r>
    </w:p>
    <w:p>
      <w:pPr>
        <w:pStyle w:val="ListBullet"/>
      </w:pPr>
      <w:r>
        <w:t>I = P/A</w:t>
      </w:r>
    </w:p>
    <w:p>
      <w:pPr>
        <w:pStyle w:val="ListBullet"/>
      </w:pPr>
      <w:r>
        <w:t>ระดับความเข้มเสียง: β = 10 log(I/I₀) dB</w:t>
      </w:r>
    </w:p>
    <w:p/>
    <w:p>
      <w:pPr>
        <w:pStyle w:val="Heading3"/>
      </w:pPr>
      <w:r>
        <w:t>4. ปรากฏการณ์เสียง</w:t>
      </w:r>
    </w:p>
    <w:p>
      <w:pPr>
        <w:pStyle w:val="ListBullet"/>
      </w:pPr>
      <w:r>
        <w:t>บีตส์: f = |f₁ - f₂|</w:t>
      </w:r>
    </w:p>
    <w:p>
      <w:pPr>
        <w:pStyle w:val="ListBullet"/>
      </w:pPr>
      <w:r>
        <w:t>ปรากฏการณ์ดอปเปลอร์: f' = f(v ± vₒ)/(v ∓ vₛ)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เสียงเดินทางในอากาศที่อุณหภูมิ 25°C ด้วยอัตราเร็วประมาณเท่าใด</w:t>
      </w:r>
    </w:p>
    <w:p>
      <w:pPr>
        <w:ind w:left="720"/>
      </w:pPr>
      <w:r>
        <w:t xml:space="preserve">    1. 300 m/s</w:t>
      </w:r>
    </w:p>
    <w:p>
      <w:pPr>
        <w:ind w:left="720"/>
      </w:pPr>
      <w:r>
        <w:t xml:space="preserve">    2. 340 m/s</w:t>
      </w:r>
    </w:p>
    <w:p>
      <w:pPr>
        <w:ind w:left="720"/>
      </w:pPr>
      <w:r>
        <w:t xml:space="preserve">    3. 380 m/s</w:t>
      </w:r>
    </w:p>
    <w:p>
      <w:pPr>
        <w:ind w:left="720"/>
      </w:pPr>
      <w:r>
        <w:t xml:space="preserve">    4. 400 m/s</w:t>
      </w:r>
    </w:p>
    <w:p/>
    <w:p>
      <w:r>
        <w:rPr>
          <w:sz w:val="24"/>
        </w:rPr>
        <w:t>2. เสียงที่มนุษย์ได้ยินมีความถี่ในช่วงใด</w:t>
      </w:r>
    </w:p>
    <w:p>
      <w:pPr>
        <w:ind w:left="720"/>
      </w:pPr>
      <w:r>
        <w:t xml:space="preserve">    1. 20 Hz - 20,000 Hz</w:t>
      </w:r>
    </w:p>
    <w:p>
      <w:pPr>
        <w:ind w:left="720"/>
      </w:pPr>
      <w:r>
        <w:t xml:space="preserve">    2. 2 Hz - 2,000 Hz</w:t>
      </w:r>
    </w:p>
    <w:p>
      <w:pPr>
        <w:ind w:left="720"/>
      </w:pPr>
      <w:r>
        <w:t xml:space="preserve">    3. 200 Hz - 20,000 Hz</w:t>
      </w:r>
    </w:p>
    <w:p>
      <w:pPr>
        <w:ind w:left="720"/>
      </w:pPr>
      <w:r>
        <w:t xml:space="preserve">    4. 20 kHz - 20,000 kHz</w:t>
      </w:r>
    </w:p>
    <w:p/>
    <w:p>
      <w:r>
        <w:rPr>
          <w:sz w:val="24"/>
        </w:rPr>
        <w:t>3. เมื่อรถพยุมยางเสียงดังเข้าหาผู้สังเกตที่อยู่กับที่ ผู้สังเกตจะได้ยินเสียงอย่างไร</w:t>
      </w:r>
    </w:p>
    <w:p>
      <w:pPr>
        <w:ind w:left="720"/>
      </w:pPr>
      <w:r>
        <w:t xml:space="preserve">    1. เสียงทุ้มลง</w:t>
      </w:r>
    </w:p>
    <w:p>
      <w:pPr>
        <w:ind w:left="720"/>
      </w:pPr>
      <w:r>
        <w:t xml:space="preserve">    2. เสียงแหลมสูงขึ้น</w:t>
      </w:r>
    </w:p>
    <w:p>
      <w:pPr>
        <w:ind w:left="720"/>
      </w:pPr>
      <w:r>
        <w:t xml:space="preserve">    3. เสียงเหมือนเดิม</w:t>
      </w:r>
    </w:p>
    <w:p>
      <w:pPr>
        <w:ind w:left="720"/>
      </w:pPr>
      <w:r>
        <w:t xml:space="preserve">    4. เสียงดังขึ้นแต่ระดับเสียงเหมือนเดิม</w:t>
      </w:r>
    </w:p>
    <w:p/>
    <w:p>
      <w:r>
        <w:rPr>
          <w:sz w:val="24"/>
        </w:rPr>
        <w:t>4. ระดับเสียง 60 dB มีความเข้มเท่ากับกี่เท่าของระดับเสียง 0 dB</w:t>
      </w:r>
    </w:p>
    <w:p>
      <w:pPr>
        <w:ind w:left="720"/>
      </w:pPr>
      <w:r>
        <w:t xml:space="preserve">    1. 60 เท่า</w:t>
      </w:r>
    </w:p>
    <w:p>
      <w:pPr>
        <w:ind w:left="720"/>
      </w:pPr>
      <w:r>
        <w:t xml:space="preserve">    2. 600 เท่า</w:t>
      </w:r>
    </w:p>
    <w:p>
      <w:pPr>
        <w:ind w:left="720"/>
      </w:pPr>
      <w:r>
        <w:t xml:space="preserve">    3. 10⁶ เท่า</w:t>
      </w:r>
    </w:p>
    <w:p>
      <w:pPr>
        <w:ind w:left="720"/>
      </w:pPr>
      <w:r>
        <w:t xml:space="preserve">    4. 10⁸ เท่า</w:t>
      </w:r>
    </w:p>
    <w:p/>
    <w:p>
      <w:r>
        <w:rPr>
          <w:sz w:val="24"/>
        </w:rPr>
        <w:t>5. แหล่งเสียงความถี่ 500 Hz เคลื่อนที่ด้วยความเร็ว 30 m/s เข้าหาผู้สังเกตที่อยู่กับที่ ความถี่ที่ผู้สังเกตได้ยินเป็นเท่าใด (v = 340 m/s)</w:t>
      </w:r>
    </w:p>
    <w:p>
      <w:pPr>
        <w:ind w:left="720"/>
      </w:pPr>
      <w:r>
        <w:t xml:space="preserve">    1. 444 Hz</w:t>
      </w:r>
    </w:p>
    <w:p>
      <w:pPr>
        <w:ind w:left="720"/>
      </w:pPr>
      <w:r>
        <w:t xml:space="preserve">    2. 500 Hz</w:t>
      </w:r>
    </w:p>
    <w:p>
      <w:pPr>
        <w:ind w:left="720"/>
      </w:pPr>
      <w:r>
        <w:t xml:space="preserve">    3. 556 Hz</w:t>
      </w:r>
    </w:p>
    <w:p>
      <w:pPr>
        <w:ind w:left="720"/>
      </w:pPr>
      <w:r>
        <w:t xml:space="preserve">    4. 600 Hz</w:t>
      </w:r>
    </w:p>
    <w:p/>
    <w:p>
      <w:r>
        <w:rPr>
          <w:sz w:val="24"/>
        </w:rPr>
        <w:t>6. คลื่นเสียงความถี่ 256 Hz มีความยาวคลื่นเท่าใดในอากาศ (v = 340 m/s)</w:t>
      </w:r>
    </w:p>
    <w:p>
      <w:pPr>
        <w:ind w:left="720"/>
      </w:pPr>
      <w:r>
        <w:t xml:space="preserve">    1. 0.75 m</w:t>
      </w:r>
    </w:p>
    <w:p>
      <w:pPr>
        <w:ind w:left="720"/>
      </w:pPr>
      <w:r>
        <w:t xml:space="preserve">    2. 1.33 m</w:t>
      </w:r>
    </w:p>
    <w:p>
      <w:pPr>
        <w:ind w:left="720"/>
      </w:pPr>
      <w:r>
        <w:t xml:space="preserve">    3. 2.66 m</w:t>
      </w:r>
    </w:p>
    <w:p>
      <w:pPr>
        <w:ind w:left="720"/>
      </w:pPr>
      <w:r>
        <w:t xml:space="preserve">    4. 3.75 m</w:t>
      </w:r>
    </w:p>
    <w:p/>
    <w:p>
      <w:r>
        <w:rPr>
          <w:sz w:val="24"/>
        </w:rPr>
        <w:t>7. ข้อใดต่อไปนี้ไม่ใช่ปัจจัยที่มีผลต่ออัตราเร็วเสียงในอากาศ</w:t>
      </w:r>
    </w:p>
    <w:p>
      <w:pPr>
        <w:ind w:left="720"/>
      </w:pPr>
      <w:r>
        <w:t xml:space="preserve">    1. อุณหภูมิ</w:t>
      </w:r>
    </w:p>
    <w:p>
      <w:pPr>
        <w:ind w:left="720"/>
      </w:pPr>
      <w:r>
        <w:t xml:space="preserve">    2. ความดัน</w:t>
      </w:r>
    </w:p>
    <w:p>
      <w:pPr>
        <w:ind w:left="720"/>
      </w:pPr>
      <w:r>
        <w:t xml:space="preserve">    3. ความชื้น</w:t>
      </w:r>
    </w:p>
    <w:p>
      <w:pPr>
        <w:ind w:left="720"/>
      </w:pPr>
      <w:r>
        <w:t xml:space="preserve">    4. แหล่งกำเนิดเสียง</w:t>
      </w:r>
    </w:p>
    <w:p/>
    <w:p>
      <w:r>
        <w:rPr>
          <w:sz w:val="24"/>
        </w:rPr>
        <w:t>8. เครื่องดนตรีชนิดใดที่ให้เสียงความถี่พื้นฐานสูงสุด</w:t>
      </w:r>
    </w:p>
    <w:p>
      <w:pPr>
        <w:ind w:left="720"/>
      </w:pPr>
      <w:r>
        <w:t xml:space="preserve">    1. กีตาร์</w:t>
      </w:r>
    </w:p>
    <w:p>
      <w:pPr>
        <w:ind w:left="720"/>
      </w:pPr>
      <w:r>
        <w:t xml:space="preserve">    2. ไวโอลิน</w:t>
      </w:r>
    </w:p>
    <w:p>
      <w:pPr>
        <w:ind w:left="720"/>
      </w:pPr>
      <w:r>
        <w:t xml:space="preserve">    3. ไพโอท</w:t>
      </w:r>
    </w:p>
    <w:p>
      <w:pPr>
        <w:ind w:left="720"/>
      </w:pPr>
      <w:r>
        <w:t xml:space="preserve">    4. เปียโน</w:t>
      </w:r>
    </w:p>
    <w:p/>
    <w:p>
      <w:r>
        <w:rPr>
          <w:sz w:val="24"/>
        </w:rPr>
        <w:t>9. รถไฟเคลื่อนที่ด้วยความเร็ว 40 m/s ส่งเสียงนกหวีดความถี่ 400 Hz อัตราเร็วเสียง 340 m/s ความถี่ที่คนบนรถไฟได้ยินจะเป็นอย่างไร</w:t>
      </w:r>
    </w:p>
    <w:p>
      <w:pPr>
        <w:ind w:left="720"/>
      </w:pPr>
      <w:r>
        <w:t xml:space="preserve">    1. สูงขึ้น</w:t>
      </w:r>
    </w:p>
    <w:p>
      <w:pPr>
        <w:ind w:left="720"/>
      </w:pPr>
      <w:r>
        <w:t xml:space="preserve">    2. ต่ำลง</w:t>
      </w:r>
    </w:p>
    <w:p>
      <w:pPr>
        <w:ind w:left="720"/>
      </w:pPr>
      <w:r>
        <w:t xml:space="preserve">    3. เท่าเดิม</w:t>
      </w:r>
    </w:p>
    <w:p>
      <w:pPr>
        <w:ind w:left="720"/>
      </w:pPr>
      <w:r>
        <w:t xml:space="preserve">    4. ขึ้นอยู่กับทิศทางลม</w:t>
      </w:r>
    </w:p>
    <w:p/>
    <w:p>
      <w:r>
        <w:rPr>
          <w:sz w:val="24"/>
        </w:rPr>
        <w:t>10. ระดับเสียงเพิ่มขึ้นจาก 40 dB เป็น 60 dB ความเข้มเสียงเพิ่มขึ้นกี่เท่า</w:t>
      </w:r>
    </w:p>
    <w:p>
      <w:pPr>
        <w:ind w:left="720"/>
      </w:pPr>
      <w:r>
        <w:t xml:space="preserve">    1. 2 เท่า</w:t>
      </w:r>
    </w:p>
    <w:p>
      <w:pPr>
        <w:ind w:left="720"/>
      </w:pPr>
      <w:r>
        <w:t xml:space="preserve">    2. 20 เท่า</w:t>
      </w:r>
    </w:p>
    <w:p>
      <w:pPr>
        <w:ind w:left="720"/>
      </w:pPr>
      <w:r>
        <w:t xml:space="preserve">    3. 100 เท่า</w:t>
      </w:r>
    </w:p>
    <w:p>
      <w:pPr>
        <w:ind w:left="720"/>
      </w:pPr>
      <w:r>
        <w:t xml:space="preserve">    4. 1000 เท่า</w:t>
      </w:r>
    </w:p>
    <w:p/>
    <w:p>
      <w:r>
        <w:rPr>
          <w:sz w:val="24"/>
        </w:rPr>
        <w:t>11. เสียงเดินทางในของเหลวเร็วกว่าในแก๊ส เพราะเหตุใด</w:t>
      </w:r>
    </w:p>
    <w:p>
      <w:pPr>
        <w:ind w:left="720"/>
      </w:pPr>
      <w:r>
        <w:t xml:space="preserve">    1. ของเหลวมีความหนาแน่นมากกว่า</w:t>
      </w:r>
    </w:p>
    <w:p>
      <w:pPr>
        <w:ind w:left="720"/>
      </w:pPr>
      <w:r>
        <w:t xml:space="preserve">    2. โมเลกุลในของเหลวอยู่ชิดกันมากกว่า ส่งผ่านการสั่นได้เร็วกว่า</w:t>
      </w:r>
    </w:p>
    <w:p>
      <w:pPr>
        <w:ind w:left="720"/>
      </w:pPr>
      <w:r>
        <w:t xml:space="preserve">    3. ของเหลวมีอุณหภูมิสูงกว่า</w:t>
      </w:r>
    </w:p>
    <w:p>
      <w:pPr>
        <w:ind w:left="720"/>
      </w:pPr>
      <w:r>
        <w:t xml:space="preserve">    4. ของเหลวมีความดันต่ำกว่า</w:t>
      </w:r>
    </w:p>
    <w:p/>
    <w:p>
      <w:r>
        <w:rPr>
          <w:sz w:val="24"/>
        </w:rPr>
        <w:t>12. รถพยุมยางเสียงดังความถี่ 300 Hz วิ่งเข้าหาผู้สังเกตด้วยความเร็ว 25 m/s ห่างจากผู้สังเกต 500 m ความถี่ที่ผู้สังเกตได้ยินขณะรถเข้าใกล้เป็นเท่าใด (v = 340 m/s)</w:t>
      </w:r>
    </w:p>
    <w:p>
      <w:pPr>
        <w:ind w:left="720"/>
      </w:pPr>
      <w:r>
        <w:t xml:space="preserve">    1. 322 Hz</w:t>
      </w:r>
    </w:p>
    <w:p>
      <w:pPr>
        <w:ind w:left="720"/>
      </w:pPr>
      <w:r>
        <w:t xml:space="preserve">    2. 325 Hz</w:t>
      </w:r>
    </w:p>
    <w:p>
      <w:pPr>
        <w:ind w:left="720"/>
      </w:pPr>
      <w:r>
        <w:t xml:space="preserve">    3. 525 Hz</w:t>
      </w:r>
    </w:p>
    <w:p>
      <w:pPr>
        <w:ind w:left="720"/>
      </w:pPr>
      <w:r>
        <w:t xml:space="preserve">    4. 600 Hz</w:t>
      </w:r>
    </w:p>
    <w:p/>
    <w:p>
      <w:r>
        <w:rPr>
          <w:sz w:val="24"/>
        </w:rPr>
        <w:t>13. หน่วยเดซิเบล (dB) ใช้วัดอะไร</w:t>
      </w:r>
    </w:p>
    <w:p>
      <w:pPr>
        <w:ind w:left="720"/>
      </w:pPr>
      <w:r>
        <w:t xml:space="preserve">    1. ความถี่เสียง</w:t>
      </w:r>
    </w:p>
    <w:p>
      <w:pPr>
        <w:ind w:left="720"/>
      </w:pPr>
      <w:r>
        <w:t xml:space="preserve">    2. ความยาวคลื่นเสียง</w:t>
      </w:r>
    </w:p>
    <w:p>
      <w:pPr>
        <w:ind w:left="720"/>
      </w:pPr>
      <w:r>
        <w:t xml:space="preserve">    3. ระดับเสียง (ความดัง)</w:t>
      </w:r>
    </w:p>
    <w:p>
      <w:pPr>
        <w:ind w:left="720"/>
      </w:pPr>
      <w:r>
        <w:t xml:space="preserve">    4. อัตราเร็วเสียง</w:t>
      </w:r>
    </w:p>
    <w:p/>
    <w:p>
      <w:r>
        <w:rPr>
          <w:sz w:val="24"/>
        </w:rPr>
        <w:t>14. เสียงอัลตราซาวด์มีความถี่สูงกว่าเท่าใด</w:t>
      </w:r>
    </w:p>
    <w:p>
      <w:pPr>
        <w:ind w:left="720"/>
      </w:pPr>
      <w:r>
        <w:t xml:space="preserve">    1. 200 Hz</w:t>
      </w:r>
    </w:p>
    <w:p>
      <w:pPr>
        <w:ind w:left="720"/>
      </w:pPr>
      <w:r>
        <w:t xml:space="preserve">    2. 2,000 Hz</w:t>
      </w:r>
    </w:p>
    <w:p>
      <w:pPr>
        <w:ind w:left="720"/>
      </w:pPr>
      <w:r>
        <w:t xml:space="preserve">    3. 20,000 Hz</w:t>
      </w:r>
    </w:p>
    <w:p>
      <w:pPr>
        <w:ind w:left="720"/>
      </w:pPr>
      <w:r>
        <w:t xml:space="preserve">    4. 200,000 Hz</w:t>
      </w:r>
    </w:p>
    <w:p/>
    <w:p>
      <w:r>
        <w:rPr>
          <w:sz w:val="24"/>
        </w:rPr>
        <w:t>15. เมื่อแหล่งเสียงเคลื่อนที่ห่างออกจากผู้สังเกตที่อยู่กับที่ ความถี่ที่ได้ยินจะเป็นอย่างไร</w:t>
      </w:r>
    </w:p>
    <w:p>
      <w:pPr>
        <w:ind w:left="720"/>
      </w:pPr>
      <w:r>
        <w:t xml:space="preserve">    1. สูงขึ้น</w:t>
      </w:r>
    </w:p>
    <w:p>
      <w:pPr>
        <w:ind w:left="720"/>
      </w:pPr>
      <w:r>
        <w:t xml:space="preserve">    2. ต่ำลง</w:t>
      </w:r>
    </w:p>
    <w:p>
      <w:pPr>
        <w:ind w:left="720"/>
      </w:pPr>
      <w:r>
        <w:t xml:space="preserve">    3. เท่าเดิม</w:t>
      </w:r>
    </w:p>
    <w:p>
      <w:pPr>
        <w:ind w:left="720"/>
      </w:pPr>
      <w:r>
        <w:t xml:space="preserve">    4. เป็นศูนย์</w:t>
      </w:r>
    </w:p>
    <w:p/>
    <w:p>
      <w:r>
        <w:rPr>
          <w:sz w:val="24"/>
        </w:rPr>
        <w:t>16. เสียงที่มนุษย์ได้ยินเกิดจากการสั่นของวัตถุในอากาศด้วยความถี่ประมาณเท่าใดจึงจะได้ยิน</w:t>
      </w:r>
    </w:p>
    <w:p>
      <w:pPr>
        <w:ind w:left="720"/>
      </w:pPr>
      <w:r>
        <w:t xml:space="preserve">    1. 0.02 Hz - 20 Hz</w:t>
      </w:r>
    </w:p>
    <w:p>
      <w:pPr>
        <w:ind w:left="720"/>
      </w:pPr>
      <w:r>
        <w:t xml:space="preserve">    2. 20 Hz - 20,000 Hz</w:t>
      </w:r>
    </w:p>
    <w:p>
      <w:pPr>
        <w:ind w:left="720"/>
      </w:pPr>
      <w:r>
        <w:t xml:space="preserve">    3. 20,000 Hz - 200,000 Hz</w:t>
      </w:r>
    </w:p>
    <w:p>
      <w:pPr>
        <w:ind w:left="720"/>
      </w:pPr>
      <w:r>
        <w:t xml:space="preserve">    4. 200 Hz - 2,000 Hz</w:t>
      </w:r>
    </w:p>
    <w:p/>
    <w:p>
      <w:r>
        <w:rPr>
          <w:sz w:val="24"/>
        </w:rPr>
        <w:t>17. ระดับเสียง 80 dB มีความเข้มเป็นกี่เท่าของ 50 dB</w:t>
      </w:r>
    </w:p>
    <w:p>
      <w:pPr>
        <w:ind w:left="720"/>
      </w:pPr>
      <w:r>
        <w:t xml:space="preserve">    1. 30 เท่า</w:t>
      </w:r>
    </w:p>
    <w:p>
      <w:pPr>
        <w:ind w:left="720"/>
      </w:pPr>
      <w:r>
        <w:t xml:space="preserve">    2. 100 เท่า</w:t>
      </w:r>
    </w:p>
    <w:p>
      <w:pPr>
        <w:ind w:left="720"/>
      </w:pPr>
      <w:r>
        <w:t xml:space="preserve">    3. 1000 เท่า</w:t>
      </w:r>
    </w:p>
    <w:p>
      <w:pPr>
        <w:ind w:left="720"/>
      </w:pPr>
      <w:r>
        <w:t xml:space="preserve">    4. 10,000 เท่า</w:t>
      </w:r>
    </w:p>
    <w:p/>
    <w:p>
      <w:r>
        <w:rPr>
          <w:sz w:val="24"/>
        </w:rPr>
        <w:t>18. เสียงในข้อใดเดินทางได้เร็วที่สุด</w:t>
      </w:r>
    </w:p>
    <w:p>
      <w:pPr>
        <w:ind w:left="720"/>
      </w:pPr>
      <w:r>
        <w:t xml:space="preserve">    1. ในอากาศ</w:t>
      </w:r>
    </w:p>
    <w:p>
      <w:pPr>
        <w:ind w:left="720"/>
      </w:pPr>
      <w:r>
        <w:t xml:space="preserve">    2. ในน้ำ</w:t>
      </w:r>
    </w:p>
    <w:p>
      <w:pPr>
        <w:ind w:left="720"/>
      </w:pPr>
      <w:r>
        <w:t xml:space="preserve">    3. ในเหล็ก</w:t>
      </w:r>
    </w:p>
    <w:p>
      <w:pPr>
        <w:ind w:left="720"/>
      </w:pPr>
      <w:r>
        <w:t xml:space="preserve">    4. ในไม้</w:t>
      </w:r>
    </w:p>
    <w:p/>
    <w:p>
      <w:r>
        <w:rPr>
          <w:sz w:val="24"/>
        </w:rPr>
        <w:t>19. แหล่งเสียงความถี่ 600 Hz เคลื่อนที่ด้วยความเร็ว 20 m/s เข้าหาผู้สังเกตที่อยู่กับที่ ความถี่ที่ได้ยินเป็นเท่าใด (v = 340 m/s)</w:t>
      </w:r>
    </w:p>
    <w:p>
      <w:pPr>
        <w:ind w:left="720"/>
      </w:pPr>
      <w:r>
        <w:t xml:space="preserve">    1. 565 Hz</w:t>
      </w:r>
    </w:p>
    <w:p>
      <w:pPr>
        <w:ind w:left="720"/>
      </w:pPr>
      <w:r>
        <w:t xml:space="preserve">    2. 636 Hz</w:t>
      </w:r>
    </w:p>
    <w:p>
      <w:pPr>
        <w:ind w:left="720"/>
      </w:pPr>
      <w:r>
        <w:t xml:space="preserve">    3. 680 Hz</w:t>
      </w:r>
    </w:p>
    <w:p>
      <w:pPr>
        <w:ind w:left="720"/>
      </w:pPr>
      <w:r>
        <w:t xml:space="preserve">    4. 720 Hz</w:t>
      </w:r>
    </w:p>
    <w:p/>
    <w:p>
      <w:r>
        <w:rPr>
          <w:sz w:val="24"/>
        </w:rPr>
        <w:t>20. เสียงดัง 120 dB สามารถทำลายการได้ยินได้หรือไม่</w:t>
      </w:r>
    </w:p>
    <w:p>
      <w:pPr>
        <w:ind w:left="720"/>
      </w:pPr>
      <w:r>
        <w:t xml:space="preserve">    1. ไม่ ต้องดังกว่า 200 dB</w:t>
      </w:r>
    </w:p>
    <w:p>
      <w:pPr>
        <w:ind w:left="720"/>
      </w:pPr>
      <w:r>
        <w:t xml:space="preserve">    2. ได้ เพราะเป็นระดับเสียงที่เจ็บปวด</w:t>
      </w:r>
    </w:p>
    <w:p>
      <w:pPr>
        <w:ind w:left="720"/>
      </w:pPr>
      <w:r>
        <w:t xml:space="preserve">    3. ได้เฉพาะเด็ก</w:t>
      </w:r>
    </w:p>
    <w:p>
      <w:pPr>
        <w:ind w:left="720"/>
      </w:pPr>
      <w:r>
        <w:t xml:space="preserve">    4. ไม่เคยทำลายการได้ยิน</w:t>
      </w:r>
    </w:p>
    <w:p/>
    <w:p>
      <w:r>
        <w:rPr>
          <w:sz w:val="24"/>
        </w:rPr>
        <w:t>21. ความถี่ของเสียงกำทินหนึ่ง 512 Hz เดินทางในอากาศด้วยอัตราเร็ว 340 m/s ความยาวคลื่นเป็นเท่าใด</w:t>
      </w:r>
    </w:p>
    <w:p>
      <w:pPr>
        <w:ind w:left="720"/>
      </w:pPr>
      <w:r>
        <w:t xml:space="preserve">    1. 0.5 m</w:t>
      </w:r>
    </w:p>
    <w:p>
      <w:pPr>
        <w:ind w:left="720"/>
      </w:pPr>
      <w:r>
        <w:t xml:space="preserve">    2. 0.67 m</w:t>
      </w:r>
    </w:p>
    <w:p>
      <w:pPr>
        <w:ind w:left="720"/>
      </w:pPr>
      <w:r>
        <w:t xml:space="preserve">    3. 1.5 m</w:t>
      </w:r>
    </w:p>
    <w:p>
      <w:pPr>
        <w:ind w:left="720"/>
      </w:pPr>
      <w:r>
        <w:t xml:space="preserve">    4. 2 m</w:t>
      </w:r>
    </w:p>
    <w:p/>
    <w:p>
      <w:r>
        <w:rPr>
          <w:sz w:val="24"/>
        </w:rPr>
        <w:t>22. รถพยุมยางเสียงดัง 500 Hz วิ่งด้วยความเร็ว 30 m/s ผ่านผู้สังเกตที่ยืนอยู่ริมถนน ความถี่ที่ผู้สังเกตได้ยินเมื่อรถเข้าใกล้และเมื่อรถผ่านพ้นต่างกันเท่าใด (v = 340 m/s)</w:t>
      </w:r>
    </w:p>
    <w:p>
      <w:pPr>
        <w:ind w:left="720"/>
      </w:pPr>
      <w:r>
        <w:t xml:space="preserve">    1. ประมาณ 90 Hz</w:t>
      </w:r>
    </w:p>
    <w:p>
      <w:pPr>
        <w:ind w:left="720"/>
      </w:pPr>
      <w:r>
        <w:t xml:space="preserve">    2. ประมาณ 46 Hz</w:t>
      </w:r>
    </w:p>
    <w:p>
      <w:pPr>
        <w:ind w:left="720"/>
      </w:pPr>
      <w:r>
        <w:t xml:space="preserve">    3. ประมาณ 22 Hz</w:t>
      </w:r>
    </w:p>
    <w:p>
      <w:pPr>
        <w:ind w:left="720"/>
      </w:pPr>
      <w:r>
        <w:t xml:space="preserve">    4. ประมาณ 10 Hz</w:t>
      </w:r>
    </w:p>
    <w:p/>
    <w:p>
      <w:r>
        <w:rPr>
          <w:sz w:val="24"/>
        </w:rPr>
        <w:t>23. อัตราเร็วเสียงในอากาศขึ้นอยู่กับปัจจัยใดเป็นหลัก</w:t>
      </w:r>
    </w:p>
    <w:p>
      <w:pPr>
        <w:ind w:left="720"/>
      </w:pPr>
      <w:r>
        <w:t xml:space="preserve">    1. อุณหภูมิ</w:t>
      </w:r>
    </w:p>
    <w:p>
      <w:pPr>
        <w:ind w:left="720"/>
      </w:pPr>
      <w:r>
        <w:t xml:space="preserve">    2. ความดันบรรยากาศ</w:t>
      </w:r>
    </w:p>
    <w:p>
      <w:pPr>
        <w:ind w:left="720"/>
      </w:pPr>
      <w:r>
        <w:t xml:space="preserve">    3. ความชื้นสัมพัทธ์</w:t>
      </w:r>
    </w:p>
    <w:p>
      <w:pPr>
        <w:ind w:left="720"/>
      </w:pPr>
      <w:r>
        <w:t xml:space="preserve">    4. มวลอากาศ</w:t>
      </w:r>
    </w:p>
    <w:p/>
    <w:p>
      <w:r>
        <w:rPr>
          <w:sz w:val="24"/>
        </w:rPr>
        <w:t>24. เครื่องขยายเสียงเพิ่มกำลังเสียงจาก 1 W เป็น 100 W ระดับเสียงเพิ่มขึ้นกี่ dB</w:t>
      </w:r>
    </w:p>
    <w:p>
      <w:pPr>
        <w:ind w:left="720"/>
      </w:pPr>
      <w:r>
        <w:t xml:space="preserve">    1. 10 dB</w:t>
      </w:r>
    </w:p>
    <w:p>
      <w:pPr>
        <w:ind w:left="720"/>
      </w:pPr>
      <w:r>
        <w:t xml:space="preserve">    2. 20 dB</w:t>
      </w:r>
    </w:p>
    <w:p>
      <w:pPr>
        <w:ind w:left="720"/>
      </w:pPr>
      <w:r>
        <w:t xml:space="preserve">    3. 100 dB</w:t>
      </w:r>
    </w:p>
    <w:p>
      <w:pPr>
        <w:ind w:left="720"/>
      </w:pPr>
      <w:r>
        <w:t xml:space="preserve">    4. 40 dB</w:t>
      </w:r>
    </w:p>
    <w:p/>
    <w:p>
      <w:r>
        <w:rPr>
          <w:sz w:val="24"/>
        </w:rPr>
        <w:t>25. ผู้สังเกตเคลื่อนที่ด้วยความเร็ว 10 m/s เข้าหาแหล่งเสียงที่อยู่กับที่ความถี่ 300 Hz ความถี่ที่ได้ยินเป็นเท่าใด (v = 340 m/s)</w:t>
      </w:r>
    </w:p>
    <w:p>
      <w:pPr>
        <w:ind w:left="720"/>
      </w:pPr>
      <w:r>
        <w:t xml:space="preserve">    1. 280 Hz</w:t>
      </w:r>
    </w:p>
    <w:p>
      <w:pPr>
        <w:ind w:left="720"/>
      </w:pPr>
      <w:r>
        <w:t xml:space="preserve">    2. 300 Hz</w:t>
      </w:r>
    </w:p>
    <w:p>
      <w:pPr>
        <w:ind w:left="720"/>
      </w:pPr>
      <w:r>
        <w:t xml:space="preserve">    3. 309 Hz</w:t>
      </w:r>
    </w:p>
    <w:p>
      <w:pPr>
        <w:ind w:left="720"/>
      </w:pPr>
      <w:r>
        <w:t xml:space="preserve">    4. 320 Hz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เสียง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