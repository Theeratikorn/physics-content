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กัมมันตภาพรังสี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นิวเคลียสของอะตอมประกอบด้วยอนุภาคใด?</w:t>
      </w:r>
    </w:p>
    <w:p>
      <w:pPr>
        <w:ind w:left="720"/>
      </w:pPr>
      <w:r>
        <w:t xml:space="preserve">    1. โปรตอนและอิเล็กตรอน</w:t>
      </w:r>
    </w:p>
    <w:p>
      <w:pPr>
        <w:ind w:left="720"/>
      </w:pPr>
      <w:r>
        <w:t xml:space="preserve">    2. โปรตอนและนิวตรอน</w:t>
      </w:r>
    </w:p>
    <w:p>
      <w:pPr>
        <w:ind w:left="720"/>
      </w:pPr>
      <w:r>
        <w:t xml:space="preserve">    3. นิวตรอนและอิเล็กตรออน</w:t>
      </w:r>
    </w:p>
    <w:p>
      <w:pPr>
        <w:ind w:left="720"/>
      </w:pPr>
      <w:r>
        <w:t xml:space="preserve">    4. โปรตอนเท่านั้น</w:t>
      </w:r>
    </w:p>
    <w:p/>
    <w:p>
      <w:r>
        <w:rPr>
          <w:sz w:val="24"/>
        </w:rPr>
        <w:t>2. ไอโซโทป (Isotope) คืออะตอมที่มีอะไรเหมือนกันแต่ต่างกัน?</w:t>
      </w:r>
    </w:p>
    <w:p>
      <w:pPr>
        <w:ind w:left="720"/>
      </w:pPr>
      <w:r>
        <w:t xml:space="preserve">    1. เลขอะตอมเท่ากัน แต่เลขมวลต่างกัน</w:t>
      </w:r>
    </w:p>
    <w:p>
      <w:pPr>
        <w:ind w:left="720"/>
      </w:pPr>
      <w:r>
        <w:t xml:space="preserve">    2. เลขมวลเท่ากัน แต่เลขอะตอมต่างกัน</w:t>
      </w:r>
    </w:p>
    <w:p>
      <w:pPr>
        <w:ind w:left="720"/>
      </w:pPr>
      <w:r>
        <w:t xml:space="preserve">    3. ทั้งเลขอะตอมและเลขมวลเท่ากัน</w:t>
      </w:r>
    </w:p>
    <w:p>
      <w:pPr>
        <w:ind w:left="720"/>
      </w:pPr>
      <w:r>
        <w:t xml:space="preserve">    4. จำนวนอิเล็กตรอนต่างกัน</w:t>
      </w:r>
    </w:p>
    <w:p/>
    <w:p>
      <w:r>
        <w:rPr>
          <w:sz w:val="24"/>
        </w:rPr>
        <w:t>3. การสลายตัวแบบแอลฟา (α) คืออะไร?</w:t>
      </w:r>
    </w:p>
    <w:p>
      <w:pPr>
        <w:ind w:left="720"/>
      </w:pPr>
      <w:r>
        <w:t xml:space="preserve">    1. การปล่อยอิเล็กตรอนจากนิวเคลียร์</w:t>
      </w:r>
    </w:p>
    <w:p>
      <w:pPr>
        <w:ind w:left="720"/>
      </w:pPr>
      <w:r>
        <w:t xml:space="preserve">    2. การปล่อยนิวเคลียสฮีเลียม (2p + 2n) ออกจากนิวเคลียร์</w:t>
      </w:r>
    </w:p>
    <w:p>
      <w:pPr>
        <w:ind w:left="720"/>
      </w:pPr>
      <w:r>
        <w:t xml:space="preserve">    3. การปล่อยโฟตอนพลังงานสูง</w:t>
      </w:r>
    </w:p>
    <w:p>
      <w:pPr>
        <w:ind w:left="720"/>
      </w:pPr>
      <w:r>
        <w:t xml:space="preserve">    4. การจับอิเล็กตรออน</w:t>
      </w:r>
    </w:p>
    <w:p/>
    <w:p>
      <w:r>
        <w:rPr>
          <w:sz w:val="24"/>
        </w:rPr>
        <w:t>4. การสลายตัวแบบเบต้า (β) แบ่งออกเป็นกี่ชนิด?</w:t>
      </w:r>
    </w:p>
    <w:p>
      <w:pPr>
        <w:ind w:left="720"/>
      </w:pPr>
      <w:r>
        <w:t xml:space="preserve">    1. 1 ชนิด</w:t>
      </w:r>
    </w:p>
    <w:p>
      <w:pPr>
        <w:ind w:left="720"/>
      </w:pPr>
      <w:r>
        <w:t xml:space="preserve">    2. 2 ชนิด</w:t>
      </w:r>
    </w:p>
    <w:p>
      <w:pPr>
        <w:ind w:left="720"/>
      </w:pPr>
      <w:r>
        <w:t xml:space="preserve">    3. 3 ชนิด</w:t>
      </w:r>
    </w:p>
    <w:p>
      <w:pPr>
        <w:ind w:left="720"/>
      </w:pPr>
      <w:r>
        <w:t xml:space="preserve">    4. 4 ชนิด</w:t>
      </w:r>
    </w:p>
    <w:p/>
    <w:p>
      <w:r>
        <w:rPr>
          <w:sz w:val="24"/>
        </w:rPr>
        <w:t>5. การสลายตัวแบบแกมมา (γ) คืออะไร?</w:t>
      </w:r>
    </w:p>
    <w:p>
      <w:pPr>
        <w:ind w:left="720"/>
      </w:pPr>
      <w:r>
        <w:t xml:space="preserve">    1. การปล่อยอิเล็กตรออน</w:t>
      </w:r>
    </w:p>
    <w:p>
      <w:pPr>
        <w:ind w:left="720"/>
      </w:pPr>
      <w:r>
        <w:t xml:space="preserve">    2. การปล่อยโพซิตรอน</w:t>
      </w:r>
    </w:p>
    <w:p>
      <w:pPr>
        <w:ind w:left="720"/>
      </w:pPr>
      <w:r>
        <w:t xml:space="preserve">    3. การปล่อยโฟตอนพลังงานสูงจากนิวเคลียร์</w:t>
      </w:r>
    </w:p>
    <w:p>
      <w:pPr>
        <w:ind w:left="720"/>
      </w:pPr>
      <w:r>
        <w:t xml:space="preserve">    4. การปล่อยนิวตรอน</w:t>
      </w:r>
    </w:p>
    <w:p/>
    <w:p>
      <w:r>
        <w:rPr>
          <w:sz w:val="24"/>
        </w:rPr>
        <w:t>6. ครึ่งชีวิต (half-life) ของสารกัมมันตรังสีคืออะไร?</w:t>
      </w:r>
    </w:p>
    <w:p>
      <w:pPr>
        <w:ind w:left="720"/>
      </w:pPr>
      <w:r>
        <w:t xml:space="preserve">    1. เวลาที่สารสลายตัวจนหมด</w:t>
      </w:r>
    </w:p>
    <w:p>
      <w:pPr>
        <w:ind w:left="720"/>
      </w:pPr>
      <w:r>
        <w:t xml:space="preserve">    2. เวลาที่จำนวนนิวเคลียสลดลงเหลือครึ่งหนึ่งของจำนวนเริ่มต้น</w:t>
      </w:r>
    </w:p>
    <w:p>
      <w:pPr>
        <w:ind w:left="720"/>
      </w:pPr>
      <w:r>
        <w:t xml:space="preserve">    3. เวลาที่สารกัมมันตรังสีเปลี่ยนสถานะ</w:t>
      </w:r>
    </w:p>
    <w:p>
      <w:pPr>
        <w:ind w:left="720"/>
      </w:pPr>
      <w:r>
        <w:t xml:space="preserve">    4. เวลาที่อะตอมเปลี่ยนธาตุ</w:t>
      </w:r>
    </w:p>
    <w:p/>
    <w:p>
      <w:r>
        <w:rPr>
          <w:sz w:val="24"/>
        </w:rPr>
        <w:t>7. กฎการสลายตัวของสารกัมมันตรังสี N = N₀e^(-λt) โดย λ คืออะไร?</w:t>
      </w:r>
    </w:p>
    <w:p>
      <w:pPr>
        <w:ind w:left="720"/>
      </w:pPr>
      <w:r>
        <w:t xml:space="preserve">    1. ครึ่งชีวิต</w:t>
      </w:r>
    </w:p>
    <w:p>
      <w:pPr>
        <w:ind w:left="720"/>
      </w:pPr>
      <w:r>
        <w:t xml:space="preserve">    2. ค่าคงที่การสลายตัว (decay constant)</w:t>
      </w:r>
    </w:p>
    <w:p>
      <w:pPr>
        <w:ind w:left="720"/>
      </w:pPr>
      <w:r>
        <w:t xml:space="preserve">    3. กัมมันตภาพรังสี</w:t>
      </w:r>
    </w:p>
    <w:p>
      <w:pPr>
        <w:ind w:left="720"/>
      </w:pPr>
      <w:r>
        <w:t xml:space="preserve">    4. จำนวนนิวเคลียสเริ่มต้น</w:t>
      </w:r>
    </w:p>
    <w:p/>
    <w:p>
      <w:r>
        <w:rPr>
          <w:sz w:val="24"/>
        </w:rPr>
        <w:t>8. การหาอายุด้วยคาร์บอน-14 ใช้หลักการอะไร?</w:t>
      </w:r>
    </w:p>
    <w:p>
      <w:pPr>
        <w:ind w:left="720"/>
      </w:pPr>
      <w:r>
        <w:t xml:space="preserve">    1. เปลี่ยน C-14 เป็น C-12</w:t>
      </w:r>
    </w:p>
    <w:p>
      <w:pPr>
        <w:ind w:left="720"/>
      </w:pPr>
      <w:r>
        <w:t xml:space="preserve">    2. เปรียบเทียบอัตราส่วน C-14/C-12 ในซากดึกดำบรรพ์กับอัตราส่วนในอากาศ</w:t>
      </w:r>
    </w:p>
    <w:p>
      <w:pPr>
        <w:ind w:left="720"/>
      </w:pPr>
      <w:r>
        <w:t xml:space="preserve">    3. นับจำนวนอะตอมทั้งหมด</w:t>
      </w:r>
    </w:p>
    <w:p>
      <w:pPr>
        <w:ind w:left="720"/>
      </w:pPr>
      <w:r>
        <w:t xml:space="preserve">    4. วัดน้ำหนักของซากดึกดำบรรพ์</w:t>
      </w:r>
    </w:p>
    <w:p/>
    <w:p>
      <w:r>
        <w:rPr>
          <w:sz w:val="24"/>
        </w:rPr>
        <w:t>9. พลังงานยึดเหนี่ยวนิวเคลียร์ (nuclear binding energy) คืออะไร?</w:t>
      </w:r>
    </w:p>
    <w:p>
      <w:pPr>
        <w:ind w:left="720"/>
      </w:pPr>
      <w:r>
        <w:t xml:space="preserve">    1. พลังงานที่ใช้ในปฏิกิริยานิวเคลียร์</w:t>
      </w:r>
    </w:p>
    <w:p>
      <w:pPr>
        <w:ind w:left="720"/>
      </w:pPr>
      <w:r>
        <w:t xml:space="preserve">    2. พลังงานที่ใช้ในการแยกนิวเคลียร์ออกเป็นโปรตอนและนิวตรอน</w:t>
      </w:r>
    </w:p>
    <w:p>
      <w:pPr>
        <w:ind w:left="720"/>
      </w:pPr>
      <w:r>
        <w:t xml:space="preserve">    3. พลังงานที่ยึดนิวตรอนไว้ในอิเล็กตรออน</w:t>
      </w:r>
    </w:p>
    <w:p>
      <w:pPr>
        <w:ind w:left="720"/>
      </w:pPr>
      <w:r>
        <w:t xml:space="preserve">    4. พลังงานจลน์ของนิวเคลียร์</w:t>
      </w:r>
    </w:p>
    <w:p/>
    <w:p>
      <w:r>
        <w:rPr>
          <w:sz w:val="24"/>
        </w:rPr>
        <w:t>10. อนุภาค β⁻ ที่ปล่อยออกมาจากการสลายตัวแบบเบต้าลบ คืออะไร?</w:t>
      </w:r>
    </w:p>
    <w:p>
      <w:pPr>
        <w:ind w:left="720"/>
      </w:pPr>
      <w:r>
        <w:t xml:space="preserve">    1. นิวเคลียร์ฮีเลียม</w:t>
      </w:r>
    </w:p>
    <w:p>
      <w:pPr>
        <w:ind w:left="720"/>
      </w:pPr>
      <w:r>
        <w:t xml:space="preserve">    2. อิเล็กตรออน</w:t>
      </w:r>
    </w:p>
    <w:p>
      <w:pPr>
        <w:ind w:left="720"/>
      </w:pPr>
      <w:r>
        <w:t xml:space="preserve">    3. โพซิตรอน</w:t>
      </w:r>
    </w:p>
    <w:p>
      <w:pPr>
        <w:ind w:left="720"/>
      </w:pPr>
      <w:r>
        <w:t xml:space="preserve">    4. โฟตอน</w:t>
      </w:r>
    </w:p>
    <w:p/>
    <w:p>
      <w:r>
        <w:rPr>
          <w:sz w:val="24"/>
        </w:rPr>
        <w:t>11. สารกัมมันตรังสีมีครึ่งชีวิต 6 ชั่วโมง ถ้าเริ่มต้นมี 80 g หลังผ่านไป 18 ชั่วโมง จะเหลือกี่กรัม?</w:t>
      </w:r>
    </w:p>
    <w:p>
      <w:pPr>
        <w:ind w:left="720"/>
      </w:pPr>
      <w:r>
        <w:t xml:space="preserve">    1. 40 g</w:t>
      </w:r>
    </w:p>
    <w:p>
      <w:pPr>
        <w:ind w:left="720"/>
      </w:pPr>
      <w:r>
        <w:t xml:space="preserve">    2. 20 g</w:t>
      </w:r>
    </w:p>
    <w:p>
      <w:pPr>
        <w:ind w:left="720"/>
      </w:pPr>
      <w:r>
        <w:t xml:space="preserve">    3. 10 g</w:t>
      </w:r>
    </w:p>
    <w:p>
      <w:pPr>
        <w:ind w:left="720"/>
      </w:pPr>
      <w:r>
        <w:t xml:space="preserve">    4. 5 g</w:t>
      </w:r>
    </w:p>
    <w:p/>
    <w:p>
      <w:r>
        <w:rPr>
          <w:sz w:val="24"/>
        </w:rPr>
        <w:t>12. ค่าคงที่การสลายตัว λ ของไอโซโทปที่มีครึ่งชีวิต 10 วัน มีค่าเท่าใด?</w:t>
      </w:r>
    </w:p>
    <w:p>
      <w:pPr>
        <w:ind w:left="720"/>
      </w:pPr>
      <w:r>
        <w:t xml:space="preserve">    1. 0.0693 วัน⁻¹</w:t>
      </w:r>
    </w:p>
    <w:p>
      <w:pPr>
        <w:ind w:left="720"/>
      </w:pPr>
      <w:r>
        <w:t xml:space="preserve">    2. 0.0693 ชม.⁻¹</w:t>
      </w:r>
    </w:p>
    <w:p>
      <w:pPr>
        <w:ind w:left="720"/>
      </w:pPr>
      <w:r>
        <w:t xml:space="preserve">    3. 6.93 วัน⁻¹</w:t>
      </w:r>
    </w:p>
    <w:p>
      <w:pPr>
        <w:ind w:left="720"/>
      </w:pPr>
      <w:r>
        <w:t xml:space="preserve">    4. 10 วัน⁻¹</w:t>
      </w:r>
    </w:p>
    <w:p/>
    <w:p>
      <w:r>
        <w:rPr>
          <w:sz w:val="24"/>
        </w:rPr>
        <w:t>13. เมื่อนิวเคลียส Y-90 (Z=39, A=90) สลายตัวโดยปล่อย β⁻ ผลที่ได้คือนิวเคลียสใหม่ที่มี Z และ A เท่าใด?</w:t>
      </w:r>
    </w:p>
    <w:p>
      <w:pPr>
        <w:ind w:left="720"/>
      </w:pPr>
      <w:r>
        <w:t xml:space="preserve">    1. Z=40, A=90</w:t>
      </w:r>
    </w:p>
    <w:p>
      <w:pPr>
        <w:ind w:left="720"/>
      </w:pPr>
      <w:r>
        <w:t xml:space="preserve">    2. Z=38, A=90</w:t>
      </w:r>
    </w:p>
    <w:p>
      <w:pPr>
        <w:ind w:left="720"/>
      </w:pPr>
      <w:r>
        <w:t xml:space="preserve">    3. Z=40, A=91</w:t>
      </w:r>
    </w:p>
    <w:p>
      <w:pPr>
        <w:ind w:left="720"/>
      </w:pPr>
      <w:r>
        <w:t xml:space="preserve">    4. Z=39, A=89</w:t>
      </w:r>
    </w:p>
    <w:p/>
    <w:p>
      <w:r>
        <w:rPr>
          <w:sz w:val="24"/>
        </w:rPr>
        <w:t>14. ครึ่งชีวิตของคาร์บอน-14 เท่ากับประมาณกี่ปี?</w:t>
      </w:r>
    </w:p>
    <w:p>
      <w:pPr>
        <w:ind w:left="720"/>
      </w:pPr>
      <w:r>
        <w:t xml:space="preserve">    1. 1,400 ปี</w:t>
      </w:r>
    </w:p>
    <w:p>
      <w:pPr>
        <w:ind w:left="720"/>
      </w:pPr>
      <w:r>
        <w:t xml:space="preserve">    2. 5,730 ปี</w:t>
      </w:r>
    </w:p>
    <w:p>
      <w:pPr>
        <w:ind w:left="720"/>
      </w:pPr>
      <w:r>
        <w:t xml:space="preserve">    3. 14,000 ปี</w:t>
      </w:r>
    </w:p>
    <w:p>
      <w:pPr>
        <w:ind w:left="720"/>
      </w:pPr>
      <w:r>
        <w:t xml:space="preserve">    4. 50,000 ปี</w:t>
      </w:r>
    </w:p>
    <w:p/>
    <w:p>
      <w:r>
        <w:rPr>
          <w:sz w:val="24"/>
        </w:rPr>
        <w:t>15. ไอโซโทปของยูเรเนียมที่ใช้เป็นเชื้อเพลิงในโรงไฟฟ้านิวเคลียร์คืออะไร?</w:t>
      </w:r>
    </w:p>
    <w:p>
      <w:pPr>
        <w:ind w:left="720"/>
      </w:pPr>
      <w:r>
        <w:t xml:space="preserve">    1. U-235</w:t>
      </w:r>
    </w:p>
    <w:p>
      <w:pPr>
        <w:ind w:left="720"/>
      </w:pPr>
      <w:r>
        <w:t xml:space="preserve">    2. U-238</w:t>
      </w:r>
    </w:p>
    <w:p>
      <w:pPr>
        <w:ind w:left="720"/>
      </w:pPr>
      <w:r>
        <w:t xml:space="preserve">    3. U-234</w:t>
      </w:r>
    </w:p>
    <w:p>
      <w:pPr>
        <w:ind w:left="720"/>
      </w:pPr>
      <w:r>
        <w:t xml:space="preserve">    4. U-239</w:t>
      </w:r>
    </w:p>
    <w:p/>
    <w:p>
      <w:r>
        <w:rPr>
          <w:sz w:val="24"/>
        </w:rPr>
        <w:t>16. กัมมันตภาพรังสี A (activity) ของสารกัมมันตรังสี มีความสัมพันธ์กับจำนวนนิวเคลียส N อย่างไร?</w:t>
      </w:r>
    </w:p>
    <w:p>
      <w:pPr>
        <w:ind w:left="720"/>
      </w:pPr>
      <w:r>
        <w:t xml:space="preserve">    1. A = N/λ</w:t>
      </w:r>
    </w:p>
    <w:p>
      <w:pPr>
        <w:ind w:left="720"/>
      </w:pPr>
      <w:r>
        <w:t xml:space="preserve">    2. A = λN</w:t>
      </w:r>
    </w:p>
    <w:p>
      <w:pPr>
        <w:ind w:left="720"/>
      </w:pPr>
      <w:r>
        <w:t xml:space="preserve">    3. A = N₀e^(-λt)</w:t>
      </w:r>
    </w:p>
    <w:p>
      <w:pPr>
        <w:ind w:left="720"/>
      </w:pPr>
      <w:r>
        <w:t xml:space="preserve">    4. A = N₀ - N</w:t>
      </w:r>
    </w:p>
    <w:p/>
    <w:p>
      <w:r>
        <w:rPr>
          <w:sz w:val="24"/>
        </w:rPr>
        <w:t>17. รังสีใดมีอำนาจทะลุทะลวงสูงที่สุด?</w:t>
      </w:r>
    </w:p>
    <w:p>
      <w:pPr>
        <w:ind w:left="720"/>
      </w:pPr>
      <w:r>
        <w:t xml:space="preserve">    1. แอลฟา (α)</w:t>
      </w:r>
    </w:p>
    <w:p>
      <w:pPr>
        <w:ind w:left="720"/>
      </w:pPr>
      <w:r>
        <w:t xml:space="preserve">    2. เบต้า (β)</w:t>
      </w:r>
    </w:p>
    <w:p>
      <w:pPr>
        <w:ind w:left="720"/>
      </w:pPr>
      <w:r>
        <w:t xml:space="preserve">    3. แกมมา (γ)</w:t>
      </w:r>
    </w:p>
    <w:p>
      <w:pPr>
        <w:ind w:left="720"/>
      </w:pPr>
      <w:r>
        <w:t xml:space="preserve">    4. ทุกตัวมีอำนาจทะลุทะลวงเท่ากัน</w:t>
      </w:r>
    </w:p>
    <w:p/>
    <w:p>
      <w:r>
        <w:rPr>
          <w:sz w:val="24"/>
        </w:rPr>
        <w:t>18. หลังจาก 3 ครึ่งชีวิต สารกัมมันตรังสีจะเหลือกี่เปอร์เซ็นต์ของจำนวนเริ่มต้น?</w:t>
      </w:r>
    </w:p>
    <w:p>
      <w:pPr>
        <w:ind w:left="720"/>
      </w:pPr>
      <w:r>
        <w:t xml:space="preserve">    1. 50%</w:t>
      </w:r>
    </w:p>
    <w:p>
      <w:pPr>
        <w:ind w:left="720"/>
      </w:pPr>
      <w:r>
        <w:t xml:space="preserve">    2. 25%</w:t>
      </w:r>
    </w:p>
    <w:p>
      <w:pPr>
        <w:ind w:left="720"/>
      </w:pPr>
      <w:r>
        <w:t xml:space="preserve">    3. 12.5%</w:t>
      </w:r>
    </w:p>
    <w:p>
      <w:pPr>
        <w:ind w:left="720"/>
      </w:pPr>
      <w:r>
        <w:t xml:space="preserve">    4. 6.25%</w:t>
      </w:r>
    </w:p>
    <w:p/>
    <w:p>
      <w:r>
        <w:rPr>
          <w:sz w:val="24"/>
        </w:rPr>
        <w:t>19. นิวเคลียร์ธาตุเหล็ก-56 (²⁶Fe⁵⁶) มีจำนวนโปรตอน นิวตรอน และอิเล็กตรออนเท่าใด?</w:t>
      </w:r>
    </w:p>
    <w:p>
      <w:pPr>
        <w:ind w:left="720"/>
      </w:pPr>
      <w:r>
        <w:t xml:space="preserve">    1. 26p, 26n, 26e</w:t>
      </w:r>
    </w:p>
    <w:p>
      <w:pPr>
        <w:ind w:left="720"/>
      </w:pPr>
      <w:r>
        <w:t xml:space="preserve">    2. 26p, 30n, 26e</w:t>
      </w:r>
    </w:p>
    <w:p>
      <w:pPr>
        <w:ind w:left="720"/>
      </w:pPr>
      <w:r>
        <w:t xml:space="preserve">    3. 26p, 26n, 30e</w:t>
      </w:r>
    </w:p>
    <w:p>
      <w:pPr>
        <w:ind w:left="720"/>
      </w:pPr>
      <w:r>
        <w:t xml:space="preserve">    4. 56p, 26n, 56e</w:t>
      </w:r>
    </w:p>
    <w:p/>
    <w:p>
      <w:r>
        <w:rPr>
          <w:sz w:val="24"/>
        </w:rPr>
        <w:t>20. นิวเคลียส Rn-222 (Z=86) สลายตัวโดยปล่อย α จะได้นิวเคลียสใหม่ที่มี Z และ A เท่าใด?</w:t>
      </w:r>
    </w:p>
    <w:p>
      <w:pPr>
        <w:ind w:left="720"/>
      </w:pPr>
      <w:r>
        <w:t xml:space="preserve">    1. Z=84, A=220</w:t>
      </w:r>
    </w:p>
    <w:p>
      <w:pPr>
        <w:ind w:left="720"/>
      </w:pPr>
      <w:r>
        <w:t xml:space="preserve">    2. Z=84, A=222</w:t>
      </w:r>
    </w:p>
    <w:p>
      <w:pPr>
        <w:ind w:left="720"/>
      </w:pPr>
      <w:r>
        <w:t xml:space="preserve">    3. Z=88, A=222</w:t>
      </w:r>
    </w:p>
    <w:p>
      <w:pPr>
        <w:ind w:left="720"/>
      </w:pPr>
      <w:r>
        <w:t xml:space="preserve">    4. Z=88, A=226</w:t>
      </w:r>
    </w:p>
    <w:p/>
    <w:p>
      <w:r>
        <w:rPr>
          <w:sz w:val="24"/>
        </w:rPr>
        <w:t>21. สารกัมมันตรังสี 10 mg มีครึ่งชีวิต 5 วัน หลัง 20 วันจะเหลือกี่มิลลิกรัม?</w:t>
      </w:r>
    </w:p>
    <w:p>
      <w:pPr>
        <w:ind w:left="720"/>
      </w:pPr>
      <w:r>
        <w:t xml:space="preserve">    1. 5.0 mg</w:t>
      </w:r>
    </w:p>
    <w:p>
      <w:pPr>
        <w:ind w:left="720"/>
      </w:pPr>
      <w:r>
        <w:t xml:space="preserve">    2. 2.5 mg</w:t>
      </w:r>
    </w:p>
    <w:p>
      <w:pPr>
        <w:ind w:left="720"/>
      </w:pPr>
      <w:r>
        <w:t xml:space="preserve">    3. 1.25 mg</w:t>
      </w:r>
    </w:p>
    <w:p>
      <w:pPr>
        <w:ind w:left="720"/>
      </w:pPr>
      <w:r>
        <w:t xml:space="preserve">    4. 0.625 mg</w:t>
      </w:r>
    </w:p>
    <w:p/>
    <w:p>
      <w:r>
        <w:rPr>
          <w:sz w:val="24"/>
        </w:rPr>
        <w:t>22. ซากดึกดำบรรพ์มี C-14 เหลือ 25% ของปกติ ซากดึกดำบรรพ์นี้มีอายุประมาณเท่าใด? (T½ C-14 = 5730 ปี)</w:t>
      </w:r>
    </w:p>
    <w:p>
      <w:pPr>
        <w:ind w:left="720"/>
      </w:pPr>
      <w:r>
        <w:t xml:space="preserve">    1. 5730 × 2 = 11460 ปี</w:t>
      </w:r>
    </w:p>
    <w:p>
      <w:pPr>
        <w:ind w:left="720"/>
      </w:pPr>
      <w:r>
        <w:t xml:space="preserve">    2. 5730 × 3 = 17190 ปี</w:t>
      </w:r>
    </w:p>
    <w:p>
      <w:pPr>
        <w:ind w:left="720"/>
      </w:pPr>
      <w:r>
        <w:t xml:space="preserve">    3. 5730 × 4 = 22920 ปี</w:t>
      </w:r>
    </w:p>
    <w:p>
      <w:pPr>
        <w:ind w:left="720"/>
      </w:pPr>
      <w:r>
        <w:t xml:space="preserve">    4. 5730 × 1.5 = 8595 ปี</w:t>
      </w:r>
    </w:p>
    <w:p/>
    <w:p>
      <w:r>
        <w:rPr>
          <w:sz w:val="24"/>
        </w:rPr>
        <w:t>23. เมื่อโปรตอนในนิวเคลียร์เปลี่ยนเป็นนิวตรอน จะปล่อยอะไรออกมา?</w:t>
      </w:r>
    </w:p>
    <w:p>
      <w:pPr>
        <w:ind w:left="720"/>
      </w:pPr>
      <w:r>
        <w:t xml:space="preserve">    1. อิเล็กตรออน</w:t>
      </w:r>
    </w:p>
    <w:p>
      <w:pPr>
        <w:ind w:left="720"/>
      </w:pPr>
      <w:r>
        <w:t xml:space="preserve">    2. โพซิตรอน + นิวตริโน</w:t>
      </w:r>
    </w:p>
    <w:p>
      <w:pPr>
        <w:ind w:left="720"/>
      </w:pPr>
      <w:r>
        <w:t xml:space="preserve">    3. แอลฟา</w:t>
      </w:r>
    </w:p>
    <w:p>
      <w:pPr>
        <w:ind w:left="720"/>
      </w:pPr>
      <w:r>
        <w:t xml:space="preserve">    4. แกมมา</w:t>
      </w:r>
    </w:p>
    <w:p/>
    <w:p>
      <w:r>
        <w:rPr>
          <w:sz w:val="24"/>
        </w:rPr>
        <w:t>24. สารกัมมันตรังสีมีค่าคงที่การสลายตัว λ = 0.01 ชม.⁻¹ ครึ่งชีวิตเท่ากับเท่าใด?</w:t>
      </w:r>
    </w:p>
    <w:p>
      <w:pPr>
        <w:ind w:left="720"/>
      </w:pPr>
      <w:r>
        <w:t xml:space="preserve">    1. 0.693 ชม.</w:t>
      </w:r>
    </w:p>
    <w:p>
      <w:pPr>
        <w:ind w:left="720"/>
      </w:pPr>
      <w:r>
        <w:t xml:space="preserve">    2. 6.93 ชม.</w:t>
      </w:r>
    </w:p>
    <w:p>
      <w:pPr>
        <w:ind w:left="720"/>
      </w:pPr>
      <w:r>
        <w:t xml:space="preserve">    3. 69.3 ชม.</w:t>
      </w:r>
    </w:p>
    <w:p>
      <w:pPr>
        <w:ind w:left="720"/>
      </w:pPr>
      <w:r>
        <w:t xml:space="preserve">    4. 100 ชม.</w:t>
      </w:r>
    </w:p>
    <w:p/>
    <w:p>
      <w:r>
        <w:rPr>
          <w:sz w:val="24"/>
        </w:rPr>
        <w:t>25. นิวเคลียสกัมมันตรังสีมีจำนวนเริ่มต้น 10¹² นิวเคลียส และมี λ = 0.1 วินาที⁻¹ กัมมันตภาพรังสีเริ่มต้นเท่ากับเท่าใด?</w:t>
      </w:r>
    </w:p>
    <w:p>
      <w:pPr>
        <w:ind w:left="720"/>
      </w:pPr>
      <w:r>
        <w:t xml:space="preserve">    1. 10¹¹ Bq</w:t>
      </w:r>
    </w:p>
    <w:p>
      <w:pPr>
        <w:ind w:left="720"/>
      </w:pPr>
      <w:r>
        <w:t xml:space="preserve">    2. 10¹² Bq</w:t>
      </w:r>
    </w:p>
    <w:p>
      <w:pPr>
        <w:ind w:left="720"/>
      </w:pPr>
      <w:r>
        <w:t xml:space="preserve">    3. 10¹³ Bq</w:t>
      </w:r>
    </w:p>
    <w:p>
      <w:pPr>
        <w:ind w:left="720"/>
      </w:pPr>
      <w:r>
        <w:t xml:space="preserve">    4. 10¹⁰ Bq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กัมมันตภาพรังสี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