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ทบทวน (Review)</w:t>
      </w:r>
    </w:p>
    <w:p>
      <w:pPr>
        <w:pStyle w:val="Heading1"/>
      </w:pPr>
      <w:r>
        <w:t>เนื้อหา</w:t>
      </w:r>
    </w:p>
    <w:p>
      <w:pPr>
        <w:pStyle w:val="Heading2"/>
      </w:pPr>
      <w:r>
        <w:t>คลื่น</w:t>
      </w:r>
    </w:p>
    <w:p/>
    <w:p>
      <w:pPr>
        <w:pStyle w:val="Heading3"/>
      </w:pPr>
      <w:r>
        <w:t>1. ประเภทคลื่น</w:t>
      </w:r>
    </w:p>
    <w:p>
      <w:pPr>
        <w:pStyle w:val="ListBullet"/>
      </w:pPr>
      <w:r>
        <w:t>**คลื่นกล**: ต้องใช้ตัวกลาง (เสียง, คลื่นน้ำ)</w:t>
      </w:r>
    </w:p>
    <w:p>
      <w:pPr>
        <w:pStyle w:val="ListBullet"/>
      </w:pPr>
      <w:r>
        <w:t>**คลื่นแม่เหล็กไฟฟ้า**: ไม่ต้องตัวกลาง (แสง)</w:t>
      </w:r>
    </w:p>
    <w:p/>
    <w:p>
      <w:pPr>
        <w:pStyle w:val="Heading3"/>
      </w:pPr>
      <w:r>
        <w:t>2. ปริมาณคลื่น</w:t>
      </w:r>
    </w:p>
    <w:p>
      <w:pPr>
        <w:pStyle w:val="ListBullet"/>
      </w:pPr>
      <w:r>
        <w:t>λ = ความยาวคลื่น (m)</w:t>
      </w:r>
    </w:p>
    <w:p>
      <w:pPr>
        <w:pStyle w:val="ListBullet"/>
      </w:pPr>
      <w:r>
        <w:t>f = ความถี่ (Hz)</w:t>
      </w:r>
    </w:p>
    <w:p>
      <w:pPr>
        <w:pStyle w:val="ListBullet"/>
      </w:pPr>
      <w:r>
        <w:t>T = คาบ (s), T = 1/f</w:t>
      </w:r>
    </w:p>
    <w:p>
      <w:pPr>
        <w:pStyle w:val="ListBullet"/>
      </w:pPr>
      <w:r>
        <w:t>v = fλ</w:t>
      </w:r>
    </w:p>
    <w:p/>
    <w:p>
      <w:pPr>
        <w:pStyle w:val="Heading3"/>
      </w:pPr>
      <w:r>
        <w:t>3. ชนิดคลื่นตามแนวการสั่น</w:t>
      </w:r>
    </w:p>
    <w:p>
      <w:pPr>
        <w:pStyle w:val="ListBullet"/>
      </w:pPr>
      <w:r>
        <w:t>คลื่นขวาง: สั่นตั้งฉากทิศเคลื่อนที่ (เชือก, แสง)</w:t>
      </w:r>
    </w:p>
    <w:p>
      <w:pPr>
        <w:pStyle w:val="ListBullet"/>
      </w:pPr>
      <w:r>
        <w:t>คลื่นตามยาว: สั่นขนานทิศเคลื่อนที่ (เสียง)</w:t>
      </w:r>
    </w:p>
    <w:p/>
    <w:p>
      <w:pPr>
        <w:pStyle w:val="Heading3"/>
      </w:pPr>
      <w:r>
        <w:t>4. สมบัติคลื่น</w:t>
      </w:r>
    </w:p>
    <w:p>
      <w:pPr>
        <w:pStyle w:val="ListBullet"/>
      </w:pPr>
      <w:r>
        <w:t>การสะท้อน</w:t>
      </w:r>
    </w:p>
    <w:p>
      <w:pPr>
        <w:pStyle w:val="ListBullet"/>
      </w:pPr>
      <w:r>
        <w:t>การหักเห</w:t>
      </w:r>
    </w:p>
    <w:p>
      <w:pPr>
        <w:pStyle w:val="ListBullet"/>
      </w:pPr>
      <w:r>
        <w:t>การแทรกสอด</w:t>
      </w:r>
    </w:p>
    <w:p>
      <w:pPr>
        <w:pStyle w:val="ListBullet"/>
      </w:pPr>
      <w:r>
        <w:t>การเลี้ยวเบน</w:t>
      </w:r>
    </w:p>
    <w:p/>
    <w:p>
      <w:pPr>
        <w:pStyle w:val="Heading1"/>
      </w:pPr>
      <w:r>
        <w:t>แบบฝึกหัด</w:t>
      </w:r>
    </w:p>
    <w:p>
      <w:r>
        <w:rPr>
          <w:sz w:val="24"/>
        </w:rPr>
        <w:t>1. วัตถุเคลื่อนที่ด้วยความเร่งคงที่ a จากหยุดนิ่ง ในเวลา t วินาที ขจัด s จะเป็นสมการใด?</w:t>
      </w:r>
    </w:p>
    <w:p>
      <w:pPr>
        <w:ind w:left="720"/>
      </w:pPr>
      <w:r>
        <w:t xml:space="preserve">    1. s = ½at²</w:t>
      </w:r>
    </w:p>
    <w:p>
      <w:pPr>
        <w:ind w:left="720"/>
      </w:pPr>
      <w:r>
        <w:t xml:space="preserve">    2. s = at²</w:t>
      </w:r>
    </w:p>
    <w:p>
      <w:pPr>
        <w:ind w:left="720"/>
      </w:pPr>
      <w:r>
        <w:t xml:space="preserve">    3. s = vt</w:t>
      </w:r>
    </w:p>
    <w:p>
      <w:pPr>
        <w:ind w:left="720"/>
      </w:pPr>
      <w:r>
        <w:t xml:space="preserve">    4. s = ½vt</w:t>
      </w:r>
    </w:p>
    <w:p/>
    <w:p>
      <w:r>
        <w:rPr>
          <w:sz w:val="24"/>
        </w:rPr>
        <w:t>2. พลังงานจลน์ของวัตถุมวล m เคลื่อนที่ด้วยความเร็ว v มีค่าเท่าใด?</w:t>
      </w:r>
    </w:p>
    <w:p>
      <w:pPr>
        <w:ind w:left="720"/>
      </w:pPr>
      <w:r>
        <w:t xml:space="preserve">    1. ½mv</w:t>
      </w:r>
    </w:p>
    <w:p>
      <w:pPr>
        <w:ind w:left="720"/>
      </w:pPr>
      <w:r>
        <w:t xml:space="preserve">    2. ½mv²</w:t>
      </w:r>
    </w:p>
    <w:p>
      <w:pPr>
        <w:ind w:left="720"/>
      </w:pPr>
      <w:r>
        <w:t xml:space="preserve">    3. mv²</w:t>
      </w:r>
    </w:p>
    <w:p>
      <w:pPr>
        <w:ind w:left="720"/>
      </w:pPr>
      <w:r>
        <w:t xml:space="preserve">    4. mgh</w:t>
      </w:r>
    </w:p>
    <w:p/>
    <w:p>
      <w:r>
        <w:rPr>
          <w:sz w:val="24"/>
        </w:rPr>
        <w:t>3. โมเมนตัม (Momentum) คำนวณได้จากสมการใด?</w:t>
      </w:r>
    </w:p>
    <w:p>
      <w:pPr>
        <w:ind w:left="720"/>
      </w:pPr>
      <w:r>
        <w:t xml:space="preserve">    1. p = mv</w:t>
      </w:r>
    </w:p>
    <w:p>
      <w:pPr>
        <w:ind w:left="720"/>
      </w:pPr>
      <w:r>
        <w:t xml:space="preserve">    2. p = FΔt</w:t>
      </w:r>
    </w:p>
    <w:p>
      <w:pPr>
        <w:ind w:left="720"/>
      </w:pPr>
      <w:r>
        <w:t xml:space="preserve">    3. p = ½mv²</w:t>
      </w:r>
    </w:p>
    <w:p>
      <w:pPr>
        <w:ind w:left="720"/>
      </w:pPr>
      <w:r>
        <w:t xml:space="preserve">    4. p = mgh</w:t>
      </w:r>
    </w:p>
    <w:p/>
    <w:p>
      <w:r>
        <w:rPr>
          <w:sz w:val="24"/>
        </w:rPr>
        <w:t>4. กฎของโอห์มระบุว่า V = IR โดยที่ V, I, R คืออะไร?</w:t>
      </w:r>
    </w:p>
    <w:p>
      <w:pPr>
        <w:ind w:left="720"/>
      </w:pPr>
      <w:r>
        <w:t xml:space="preserve">    1. V = กระแส, I = ความต่างศักย์, R = ความต้านทาน</w:t>
      </w:r>
    </w:p>
    <w:p>
      <w:pPr>
        <w:ind w:left="720"/>
      </w:pPr>
      <w:r>
        <w:t xml:space="preserve">    2. V = ความต่างศักย์, I = กระแส, R = ความต้านทาน</w:t>
      </w:r>
    </w:p>
    <w:p>
      <w:pPr>
        <w:ind w:left="720"/>
      </w:pPr>
      <w:r>
        <w:t xml:space="preserve">    3. V = กำลัง, I = ความต้านทาน, R = กระแส</w:t>
      </w:r>
    </w:p>
    <w:p>
      <w:pPr>
        <w:ind w:left="720"/>
      </w:pPr>
      <w:r>
        <w:t xml:space="preserve">    4. V = ความต่างศักย์, I = ความต้านทาน, R = กระแส</w:t>
      </w:r>
    </w:p>
    <w:p/>
    <w:p>
      <w:r>
        <w:rPr>
          <w:sz w:val="24"/>
        </w:rPr>
        <w:t>5. ความสัมพันธ์ระหว่างความยาวคลื่น λ, ความถี่ f และความเร็ว v คืออะไร?</w:t>
      </w:r>
    </w:p>
    <w:p>
      <w:pPr>
        <w:ind w:left="720"/>
      </w:pPr>
      <w:r>
        <w:t xml:space="preserve">    1. v = fλ</w:t>
      </w:r>
    </w:p>
    <w:p>
      <w:pPr>
        <w:ind w:left="720"/>
      </w:pPr>
      <w:r>
        <w:t xml:space="preserve">    2. v = f/λ</w:t>
      </w:r>
    </w:p>
    <w:p>
      <w:pPr>
        <w:ind w:left="720"/>
      </w:pPr>
      <w:r>
        <w:t xml:space="preserve">    3. v = λ/f</w:t>
      </w:r>
    </w:p>
    <w:p>
      <w:pPr>
        <w:ind w:left="720"/>
      </w:pPr>
      <w:r>
        <w:t xml:space="preserve">    4. v = f + λ</w:t>
      </w:r>
    </w:p>
    <w:p/>
    <w:p>
      <w:r>
        <w:rPr>
          <w:sz w:val="24"/>
        </w:rPr>
        <w:t>6. ปรากฏการณ์ใดพิสูจน์ว่าแสงมีสมบัติเป็นคลื่น?</w:t>
      </w:r>
    </w:p>
    <w:p>
      <w:pPr>
        <w:ind w:left="720"/>
      </w:pPr>
      <w:r>
        <w:t xml:space="preserve">    1. ปรากฏการณ์โฟโตอิเล็กตริก</w:t>
      </w:r>
    </w:p>
    <w:p>
      <w:pPr>
        <w:ind w:left="720"/>
      </w:pPr>
      <w:r>
        <w:t xml:space="preserve">    2. การเลี้ยวเบนของแสงผ่านเกรตติง</w:t>
      </w:r>
    </w:p>
    <w:p>
      <w:pPr>
        <w:ind w:left="720"/>
      </w:pPr>
      <w:r>
        <w:t xml:space="preserve">    3. การชนกระจก</w:t>
      </w:r>
    </w:p>
    <w:p>
      <w:pPr>
        <w:ind w:left="720"/>
      </w:pPr>
      <w:r>
        <w:t xml:space="preserve">    4. การสะท้อนกลับ</w:t>
      </w:r>
    </w:p>
    <w:p/>
    <w:p>
      <w:r>
        <w:rPr>
          <w:sz w:val="24"/>
        </w:rPr>
        <w:t>7. อิเล็กตรอนเปลี่ยนระดับพลังงานจาก n=3 ไป n=1 ของอะตอมไฮโดรเจน จะปล่อยรังสีที่มีความถี่เท่าใด? (Eₙ = -13.6/n² eV)</w:t>
      </w:r>
    </w:p>
    <w:p>
      <w:pPr>
        <w:ind w:left="720"/>
      </w:pPr>
      <w:r>
        <w:t xml:space="preserve">    1. ΔE = 12.09 eV</w:t>
      </w:r>
    </w:p>
    <w:p>
      <w:pPr>
        <w:ind w:left="720"/>
      </w:pPr>
      <w:r>
        <w:t xml:space="preserve">    2. ΔE = 13.6 eV</w:t>
      </w:r>
    </w:p>
    <w:p>
      <w:pPr>
        <w:ind w:left="720"/>
      </w:pPr>
      <w:r>
        <w:t xml:space="preserve">    3. ΔE = 1.51 eV</w:t>
      </w:r>
    </w:p>
    <w:p>
      <w:pPr>
        <w:ind w:left="720"/>
      </w:pPr>
      <w:r>
        <w:t xml:space="preserve">    4. ΔE = 10.2 eV</w:t>
      </w:r>
    </w:p>
    <w:p/>
    <w:p>
      <w:r>
        <w:rPr>
          <w:sz w:val="24"/>
        </w:rPr>
        <w:t>8. วัตถุถูกขว้างขึ้นไปในแนวดิ่งด้วยความเร็วต้น 20 m/s จะขึ้นไปได้สูงสุดกี่เมตร? (g = 10 m/s²)</w:t>
      </w:r>
    </w:p>
    <w:p>
      <w:pPr>
        <w:ind w:left="720"/>
      </w:pPr>
      <w:r>
        <w:t xml:space="preserve">    1. 10 m</w:t>
      </w:r>
    </w:p>
    <w:p>
      <w:pPr>
        <w:ind w:left="720"/>
      </w:pPr>
      <w:r>
        <w:t xml:space="preserve">    2. 20 m</w:t>
      </w:r>
    </w:p>
    <w:p>
      <w:pPr>
        <w:ind w:left="720"/>
      </w:pPr>
      <w:r>
        <w:t xml:space="preserve">    3. 40 m</w:t>
      </w:r>
    </w:p>
    <w:p>
      <w:pPr>
        <w:ind w:left="720"/>
      </w:pPr>
      <w:r>
        <w:t xml:space="preserve">    4. 4 m</w:t>
      </w:r>
    </w:p>
    <w:p/>
    <w:p>
      <w:r>
        <w:rPr>
          <w:sz w:val="24"/>
        </w:rPr>
        <w:t>9. ตัวต้านทาน 3 ตัวต่อขนานกัน มีความต้านทาน 6 Ω, 3 Ω และ 2 Ω ความต้านทานรวมเท่ากับ?</w:t>
      </w:r>
    </w:p>
    <w:p>
      <w:pPr>
        <w:ind w:left="720"/>
      </w:pPr>
      <w:r>
        <w:t xml:space="preserve">    1. 11 Ω</w:t>
      </w:r>
    </w:p>
    <w:p>
      <w:pPr>
        <w:ind w:left="720"/>
      </w:pPr>
      <w:r>
        <w:t xml:space="preserve">    2. 1 Ω</w:t>
      </w:r>
    </w:p>
    <w:p>
      <w:pPr>
        <w:ind w:left="720"/>
      </w:pPr>
      <w:r>
        <w:t xml:space="preserve">    3. 3 Ω</w:t>
      </w:r>
    </w:p>
    <w:p>
      <w:pPr>
        <w:ind w:left="720"/>
      </w:pPr>
      <w:r>
        <w:t xml:space="preserve">    4. 6 Ω</w:t>
      </w:r>
    </w:p>
    <w:p/>
    <w:p>
      <w:r>
        <w:rPr>
          <w:sz w:val="24"/>
        </w:rPr>
        <w:t>10. เงื่อนไขการแทรกสอดแบบเสริม (Constructive interference) คืออะไร?</w:t>
      </w:r>
    </w:p>
    <w:p>
      <w:pPr>
        <w:ind w:left="720"/>
      </w:pPr>
      <w:r>
        <w:t xml:space="preserve">    1. ΔL = (n + ½)λ</w:t>
      </w:r>
    </w:p>
    <w:p>
      <w:pPr>
        <w:ind w:left="720"/>
      </w:pPr>
      <w:r>
        <w:t xml:space="preserve">    2. ΔL = nλ</w:t>
      </w:r>
    </w:p>
    <w:p>
      <w:pPr>
        <w:ind w:left="720"/>
      </w:pPr>
      <w:r>
        <w:t xml:space="preserve">    3. ΔL = 2nλ</w:t>
      </w:r>
    </w:p>
    <w:p>
      <w:pPr>
        <w:ind w:left="720"/>
      </w:pPr>
      <w:r>
        <w:t xml:space="preserve">    4. ΔL = n/λ</w:t>
      </w:r>
    </w:p>
    <w:p/>
    <w:p>
      <w:r>
        <w:rPr>
          <w:sz w:val="24"/>
        </w:rPr>
        <w:t>11. สนามไฟฟ้าจากประจุจุด Q ที่ระยะ r มีขนาดเท่าใด? (k = 1/4πε₀)</w:t>
      </w:r>
    </w:p>
    <w:p>
      <w:pPr>
        <w:ind w:left="720"/>
      </w:pPr>
      <w:r>
        <w:t xml:space="preserve">    1. E = kQ/r²</w:t>
      </w:r>
    </w:p>
    <w:p>
      <w:pPr>
        <w:ind w:left="720"/>
      </w:pPr>
      <w:r>
        <w:t xml:space="preserve">    2. E = kQ/r</w:t>
      </w:r>
    </w:p>
    <w:p>
      <w:pPr>
        <w:ind w:left="720"/>
      </w:pPr>
      <w:r>
        <w:t xml:space="preserve">    3. E = kQ²/r²</w:t>
      </w:r>
    </w:p>
    <w:p>
      <w:pPr>
        <w:ind w:left="720"/>
      </w:pPr>
      <w:r>
        <w:t xml:space="preserve">    4. E = k/r²</w:t>
      </w:r>
    </w:p>
    <w:p/>
    <w:p>
      <w:r>
        <w:rPr>
          <w:sz w:val="24"/>
        </w:rPr>
        <w:t>12. ตามแบบจำลองอะตอมของโบร์ อิเล็กตรอนเปลี่ยนระดับพลังงานโดยการ...?</w:t>
      </w:r>
    </w:p>
    <w:p>
      <w:pPr>
        <w:ind w:left="720"/>
      </w:pPr>
      <w:r>
        <w:t xml:space="preserve">    1. ดูดกลืนโฟตอน</w:t>
      </w:r>
    </w:p>
    <w:p>
      <w:pPr>
        <w:ind w:left="720"/>
      </w:pPr>
      <w:r>
        <w:t xml:space="preserve">    2. ปล่อยหรือดูดกลืนโฟตอน</w:t>
      </w:r>
    </w:p>
    <w:p>
      <w:pPr>
        <w:ind w:left="720"/>
      </w:pPr>
      <w:r>
        <w:t xml:space="preserve">    3. ชนอะตอมอื่น</w:t>
      </w:r>
    </w:p>
    <w:p>
      <w:pPr>
        <w:ind w:left="720"/>
      </w:pPr>
      <w:r>
        <w:t xml:space="preserve">    4. เปลี่ยนโมเมนตัม</w:t>
      </w:r>
    </w:p>
    <w:p/>
    <w:p>
      <w:r>
        <w:rPr>
          <w:sz w:val="24"/>
        </w:rPr>
        <w:t>13. แรงสู่ศูนย์กลางสำหรับวัตถุมวล m เคลื่อนที่เป็นวงกลมรัศมี r ด้วยความเร็ว v มีค่าเท่าใด?</w:t>
      </w:r>
    </w:p>
    <w:p>
      <w:pPr>
        <w:ind w:left="720"/>
      </w:pPr>
      <w:r>
        <w:t xml:space="preserve">    1. F = mv/r</w:t>
      </w:r>
    </w:p>
    <w:p>
      <w:pPr>
        <w:ind w:left="720"/>
      </w:pPr>
      <w:r>
        <w:t xml:space="preserve">    2. F = mv²/r</w:t>
      </w:r>
    </w:p>
    <w:p>
      <w:pPr>
        <w:ind w:left="720"/>
      </w:pPr>
      <w:r>
        <w:t xml:space="preserve">    3. F = mvr</w:t>
      </w:r>
    </w:p>
    <w:p>
      <w:pPr>
        <w:ind w:left="720"/>
      </w:pPr>
      <w:r>
        <w:t xml:space="preserve">    4. F = mrv²</w:t>
      </w:r>
    </w:p>
    <w:p/>
    <w:p>
      <w:r>
        <w:rPr>
          <w:sz w:val="24"/>
        </w:rPr>
        <w:t>14. ความจุไฟฟ้า (Capacitance) ของตัวเก็บประจุแบบแผ่นขนาน C = ε₀A/d โดย A, d, ε₀ คืออะไร?</w:t>
      </w:r>
    </w:p>
    <w:p>
      <w:pPr>
        <w:ind w:left="720"/>
      </w:pPr>
      <w:r>
        <w:t xml:space="preserve">    1. A = พื้นที่, d = ระยะห่าง, ε₀ = ค่าคงที่ไฟฟ้า</w:t>
      </w:r>
    </w:p>
    <w:p>
      <w:pPr>
        <w:ind w:left="720"/>
      </w:pPr>
      <w:r>
        <w:t xml:space="preserve">    2. A = ประจุ, d = ความต่างศักย์, ε₀ = สนามไฟฟ้า</w:t>
      </w:r>
    </w:p>
    <w:p>
      <w:pPr>
        <w:ind w:left="720"/>
      </w:pPr>
      <w:r>
        <w:t xml:space="preserve">    3. A = ระยะห่าง, d = พื้นที่, ε₀ = ค่าคงที่ไฟฟ้า</w:t>
      </w:r>
    </w:p>
    <w:p>
      <w:pPr>
        <w:ind w:left="720"/>
      </w:pPr>
      <w:r>
        <w:t xml:space="preserve">    4. A = ความต่างศักย์, d = ความจุ, ε₀ = พื้นที่</w:t>
      </w:r>
    </w:p>
    <w:p/>
    <w:p>
      <w:r>
        <w:rPr>
          <w:sz w:val="24"/>
        </w:rPr>
        <w:t>15. แหล่งกำเนิดเสียงเคลื่อนที่เข้าหาผู้สังเกตที่หยุดนิ่ง ผู้สังเกตจะได้ยินเสียงความถี่อย่างไร?</w:t>
      </w:r>
    </w:p>
    <w:p>
      <w:pPr>
        <w:ind w:left="720"/>
      </w:pPr>
      <w:r>
        <w:t xml:space="preserve">    1. ต่ำลง</w:t>
      </w:r>
    </w:p>
    <w:p>
      <w:pPr>
        <w:ind w:left="720"/>
      </w:pPr>
      <w:r>
        <w:t xml:space="preserve">    2. สูงขึ้น</w:t>
      </w:r>
    </w:p>
    <w:p>
      <w:pPr>
        <w:ind w:left="720"/>
      </w:pPr>
      <w:r>
        <w:t xml:space="preserve">    3. เท่าเดิม</w:t>
      </w:r>
    </w:p>
    <w:p>
      <w:pPr>
        <w:ind w:left="720"/>
      </w:pPr>
      <w:r>
        <w:t xml:space="preserve">    4. ขึ้นอยู่กับทิศทางลม</w:t>
      </w:r>
    </w:p>
    <w:p/>
    <w:p>
      <w:r>
        <w:rPr>
          <w:sz w:val="24"/>
        </w:rPr>
        <w:t>16. นิวเคลียสที่เสถียรที่สุดในตารางนิวไคลด์คือธาตุใด?</w:t>
      </w:r>
    </w:p>
    <w:p>
      <w:pPr>
        <w:ind w:left="720"/>
      </w:pPr>
      <w:r>
        <w:t xml:space="preserve">    1. ไฮโดรเจน-1</w:t>
      </w:r>
    </w:p>
    <w:p>
      <w:pPr>
        <w:ind w:left="720"/>
      </w:pPr>
      <w:r>
        <w:t xml:space="preserve">    2. ยูเรเนียม-235</w:t>
      </w:r>
    </w:p>
    <w:p>
      <w:pPr>
        <w:ind w:left="720"/>
      </w:pPr>
      <w:r>
        <w:t xml:space="preserve">    3. เหล็ก-56</w:t>
      </w:r>
    </w:p>
    <w:p>
      <w:pPr>
        <w:ind w:left="720"/>
      </w:pPr>
      <w:r>
        <w:t xml:space="preserve">    4. ทองคำ-197</w:t>
      </w:r>
    </w:p>
    <w:p/>
    <w:p>
      <w:r>
        <w:rPr>
          <w:sz w:val="24"/>
        </w:rPr>
        <w:t>17. วัตถุเคลื่อนที่จากจุด A ไป B ด้วยความเร็ว 4 m/s ในเวลา 5 s แล้วกลับจาก B ไป A ด้วยความเร็ว 2 m/s ความเร็วเฉลี่ยทั้งเที่ยวคือเท่าใด?</w:t>
      </w:r>
    </w:p>
    <w:p>
      <w:pPr>
        <w:ind w:left="720"/>
      </w:pPr>
      <w:r>
        <w:t xml:space="preserve">    1. 3 m/s</w:t>
      </w:r>
    </w:p>
    <w:p>
      <w:pPr>
        <w:ind w:left="720"/>
      </w:pPr>
      <w:r>
        <w:t xml:space="preserve">    2. 2.67 m/s</w:t>
      </w:r>
    </w:p>
    <w:p>
      <w:pPr>
        <w:ind w:left="720"/>
      </w:pPr>
      <w:r>
        <w:t xml:space="preserve">    3. 3.5 m/s</w:t>
      </w:r>
    </w:p>
    <w:p>
      <w:pPr>
        <w:ind w:left="720"/>
      </w:pPr>
      <w:r>
        <w:t xml:space="preserve">    4. 4 m/s</w:t>
      </w:r>
    </w:p>
    <w:p/>
    <w:p>
      <w:r>
        <w:rPr>
          <w:sz w:val="24"/>
        </w:rPr>
        <w:t>18. แรงที่กระทำต่อประจุไฟฟ้า q เคลื่อนที่ด้วยความเร็ว v ในสนามแม่เหล็ก B มีค่าเท่าใด?</w:t>
      </w:r>
    </w:p>
    <w:p>
      <w:pPr>
        <w:ind w:left="720"/>
      </w:pPr>
      <w:r>
        <w:t xml:space="preserve">    1. F = qvB</w:t>
      </w:r>
    </w:p>
    <w:p>
      <w:pPr>
        <w:ind w:left="720"/>
      </w:pPr>
      <w:r>
        <w:t xml:space="preserve">    2. F = qvB sinθ</w:t>
      </w:r>
    </w:p>
    <w:p>
      <w:pPr>
        <w:ind w:left="720"/>
      </w:pPr>
      <w:r>
        <w:t xml:space="preserve">    3. F = qv²B</w:t>
      </w:r>
    </w:p>
    <w:p>
      <w:pPr>
        <w:ind w:left="720"/>
      </w:pPr>
      <w:r>
        <w:t xml:space="preserve">    4. F = qB/v</w:t>
      </w:r>
    </w:p>
    <w:p/>
    <w:p>
      <w:r>
        <w:rPr>
          <w:sz w:val="24"/>
        </w:rPr>
        <w:t>19. ความเข้มเสียง (Sound intensity) ที่ระยะ r จากแหล่งกำเนิดกำลัง P มีค่าเท่าใด?</w:t>
      </w:r>
    </w:p>
    <w:p>
      <w:pPr>
        <w:ind w:left="720"/>
      </w:pPr>
      <w:r>
        <w:t xml:space="preserve">    1. I = P/4πr²</w:t>
      </w:r>
    </w:p>
    <w:p>
      <w:pPr>
        <w:ind w:left="720"/>
      </w:pPr>
      <w:r>
        <w:t xml:space="preserve">    2. I = P/r²</w:t>
      </w:r>
    </w:p>
    <w:p>
      <w:pPr>
        <w:ind w:left="720"/>
      </w:pPr>
      <w:r>
        <w:t xml:space="preserve">    3. I = 4πr²/P</w:t>
      </w:r>
    </w:p>
    <w:p>
      <w:pPr>
        <w:ind w:left="720"/>
      </w:pPr>
      <w:r>
        <w:t xml:space="preserve">    4. I = P/4πr</w:t>
      </w:r>
    </w:p>
    <w:p/>
    <w:p>
      <w:r>
        <w:rPr>
          <w:sz w:val="24"/>
        </w:rPr>
        <w:t>20. สารกัมมันตรังสีมีค่าครึ่งชีวิต 10 ปี ถ้าเริ่มต้นมีมวล 80 g จะเหลือเท่าใดหลังผ่านไป 30 ปี?</w:t>
      </w:r>
    </w:p>
    <w:p>
      <w:pPr>
        <w:ind w:left="720"/>
      </w:pPr>
      <w:r>
        <w:t xml:space="preserve">    1. 10 g</w:t>
      </w:r>
    </w:p>
    <w:p>
      <w:pPr>
        <w:ind w:left="720"/>
      </w:pPr>
      <w:r>
        <w:t xml:space="preserve">    2. 5 g</w:t>
      </w:r>
    </w:p>
    <w:p>
      <w:pPr>
        <w:ind w:left="720"/>
      </w:pPr>
      <w:r>
        <w:t xml:space="preserve">    3. 2.5 g</w:t>
      </w:r>
    </w:p>
    <w:p>
      <w:pPr>
        <w:ind w:left="720"/>
      </w:pPr>
      <w:r>
        <w:t xml:space="preserve">    4. 1 g</w:t>
      </w:r>
    </w:p>
    <w:p/>
    <w:p>
      <w:r>
        <w:rPr>
          <w:sz w:val="24"/>
        </w:rPr>
        <w:t>21. งาน (Work) ที่ทำโดยแรง F ที่ทำมุม θ กับการเคลื่อนที่ระยะ s คืออะไร?</w:t>
      </w:r>
    </w:p>
    <w:p>
      <w:pPr>
        <w:ind w:left="720"/>
      </w:pPr>
      <w:r>
        <w:t xml:space="preserve">    1. W = Fs sinθ</w:t>
      </w:r>
    </w:p>
    <w:p>
      <w:pPr>
        <w:ind w:left="720"/>
      </w:pPr>
      <w:r>
        <w:t xml:space="preserve">    2. W = Fs cosθ</w:t>
      </w:r>
    </w:p>
    <w:p>
      <w:pPr>
        <w:ind w:left="720"/>
      </w:pPr>
      <w:r>
        <w:t xml:space="preserve">    3. W = Fs tanθ</w:t>
      </w:r>
    </w:p>
    <w:p>
      <w:pPr>
        <w:ind w:left="720"/>
      </w:pPr>
      <w:r>
        <w:t xml:space="preserve">    4. W = Fs</w:t>
      </w:r>
    </w:p>
    <w:p/>
    <w:p>
      <w:r>
        <w:rPr>
          <w:sz w:val="24"/>
        </w:rPr>
        <w:t>22. กำลังไฟฟ้า P = IV = I²R = V²/R สูตรใดถูกต้องสำหรับตัวต้านทาน R?</w:t>
      </w:r>
    </w:p>
    <w:p>
      <w:pPr>
        <w:ind w:left="720"/>
      </w:pPr>
      <w:r>
        <w:t xml:space="preserve">    1. ทุกสูตรถูกต้อง</w:t>
      </w:r>
    </w:p>
    <w:p>
      <w:pPr>
        <w:ind w:left="720"/>
      </w:pPr>
      <w:r>
        <w:t xml:space="preserve">    2. P = I²R เท่านั้น</w:t>
      </w:r>
    </w:p>
    <w:p>
      <w:pPr>
        <w:ind w:left="720"/>
      </w:pPr>
      <w:r>
        <w:t xml:space="preserve">    3. P = V²/R เท่านั้น</w:t>
      </w:r>
    </w:p>
    <w:p>
      <w:pPr>
        <w:ind w:left="720"/>
      </w:pPr>
      <w:r>
        <w:t xml:space="preserve">    4. P = IV เท่านั้น</w:t>
      </w:r>
    </w:p>
    <w:p/>
    <w:p>
      <w:r>
        <w:rPr>
          <w:sz w:val="24"/>
        </w:rPr>
        <w:t>23. สมการคลื่นแม่เหล็กไฟฟ้าของแสง E = hf หมายความว่าอะไร?</w:t>
      </w:r>
    </w:p>
    <w:p>
      <w:pPr>
        <w:ind w:left="720"/>
      </w:pPr>
      <w:r>
        <w:t xml:space="preserve">    1. แสงเป็นได้ทั้งคลื่นและอนุภาค</w:t>
      </w:r>
    </w:p>
    <w:p>
      <w:pPr>
        <w:ind w:left="720"/>
      </w:pPr>
      <w:r>
        <w:t xml:space="preserve">    2. แสงมีพลังงานเป็นสัดส่วนโดยตรงกับความถี่</w:t>
      </w:r>
    </w:p>
    <w:p>
      <w:pPr>
        <w:ind w:left="720"/>
      </w:pPr>
      <w:r>
        <w:t xml:space="preserve">    3. ความถี่เป็นสัดส่วนกับความยาวคลื่น</w:t>
      </w:r>
    </w:p>
    <w:p>
      <w:pPr>
        <w:ind w:left="720"/>
      </w:pPr>
      <w:r>
        <w:t xml:space="preserve">    4. ถูกทั้ง ก และ ข</w:t>
      </w:r>
    </w:p>
    <w:p/>
    <w:p>
      <w:r>
        <w:rPr>
          <w:sz w:val="24"/>
        </w:rPr>
        <w:t>24. ปฏิกิริยานิวเคลียร์ประเภทใดที่เกิดในดวงอาทิตย์?</w:t>
      </w:r>
    </w:p>
    <w:p>
      <w:pPr>
        <w:ind w:left="720"/>
      </w:pPr>
      <w:r>
        <w:t xml:space="preserve">    1. ฟิชชัน</w:t>
      </w:r>
    </w:p>
    <w:p>
      <w:pPr>
        <w:ind w:left="720"/>
      </w:pPr>
      <w:r>
        <w:t xml:space="preserve">    2. ฟิวชัน (Proton-Proton chain)</w:t>
      </w:r>
    </w:p>
    <w:p>
      <w:pPr>
        <w:ind w:left="720"/>
      </w:pPr>
      <w:r>
        <w:t xml:space="preserve">    3. การสลายตัวของคาร์บอน</w:t>
      </w:r>
    </w:p>
    <w:p>
      <w:pPr>
        <w:ind w:left="720"/>
      </w:pPr>
      <w:r>
        <w:t xml:space="preserve">    4. การเปลี่ยนสถานะของสสาร</w:t>
      </w:r>
    </w:p>
    <w:p/>
    <w:p>
      <w:r>
        <w:rPr>
          <w:sz w:val="24"/>
        </w:rPr>
        <w:t>25. ข้อสอบ PAT3 มักให้ค่าคงที่ต่างๆ ในตาราง ถ้าโจทย์ให้มวลอะตอมของอนุภาค แล้วถามหาพลังงานยึดเหนี่ยว ขั้นตอนแรกที่ควรทำคืออะไร?</w:t>
      </w:r>
    </w:p>
    <w:p>
      <w:pPr>
        <w:ind w:left="720"/>
      </w:pPr>
      <w:r>
        <w:t xml:space="preserve">    1. คูณมวลกับ g</w:t>
      </w:r>
    </w:p>
    <w:p>
      <w:pPr>
        <w:ind w:left="720"/>
      </w:pPr>
      <w:r>
        <w:t xml:space="preserve">    2. หามวลต่ำ (Mass defect) ก่อน แล้วใช้ E = Δmc²</w:t>
      </w:r>
    </w:p>
    <w:p>
      <w:pPr>
        <w:ind w:left="720"/>
      </w:pPr>
      <w:r>
        <w:t xml:space="preserve">    3. ใช้สูตร E = mc² โดยตรง</w:t>
      </w:r>
    </w:p>
    <w:p>
      <w:pPr>
        <w:ind w:left="720"/>
      </w:pPr>
      <w:r>
        <w:t xml:space="preserve">    4. หาพลังงานจลน์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ทบทวน (Review)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