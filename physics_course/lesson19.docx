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ของไหล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เนื้อหา</w:t>
      </w:r>
    </w:p>
    <w:p/>
    <w:p>
      <w:pPr>
        <w:pStyle w:val="Heading3"/>
      </w:pPr>
      <w:r>
        <w:t>หลักการ</w:t>
      </w:r>
    </w:p>
    <w:p>
      <w:r>
        <w:t>ศึกษาหลักการพื้นฐานและนำไปประยุกต์ใช้</w:t>
      </w:r>
    </w:p>
    <w:p/>
    <w:p>
      <w:pPr>
        <w:pStyle w:val="Heading3"/>
      </w:pPr>
      <w:r>
        <w:t>สมการสำคัญ</w:t>
      </w:r>
    </w:p>
    <w:p>
      <w:pPr>
        <w:pStyle w:val="ListBullet"/>
      </w:pPr>
      <w:r>
        <w:t>ทำความเข้าใจสมการและการใช้งาน</w:t>
      </w:r>
    </w:p>
    <w:p/>
    <w:p>
      <w:pPr>
        <w:pStyle w:val="Heading3"/>
      </w:pPr>
      <w:r>
        <w:t>การคำนวณ</w:t>
      </w:r>
    </w:p>
    <w:p>
      <w:pPr>
        <w:pStyle w:val="ListBullet"/>
      </w:pPr>
      <w:r>
        <w:t>ฝึกทำโจทย์เพื่อเสริมความเข้าใจ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ความหนาแน่น (Density) คืออะไร</w:t>
      </w:r>
    </w:p>
    <w:p>
      <w:pPr>
        <w:ind w:left="720"/>
      </w:pPr>
      <w:r>
        <w:t xml:space="preserve">    1. น้ำหนักต่อปริมาตร</w:t>
      </w:r>
    </w:p>
    <w:p>
      <w:pPr>
        <w:ind w:left="720"/>
      </w:pPr>
      <w:r>
        <w:t xml:space="preserve">    2. มวลต่อปริมาตร</w:t>
      </w:r>
    </w:p>
    <w:p>
      <w:pPr>
        <w:ind w:left="720"/>
      </w:pPr>
      <w:r>
        <w:t xml:space="preserve">    3. น้ำหนักต่อมวล</w:t>
      </w:r>
    </w:p>
    <w:p>
      <w:pPr>
        <w:ind w:left="720"/>
      </w:pPr>
      <w:r>
        <w:t xml:space="preserve">    4. ปริมาตรต่อมวล</w:t>
      </w:r>
    </w:p>
    <w:p/>
    <w:p>
      <w:r>
        <w:rPr>
          <w:sz w:val="24"/>
        </w:rPr>
        <w:t>2. ความดัน (Pressure) คำนวณจากสูตรใด</w:t>
      </w:r>
    </w:p>
    <w:p>
      <w:pPr>
        <w:ind w:left="720"/>
      </w:pPr>
      <w:r>
        <w:t xml:space="preserve">    1. P = F/A</w:t>
      </w:r>
    </w:p>
    <w:p>
      <w:pPr>
        <w:ind w:left="720"/>
      </w:pPr>
      <w:r>
        <w:t xml:space="preserve">    2. P = A/F</w:t>
      </w:r>
    </w:p>
    <w:p>
      <w:pPr>
        <w:ind w:left="720"/>
      </w:pPr>
      <w:r>
        <w:t xml:space="preserve">    3. P = F × A</w:t>
      </w:r>
    </w:p>
    <w:p>
      <w:pPr>
        <w:ind w:left="720"/>
      </w:pPr>
      <w:r>
        <w:t xml:space="preserve">    4. P = mgh</w:t>
      </w:r>
    </w:p>
    <w:p/>
    <w:p>
      <w:r>
        <w:rPr>
          <w:sz w:val="24"/>
        </w:rPr>
        <w:t>3. ความดันในของเหลวที่ระดับลึก h จากผิวหาได้จากสูตรใด</w:t>
      </w:r>
    </w:p>
    <w:p>
      <w:pPr>
        <w:ind w:left="720"/>
      </w:pPr>
      <w:r>
        <w:t xml:space="preserve">    1. P = ρgh</w:t>
      </w:r>
    </w:p>
    <w:p>
      <w:pPr>
        <w:ind w:left="720"/>
      </w:pPr>
      <w:r>
        <w:t xml:space="preserve">    2. P = ρgh/V</w:t>
      </w:r>
    </w:p>
    <w:p>
      <w:pPr>
        <w:ind w:left="720"/>
      </w:pPr>
      <w:r>
        <w:t xml:space="preserve">    3. P = mgh</w:t>
      </w:r>
    </w:p>
    <w:p>
      <w:pPr>
        <w:ind w:left="720"/>
      </w:pPr>
      <w:r>
        <w:t xml:space="preserve">    4. P = ρVg</w:t>
      </w:r>
    </w:p>
    <w:p/>
    <w:p>
      <w:r>
        <w:rPr>
          <w:sz w:val="24"/>
        </w:rPr>
        <w:t>4. หลักของอาร์คิมีดีส (Archimedes' Principle) ระบุว่าอะไร</w:t>
      </w:r>
    </w:p>
    <w:p>
      <w:pPr>
        <w:ind w:left="720"/>
      </w:pPr>
      <w:r>
        <w:t xml:space="preserve">    1. วัตถุที่จมในของเหลวจะได้รับแรงลอยเท่ากับน้ำหนักของมัน</w:t>
      </w:r>
    </w:p>
    <w:p>
      <w:pPr>
        <w:ind w:left="720"/>
      </w:pPr>
      <w:r>
        <w:t xml:space="preserve">    2. วัตถุที่จมในของเหลวจะได้รับแรงลอยเท่ากับน้ำหนักของของเหลวที่มันแทนที่</w:t>
      </w:r>
    </w:p>
    <w:p>
      <w:pPr>
        <w:ind w:left="720"/>
      </w:pPr>
      <w:r>
        <w:t xml:space="preserve">    3. วัตถุลอยได้เมื่อมีความหนาแน่นมากกว่าของเหลว</w:t>
      </w:r>
    </w:p>
    <w:p>
      <w:pPr>
        <w:ind w:left="720"/>
      </w:pPr>
      <w:r>
        <w:t xml:space="preserve">    4. แรงลอยขึ้นกับปริมาตรของวัตถุเท่านั้น</w:t>
      </w:r>
    </w:p>
    <w:p/>
    <w:p>
      <w:r>
        <w:rPr>
          <w:sz w:val="24"/>
        </w:rPr>
        <w:t>5. หลักของเบอร์นูลลี (Bernoulli's Principle) ระบุว่าอะไรเมื่อของไหลไหลในท่อ</w:t>
      </w:r>
    </w:p>
    <w:p>
      <w:pPr>
        <w:ind w:left="720"/>
      </w:pPr>
      <w:r>
        <w:t xml:space="preserve">    1. P + ½ρv² + ρgh = คงที่</w:t>
      </w:r>
    </w:p>
    <w:p>
      <w:pPr>
        <w:ind w:left="720"/>
      </w:pPr>
      <w:r>
        <w:t xml:space="preserve">    2. P × A = คงที่</w:t>
      </w:r>
    </w:p>
    <w:p>
      <w:pPr>
        <w:ind w:left="720"/>
      </w:pPr>
      <w:r>
        <w:t xml:space="preserve">    3. F = ρAV²</w:t>
      </w:r>
    </w:p>
    <w:p>
      <w:pPr>
        <w:ind w:left="720"/>
      </w:pPr>
      <w:r>
        <w:t xml:space="preserve">    4. P = ρgh</w:t>
      </w:r>
    </w:p>
    <w:p/>
    <w:p>
      <w:r>
        <w:rPr>
          <w:sz w:val="24"/>
        </w:rPr>
        <w:t>6. สมการความต่อเนื่อง (Continuity Equation) A₁v₁ = A₂v₂ บ่งบอกอะไร</w:t>
      </w:r>
    </w:p>
    <w:p>
      <w:pPr>
        <w:ind w:left="720"/>
      </w:pPr>
      <w:r>
        <w:t xml:space="preserve">    1. มวลของของไหลคงที่ในหน่วยเวลา</w:t>
      </w:r>
    </w:p>
    <w:p>
      <w:pPr>
        <w:ind w:left="720"/>
      </w:pPr>
      <w:r>
        <w:t xml:space="preserve">    2. ปริมาตรของของไหลคงที่ในหนึ่งวินาที</w:t>
      </w:r>
    </w:p>
    <w:p>
      <w:pPr>
        <w:ind w:left="720"/>
      </w:pPr>
      <w:r>
        <w:t xml:space="preserve">    3. ความดันของของไหลคงที่</w:t>
      </w:r>
    </w:p>
    <w:p>
      <w:pPr>
        <w:ind w:left="720"/>
      </w:pPr>
      <w:r>
        <w:t xml:space="preserve">    4. ความหนาแน่นของของไหลคงที่</w:t>
      </w:r>
    </w:p>
    <w:p/>
    <w:p>
      <w:r>
        <w:rPr>
          <w:sz w:val="24"/>
        </w:rPr>
        <w:t>7. หลักของปาสคาล (Pascal's Principle) ระบุว่าอะไร</w:t>
      </w:r>
    </w:p>
    <w:p>
      <w:pPr>
        <w:ind w:left="720"/>
      </w:pPr>
      <w:r>
        <w:t xml:space="preserve">    1. ความดันที่ให้กับของเหลวจะถูกส่งต่อไปทุกทิศทางเท่ากัน</w:t>
      </w:r>
    </w:p>
    <w:p>
      <w:pPr>
        <w:ind w:left="720"/>
      </w:pPr>
      <w:r>
        <w:t xml:space="preserve">    2. ของเหลวไหลจากที่สูงไปที่ต่ำเสมอ</w:t>
      </w:r>
    </w:p>
    <w:p>
      <w:pPr>
        <w:ind w:left="720"/>
      </w:pPr>
      <w:r>
        <w:t xml:space="preserve">    3. แรงลอยเท่ากับน้ำหนักของของเหลวที่แทนที่</w:t>
      </w:r>
    </w:p>
    <w:p>
      <w:pPr>
        <w:ind w:left="720"/>
      </w:pPr>
      <w:r>
        <w:t xml:space="preserve">    4. ความดันเพิ่มขึ้นตามความลึกเสมอ</w:t>
      </w:r>
    </w:p>
    <w:p/>
    <w:p>
      <w:r>
        <w:rPr>
          <w:sz w:val="24"/>
        </w:rPr>
        <w:t>8. นักประดาน้ำลงไปที่ความลึก 20 m ใต้น้ำ ความดันที่เขาแบกรับเป็นเท่าไร (น้ำ: ρ = 1,000 kg/m³, g = 10 m/s², ความดันบรรยากาศ ≈ 1 × 10⁵ Pa)</w:t>
      </w:r>
    </w:p>
    <w:p>
      <w:pPr>
        <w:ind w:left="720"/>
      </w:pPr>
      <w:r>
        <w:t xml:space="preserve">    1. 1 × 10⁵ Pa</w:t>
      </w:r>
    </w:p>
    <w:p>
      <w:pPr>
        <w:ind w:left="720"/>
      </w:pPr>
      <w:r>
        <w:t xml:space="preserve">    2. 2 × 10⁵ Pa</w:t>
      </w:r>
    </w:p>
    <w:p>
      <w:pPr>
        <w:ind w:left="720"/>
      </w:pPr>
      <w:r>
        <w:t xml:space="preserve">    3. 3 × 10⁵ Pa</w:t>
      </w:r>
    </w:p>
    <w:p>
      <w:pPr>
        <w:ind w:left="720"/>
      </w:pPr>
      <w:r>
        <w:t xml:space="preserve">    4. 5 × 10⁵ Pa</w:t>
      </w:r>
    </w:p>
    <w:p/>
    <w:p>
      <w:r>
        <w:rPr>
          <w:sz w:val="24"/>
        </w:rPr>
        <w:t>9. วัตถุมีปริมาตร 0.002 m³ ลอยในน้ำ (ρ = 1,000 kg/m³) จงหาแรงลอย (g = 10 m/s²)</w:t>
      </w:r>
    </w:p>
    <w:p>
      <w:pPr>
        <w:ind w:left="720"/>
      </w:pPr>
      <w:r>
        <w:t xml:space="preserve">    1. 2 N</w:t>
      </w:r>
    </w:p>
    <w:p>
      <w:pPr>
        <w:ind w:left="720"/>
      </w:pPr>
      <w:r>
        <w:t xml:space="preserve">    2. 20 N</w:t>
      </w:r>
    </w:p>
    <w:p>
      <w:pPr>
        <w:ind w:left="720"/>
      </w:pPr>
      <w:r>
        <w:t xml:space="preserve">    3. 200 N</w:t>
      </w:r>
    </w:p>
    <w:p>
      <w:pPr>
        <w:ind w:left="720"/>
      </w:pPr>
      <w:r>
        <w:t xml:space="preserve">    4. 0.2 N</w:t>
      </w:r>
    </w:p>
    <w:p/>
    <w:p>
      <w:r>
        <w:rPr>
          <w:sz w:val="24"/>
        </w:rPr>
        <w:t>10. ท่อน้ำพื้นที่หน้าตัด 0.01 m² มีน้ำไหลด้วยความเร็ว 5 m/s ท่อหดเหลือพื้นที่ 0.005 m² ความเร็วน้ำที่ส่วนแคบเป็นเท่าไร</w:t>
      </w:r>
    </w:p>
    <w:p>
      <w:pPr>
        <w:ind w:left="720"/>
      </w:pPr>
      <w:r>
        <w:t xml:space="preserve">    1. 2.5 m/s</w:t>
      </w:r>
    </w:p>
    <w:p>
      <w:pPr>
        <w:ind w:left="720"/>
      </w:pPr>
      <w:r>
        <w:t xml:space="preserve">    2. 5 m/s</w:t>
      </w:r>
    </w:p>
    <w:p>
      <w:pPr>
        <w:ind w:left="720"/>
      </w:pPr>
      <w:r>
        <w:t xml:space="preserve">    3. 10 m/s</w:t>
      </w:r>
    </w:p>
    <w:p>
      <w:pPr>
        <w:ind w:left="720"/>
      </w:pPr>
      <w:r>
        <w:t xml:space="preserve">    4. 20 m/s</w:t>
      </w:r>
    </w:p>
    <w:p/>
    <w:p>
      <w:r>
        <w:rPr>
          <w:sz w:val="24"/>
        </w:rPr>
        <w:t>11. วัตถุมีมวล 200 g และปริมาตร 250 cm³ มีความหนาแน่นเท่าไร</w:t>
      </w:r>
    </w:p>
    <w:p>
      <w:pPr>
        <w:ind w:left="720"/>
      </w:pPr>
      <w:r>
        <w:t xml:space="preserve">    1. 0.8 g/cm³</w:t>
      </w:r>
    </w:p>
    <w:p>
      <w:pPr>
        <w:ind w:left="720"/>
      </w:pPr>
      <w:r>
        <w:t xml:space="preserve">    2. 1.25 g/cm³</w:t>
      </w:r>
    </w:p>
    <w:p>
      <w:pPr>
        <w:ind w:left="720"/>
      </w:pPr>
      <w:r>
        <w:t xml:space="preserve">    3. 0.5 g/cm³</w:t>
      </w:r>
    </w:p>
    <w:p>
      <w:pPr>
        <w:ind w:left="720"/>
      </w:pPr>
      <w:r>
        <w:t xml:space="preserve">    4. 8 g/cm³</w:t>
      </w:r>
    </w:p>
    <w:p/>
    <w:p>
      <w:r>
        <w:rPr>
          <w:sz w:val="24"/>
        </w:rPr>
        <w:t>12. ตามหลักของเบอร์นูลลี เมื่อของไหลในท่อไหลเร็วขึ้น ความดันจะเป็นอย่างไร</w:t>
      </w:r>
    </w:p>
    <w:p>
      <w:pPr>
        <w:ind w:left="720"/>
      </w:pPr>
      <w:r>
        <w:t xml:space="preserve">    1. ความดันเพิ่มขึ้น</w:t>
      </w:r>
    </w:p>
    <w:p>
      <w:pPr>
        <w:ind w:left="720"/>
      </w:pPr>
      <w:r>
        <w:t xml:space="preserve">    2. ความดันลดลง</w:t>
      </w:r>
    </w:p>
    <w:p>
      <w:pPr>
        <w:ind w:left="720"/>
      </w:pPr>
      <w:r>
        <w:t xml:space="preserve">    3. ความดันคงที่</w:t>
      </w:r>
    </w:p>
    <w:p>
      <w:pPr>
        <w:ind w:left="720"/>
      </w:pPr>
      <w:r>
        <w:t xml:space="preserve">    4. ขึ้นกับชนิดของของไหล</w:t>
      </w:r>
    </w:p>
    <w:p/>
    <w:p>
      <w:r>
        <w:rPr>
          <w:sz w:val="24"/>
        </w:rPr>
        <w:t>13. ทำไมเรือเหล็กจึงลอยน้ำได้ทั้งที่เหล็กมีความหนาแน่นมากกว่าน้ำ</w:t>
      </w:r>
    </w:p>
    <w:p>
      <w:pPr>
        <w:ind w:left="720"/>
      </w:pPr>
      <w:r>
        <w:t xml:space="preserve">    1. เพราะเรือมีน้ำหนักเบากว่าน้ำที่มันแทนที่</w:t>
      </w:r>
    </w:p>
    <w:p>
      <w:pPr>
        <w:ind w:left="720"/>
      </w:pPr>
      <w:r>
        <w:t xml:space="preserve">    2. เพราะเรือมีรูปร่างพองาม</w:t>
      </w:r>
    </w:p>
    <w:p>
      <w:pPr>
        <w:ind w:left="720"/>
      </w:pPr>
      <w:r>
        <w:t xml:space="preserve">    3. เพราะเรือมีปริมาตรมากพอให้แรงลอยมากกว่าน้ำหนัก</w:t>
      </w:r>
    </w:p>
    <w:p>
      <w:pPr>
        <w:ind w:left="720"/>
      </w:pPr>
      <w:r>
        <w:t xml:space="preserve">    4. เพราะเหล็กเปลี่ยนสถานะได้</w:t>
      </w:r>
    </w:p>
    <w:p/>
    <w:p>
      <w:r>
        <w:rPr>
          <w:sz w:val="24"/>
        </w:rPr>
        <w:t>14. หน่วยความดัน Pascal (Pa) มีค่าเท่ากับข้อใด</w:t>
      </w:r>
    </w:p>
    <w:p>
      <w:pPr>
        <w:ind w:left="720"/>
      </w:pPr>
      <w:r>
        <w:t xml:space="preserve">    1. 1 N/m</w:t>
      </w:r>
    </w:p>
    <w:p>
      <w:pPr>
        <w:ind w:left="720"/>
      </w:pPr>
      <w:r>
        <w:t xml:space="preserve">    2. 1 N/m²</w:t>
      </w:r>
    </w:p>
    <w:p>
      <w:pPr>
        <w:ind w:left="720"/>
      </w:pPr>
      <w:r>
        <w:t xml:space="preserve">    3. 1 kg/m³</w:t>
      </w:r>
    </w:p>
    <w:p>
      <w:pPr>
        <w:ind w:left="720"/>
      </w:pPr>
      <w:r>
        <w:t xml:space="preserve">    4. 1 J/m</w:t>
      </w:r>
    </w:p>
    <w:p/>
    <w:p>
      <w:r>
        <w:rPr>
          <w:sz w:val="24"/>
        </w:rPr>
        <w:t>15. เครื่องอัดไฮดรอลิกมีลูกสูบเล็กพื้นที่ 0.01 m² กดด้วยแรง 100 N และลูกสูบใหญ่พื้นที่ 0.1 m² จะยกวัตถุได้กี่นิวตัน</w:t>
      </w:r>
    </w:p>
    <w:p>
      <w:pPr>
        <w:ind w:left="720"/>
      </w:pPr>
      <w:r>
        <w:t xml:space="preserve">    1. 100 N</w:t>
      </w:r>
    </w:p>
    <w:p>
      <w:pPr>
        <w:ind w:left="720"/>
      </w:pPr>
      <w:r>
        <w:t xml:space="preserve">    2. 1,000 N</w:t>
      </w:r>
    </w:p>
    <w:p>
      <w:pPr>
        <w:ind w:left="720"/>
      </w:pPr>
      <w:r>
        <w:t xml:space="preserve">    3. 10,000 N</w:t>
      </w:r>
    </w:p>
    <w:p>
      <w:pPr>
        <w:ind w:left="720"/>
      </w:pPr>
      <w:r>
        <w:t xml:space="preserve">    4. 10 N</w:t>
      </w:r>
    </w:p>
    <w:p/>
    <w:p>
      <w:r>
        <w:rPr>
          <w:sz w:val="24"/>
        </w:rPr>
        <w:t>16. น้ำไหลในท่อระดับพื้นที่ 0.02 m² ด้วยความเร็ว 3 m/s และความดัน 150,000 Pa ที่จุดที่ท่อหดเหลือ 0.01 m² ความดันเป็นเท่าไร (ρ น้ำ = 1,000 kg/m³)</w:t>
      </w:r>
    </w:p>
    <w:p>
      <w:pPr>
        <w:ind w:left="720"/>
      </w:pPr>
      <w:r>
        <w:t xml:space="preserve">    1. 75,000 Pa</w:t>
      </w:r>
    </w:p>
    <w:p>
      <w:pPr>
        <w:ind w:left="720"/>
      </w:pPr>
      <w:r>
        <w:t xml:space="preserve">    2. 112,500 Pa</w:t>
      </w:r>
    </w:p>
    <w:p>
      <w:pPr>
        <w:ind w:left="720"/>
      </w:pPr>
      <w:r>
        <w:t xml:space="preserve">    3. 150,000 Pa</w:t>
      </w:r>
    </w:p>
    <w:p>
      <w:pPr>
        <w:ind w:left="720"/>
      </w:pPr>
      <w:r>
        <w:t xml:space="preserve">    4. 187,500 Pa</w:t>
      </w:r>
    </w:p>
    <w:p/>
    <w:p>
      <w:r>
        <w:rPr>
          <w:sz w:val="24"/>
        </w:rPr>
        <w:t>17. ความดันที่ก้นภาชนะที่บรรจุของเหลวสูง 50 cm ขึ้นกับปริมาตรของภาชนะหรือไม่</w:t>
      </w:r>
    </w:p>
    <w:p>
      <w:pPr>
        <w:ind w:left="720"/>
      </w:pPr>
      <w:r>
        <w:t xml:space="preserve">    1. ขึ้นกับ เพราะถ้าภาชนะกว้างขึ้นจะรองรับน้ำหนักมากขึ้น</w:t>
      </w:r>
    </w:p>
    <w:p>
      <w:pPr>
        <w:ind w:left="720"/>
      </w:pPr>
      <w:r>
        <w:t xml:space="preserve">    2. ไม่ขึ้น เพราะความดันขึ้นกับความลึกเท่านั้น</w:t>
      </w:r>
    </w:p>
    <w:p>
      <w:pPr>
        <w:ind w:left="720"/>
      </w:pPr>
      <w:r>
        <w:t xml:space="preserve">    3. ขึ้นกับรูปร่างของภาชนะ</w:t>
      </w:r>
    </w:p>
    <w:p>
      <w:pPr>
        <w:ind w:left="720"/>
      </w:pPr>
      <w:r>
        <w:t xml:space="preserve">    4. ขึ้นกับมวลของของเหลว</w:t>
      </w:r>
    </w:p>
    <w:p/>
    <w:p>
      <w:r>
        <w:rPr>
          <w:sz w:val="24"/>
        </w:rPr>
        <w:t>18. วัตถุมีน้ำหนักในอากาศ 50 N จมในน้ำได้ 30 N แรงลอยมีค่าเท่าไร</w:t>
      </w:r>
    </w:p>
    <w:p>
      <w:pPr>
        <w:ind w:left="720"/>
      </w:pPr>
      <w:r>
        <w:t xml:space="preserve">    1. 20 N</w:t>
      </w:r>
    </w:p>
    <w:p>
      <w:pPr>
        <w:ind w:left="720"/>
      </w:pPr>
      <w:r>
        <w:t xml:space="preserve">    2. 30 N</w:t>
      </w:r>
    </w:p>
    <w:p>
      <w:pPr>
        <w:ind w:left="720"/>
      </w:pPr>
      <w:r>
        <w:t xml:space="preserve">    3. 50 N</w:t>
      </w:r>
    </w:p>
    <w:p>
      <w:pPr>
        <w:ind w:left="720"/>
      </w:pPr>
      <w:r>
        <w:t xml:space="preserve">    4. 80 N</w:t>
      </w:r>
    </w:p>
    <w:p/>
    <w:p>
      <w:r>
        <w:rPr>
          <w:sz w:val="24"/>
        </w:rPr>
        <w:t>19. น้ำไหลในท่อเส้นผ่านศูนย์กลาง 4 cm ด้วยอัตราการไหล 0.02 m³/s ความเร็วเฉลี่ยของน้ำเป็นเท่าไร</w:t>
      </w:r>
    </w:p>
    <w:p>
      <w:pPr>
        <w:ind w:left="720"/>
      </w:pPr>
      <w:r>
        <w:t xml:space="preserve">    1. 0.64 m/s</w:t>
      </w:r>
    </w:p>
    <w:p>
      <w:pPr>
        <w:ind w:left="720"/>
      </w:pPr>
      <w:r>
        <w:t xml:space="preserve">    2. 1.6 m/s</w:t>
      </w:r>
    </w:p>
    <w:p>
      <w:pPr>
        <w:ind w:left="720"/>
      </w:pPr>
      <w:r>
        <w:t xml:space="preserve">    3. 6.4 m/s</w:t>
      </w:r>
    </w:p>
    <w:p>
      <w:pPr>
        <w:ind w:left="720"/>
      </w:pPr>
      <w:r>
        <w:t xml:space="preserve">    4. 16 m/s</w:t>
      </w:r>
    </w:p>
    <w:p/>
    <w:p>
      <w:r>
        <w:rPr>
          <w:sz w:val="24"/>
        </w:rPr>
        <w:t>20. สสารสถานะใดมีความหนาแน่นมากที่สุดโดยทั่วไป</w:t>
      </w:r>
    </w:p>
    <w:p>
      <w:pPr>
        <w:ind w:left="720"/>
      </w:pPr>
      <w:r>
        <w:t xml:space="preserve">    1. ของแข็ง</w:t>
      </w:r>
    </w:p>
    <w:p>
      <w:pPr>
        <w:ind w:left="720"/>
      </w:pPr>
      <w:r>
        <w:t xml:space="preserve">    2. ของเหลว</w:t>
      </w:r>
    </w:p>
    <w:p>
      <w:pPr>
        <w:ind w:left="720"/>
      </w:pPr>
      <w:r>
        <w:t xml:space="preserve">    3. แก๊ส</w:t>
      </w:r>
    </w:p>
    <w:p>
      <w:pPr>
        <w:ind w:left="720"/>
      </w:pPr>
      <w:r>
        <w:t xml:space="preserve">    4. ขึ้นกับสถานะการณ์</w:t>
      </w:r>
    </w:p>
    <w:p/>
    <w:p>
      <w:r>
        <w:rPr>
          <w:sz w:val="24"/>
        </w:rPr>
        <w:t>21. น้ำไหลในท่อระดับที่ความดัน 200 kPa และความเร็ว 3 m/s ที่จุดที่ความดันลดเหลือ 150 kPa ความเร็วจะเป็นเท่าไร</w:t>
      </w:r>
    </w:p>
    <w:p>
      <w:pPr>
        <w:ind w:left="720"/>
      </w:pPr>
      <w:r>
        <w:t xml:space="preserve">    1. 1.5 m/s</w:t>
      </w:r>
    </w:p>
    <w:p>
      <w:pPr>
        <w:ind w:left="720"/>
      </w:pPr>
      <w:r>
        <w:t xml:space="preserve">    2. √5 m/s</w:t>
      </w:r>
    </w:p>
    <w:p>
      <w:pPr>
        <w:ind w:left="720"/>
      </w:pPr>
      <w:r>
        <w:t xml:space="preserve">    3. ≈ 6 m/s</w:t>
      </w:r>
    </w:p>
    <w:p>
      <w:pPr>
        <w:ind w:left="720"/>
      </w:pPr>
      <w:r>
        <w:t xml:space="preserve">    4. 4.5 m/s</w:t>
      </w:r>
    </w:p>
    <w:p/>
    <w:p>
      <w:r>
        <w:rPr>
          <w:sz w:val="24"/>
        </w:rPr>
        <w:t>22. ข้อใดเป็นการประยุกต์ใช้หลักของปาสคาล</w:t>
      </w:r>
    </w:p>
    <w:p>
      <w:pPr>
        <w:ind w:left="720"/>
      </w:pPr>
      <w:r>
        <w:t xml:space="preserve">    1. เรือลอยน้ำ</w:t>
      </w:r>
    </w:p>
    <w:p>
      <w:pPr>
        <w:ind w:left="720"/>
      </w:pPr>
      <w:r>
        <w:t xml:space="preserve">    2. เครื่องอัดไฮดรอลิก</w:t>
      </w:r>
    </w:p>
    <w:p>
      <w:pPr>
        <w:ind w:left="720"/>
      </w:pPr>
      <w:r>
        <w:t xml:space="preserve">    3. เครื่องบินบินได้</w:t>
      </w:r>
    </w:p>
    <w:p>
      <w:pPr>
        <w:ind w:left="720"/>
      </w:pPr>
      <w:r>
        <w:t xml:space="preserve">    4. ลูกโป่งลอยขึ้น</w:t>
      </w:r>
    </w:p>
    <w:p/>
    <w:p>
      <w:r>
        <w:rPr>
          <w:sz w:val="24"/>
        </w:rPr>
        <w:t>23. ที่ความลึก 10 m ในน้ำ ความดันเกจ (เมื่อเทียบกับบรรยากาศ) มีค่าเท่าไร (g = 10 m/s²)</w:t>
      </w:r>
    </w:p>
    <w:p>
      <w:pPr>
        <w:ind w:left="720"/>
      </w:pPr>
      <w:r>
        <w:t xml:space="preserve">    1. 10,000 Pa</w:t>
      </w:r>
    </w:p>
    <w:p>
      <w:pPr>
        <w:ind w:left="720"/>
      </w:pPr>
      <w:r>
        <w:t xml:space="preserve">    2. 100,000 Pa</w:t>
      </w:r>
    </w:p>
    <w:p>
      <w:pPr>
        <w:ind w:left="720"/>
      </w:pPr>
      <w:r>
        <w:t xml:space="preserve">    3. 200,000 Pa</w:t>
      </w:r>
    </w:p>
    <w:p>
      <w:pPr>
        <w:ind w:left="720"/>
      </w:pPr>
      <w:r>
        <w:t xml:space="preserve">    4. 1,000,000 Pa</w:t>
      </w:r>
    </w:p>
    <w:p/>
    <w:p>
      <w:r>
        <w:rPr>
          <w:sz w:val="24"/>
        </w:rPr>
        <w:t>24. ลูกบอลพลาสติกรัศมี 10 cm ลอยในน้ำโดยจมครึ่งหนึ่ง มวลของลูกบอลเป็นเท่าไร (ρ น้ำ = 1,000 kg/m³, g = 10 m/s²)</w:t>
      </w:r>
    </w:p>
    <w:p>
      <w:pPr>
        <w:ind w:left="720"/>
      </w:pPr>
      <w:r>
        <w:t xml:space="preserve">    1. ≈ 2.1 kg</w:t>
      </w:r>
    </w:p>
    <w:p>
      <w:pPr>
        <w:ind w:left="720"/>
      </w:pPr>
      <w:r>
        <w:t xml:space="preserve">    2. ≈ 4.2 kg</w:t>
      </w:r>
    </w:p>
    <w:p>
      <w:pPr>
        <w:ind w:left="720"/>
      </w:pPr>
      <w:r>
        <w:t xml:space="preserve">    3. ≈ 0.5 kg</w:t>
      </w:r>
    </w:p>
    <w:p>
      <w:pPr>
        <w:ind w:left="720"/>
      </w:pPr>
      <w:r>
        <w:t xml:space="preserve">    4. ≈ 1 kg</w:t>
      </w:r>
    </w:p>
    <w:p/>
    <w:p>
      <w:r>
        <w:rPr>
          <w:sz w:val="24"/>
        </w:rPr>
        <w:t>25. น้ำไหลในท่อพื้นที่ 0.01 m² ด้วยความเร็ว 5 m/s ไปยังท่อเล็กพื้นที่ 0.0025 m² อัตราการไหลปริมาตรเป็นเท่าไร</w:t>
      </w:r>
    </w:p>
    <w:p>
      <w:pPr>
        <w:ind w:left="720"/>
      </w:pPr>
      <w:r>
        <w:t xml:space="preserve">    1. 0.0125 m³/s</w:t>
      </w:r>
    </w:p>
    <w:p>
      <w:pPr>
        <w:ind w:left="720"/>
      </w:pPr>
      <w:r>
        <w:t xml:space="preserve">    2. 0.05 m³/s</w:t>
      </w:r>
    </w:p>
    <w:p>
      <w:pPr>
        <w:ind w:left="720"/>
      </w:pPr>
      <w:r>
        <w:t xml:space="preserve">    3. 0.2 m³/s</w:t>
      </w:r>
    </w:p>
    <w:p>
      <w:pPr>
        <w:ind w:left="720"/>
      </w:pPr>
      <w:r>
        <w:t xml:space="preserve">    4. 0.005 m³/s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ของไหล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