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แสง: หักเห</w:t>
      </w:r>
    </w:p>
    <w:p>
      <w:pPr>
        <w:pStyle w:val="Heading1"/>
      </w:pPr>
      <w:r>
        <w:t>เนื้อหา</w:t>
      </w:r>
    </w:p>
    <w:p>
      <w:pPr>
        <w:pStyle w:val="Heading2"/>
      </w:pPr>
      <w:r>
        <w:t>แสง</w:t>
      </w:r>
    </w:p>
    <w:p/>
    <w:p>
      <w:pPr>
        <w:pStyle w:val="Heading3"/>
      </w:pPr>
      <w:r>
        <w:t>1. ธรรมชาติของแสง</w:t>
      </w:r>
    </w:p>
    <w:p>
      <w:pPr>
        <w:pStyle w:val="ListBullet"/>
      </w:pPr>
      <w:r>
        <w:t>เป็นคลื่นแม่เหล็กไฟฟ้า</w:t>
      </w:r>
    </w:p>
    <w:p>
      <w:pPr>
        <w:pStyle w:val="ListBullet"/>
      </w:pPr>
      <w:r>
        <w:t>เดินทางด้วยความเร็ว c = 3×10⁸ m/s</w:t>
      </w:r>
    </w:p>
    <w:p>
      <w:pPr>
        <w:pStyle w:val="ListBullet"/>
      </w:pPr>
      <w:r>
        <w:t>ไม่ต้องใช้ตัวกลาง</w:t>
      </w:r>
    </w:p>
    <w:p/>
    <w:p>
      <w:pPr>
        <w:pStyle w:val="Heading3"/>
      </w:pPr>
      <w:r>
        <w:t>2. การสะท้อนแสง</w:t>
      </w:r>
    </w:p>
    <w:p>
      <w:pPr>
        <w:pStyle w:val="ListBullet"/>
      </w:pPr>
      <w:r>
        <w:t>มุมตก = มุมสะท้อน</w:t>
      </w:r>
    </w:p>
    <w:p>
      <w:pPr>
        <w:pStyle w:val="ListBullet"/>
      </w:pPr>
      <w:r>
        <w:t>กระจกราบ: ภาพหัวกลับด้าน</w:t>
      </w:r>
    </w:p>
    <w:p>
      <w:pPr>
        <w:pStyle w:val="ListBullet"/>
      </w:pPr>
      <w:r>
        <w:t>กระจกเว้า: ภาพจริง/ภาพเสมือน</w:t>
      </w:r>
    </w:p>
    <w:p>
      <w:pPr>
        <w:pStyle w:val="ListBullet"/>
      </w:pPr>
      <w:r>
        <w:t>กระจกนูน: ภาพเสมือน ย่อ</w:t>
      </w:r>
    </w:p>
    <w:p/>
    <w:p>
      <w:pPr>
        <w:pStyle w:val="Heading3"/>
      </w:pPr>
      <w:r>
        <w:t>3. การหักเหของแสง</w:t>
      </w:r>
    </w:p>
    <w:p>
      <w:pPr>
        <w:pStyle w:val="ListBullet"/>
      </w:pPr>
      <w:r>
        <w:t>n = c/v = sinθ₁/sinθ₂</w:t>
      </w:r>
    </w:p>
    <w:p>
      <w:pPr>
        <w:pStyle w:val="ListBullet"/>
      </w:pPr>
      <w:r>
        <w:t>กฎสเนลล์: n₁sinθ₁ = n₂sinθ₂</w:t>
      </w:r>
    </w:p>
    <w:p/>
    <w:p>
      <w:pPr>
        <w:pStyle w:val="Heading3"/>
      </w:pPr>
      <w:r>
        <w:t>4. กระจกและเลนส์</w:t>
      </w:r>
    </w:p>
    <w:p>
      <w:pPr>
        <w:pStyle w:val="ListBullet"/>
      </w:pPr>
      <w:r>
        <w:t>กระจกเว้า: 1/f = 1/u + 1/v</w:t>
      </w:r>
    </w:p>
    <w:p>
      <w:pPr>
        <w:pStyle w:val="ListBullet"/>
      </w:pPr>
      <w:r>
        <w:t>เลนส์บาง: 1/f = (n-1)(1/R₁ - 1/R₂)</w:t>
      </w:r>
    </w:p>
    <w:p/>
    <w:p>
      <w:pPr>
        <w:pStyle w:val="Heading1"/>
      </w:pPr>
      <w:r>
        <w:t>แบบฝึกหัด</w:t>
      </w:r>
    </w:p>
    <w:p>
      <w:r>
        <w:rPr>
          <w:sz w:val="24"/>
        </w:rPr>
        <w:t>1. แสงเดินทางจากอากาศ (n = 1) เข้าสู่น้ำ (n = 4/3) ถ้ามุมตกเท่ากับ 30° มุมหักเหเท่ากับกี่องศา</w:t>
      </w:r>
    </w:p>
    <w:p>
      <w:pPr>
        <w:ind w:left="720"/>
      </w:pPr>
      <w:r>
        <w:t xml:space="preserve">    1. 22.0°</w:t>
      </w:r>
    </w:p>
    <w:p>
      <w:pPr>
        <w:ind w:left="720"/>
      </w:pPr>
      <w:r>
        <w:t xml:space="preserve">    2. 30°</w:t>
      </w:r>
    </w:p>
    <w:p>
      <w:pPr>
        <w:ind w:left="720"/>
      </w:pPr>
      <w:r>
        <w:t xml:space="preserve">    3. 44.6°</w:t>
      </w:r>
    </w:p>
    <w:p>
      <w:pPr>
        <w:ind w:left="720"/>
      </w:pPr>
      <w:r>
        <w:t xml:space="preserve">    4. 60°</w:t>
      </w:r>
    </w:p>
    <w:p/>
    <w:p>
      <w:r>
        <w:rPr>
          <w:sz w:val="24"/>
        </w:rPr>
        <w:t>2. เมื่อแสงเดินทางจากตัวกลางที่มีดัชนีหักเหน้อยไปยังตัวกลางที่มีดัชนีหักเหมาก แสงจะหักเหเข้าหาเส้นปกติหรือออกจากเส้นปกติ</w:t>
      </w:r>
    </w:p>
    <w:p>
      <w:pPr>
        <w:ind w:left="720"/>
      </w:pPr>
      <w:r>
        <w:t xml:space="preserve">    1. หักเหเข้าหาเส้นปกติ</w:t>
      </w:r>
    </w:p>
    <w:p>
      <w:pPr>
        <w:ind w:left="720"/>
      </w:pPr>
      <w:r>
        <w:t xml:space="preserve">    2. หักเหออกจากเส้นปกติ</w:t>
      </w:r>
    </w:p>
    <w:p>
      <w:pPr>
        <w:ind w:left="720"/>
      </w:pPr>
      <w:r>
        <w:t xml:space="preserve">    3. เดินทางตรงต่อไป</w:t>
      </w:r>
    </w:p>
    <w:p>
      <w:pPr>
        <w:ind w:left="720"/>
      </w:pPr>
      <w:r>
        <w:t xml:space="preserve">    4. สะท้อนกลับ</w:t>
      </w:r>
    </w:p>
    <w:p/>
    <w:p>
      <w:r>
        <w:rPr>
          <w:sz w:val="24"/>
        </w:rPr>
        <w:t>3. แสงเดินทางจากแก้ว (n = 1.5) ไปยังน้ำ (n = 4/3) ถ้ามุมตกเท่ากับ 45° มุมหักเหเท่ากับกี่องศา</w:t>
      </w:r>
    </w:p>
    <w:p>
      <w:pPr>
        <w:ind w:left="720"/>
      </w:pPr>
      <w:r>
        <w:t xml:space="preserve">    1. 33.8°</w:t>
      </w:r>
    </w:p>
    <w:p>
      <w:pPr>
        <w:ind w:left="720"/>
      </w:pPr>
      <w:r>
        <w:t xml:space="preserve">    2. 45°</w:t>
      </w:r>
    </w:p>
    <w:p>
      <w:pPr>
        <w:ind w:left="720"/>
      </w:pPr>
      <w:r>
        <w:t xml:space="preserve">    3. 56.3°</w:t>
      </w:r>
    </w:p>
    <w:p>
      <w:pPr>
        <w:ind w:left="720"/>
      </w:pPr>
      <w:r>
        <w:t xml:space="preserve">    4. ไม่สามารถหักเหได้</w:t>
      </w:r>
    </w:p>
    <w:p/>
    <w:p>
      <w:r>
        <w:rPr>
          <w:sz w:val="24"/>
        </w:rPr>
        <w:t>4. แสงเดินทางจากน้ำ (n = 4/3) ไปยังอากาศ (n = 1) มุมวิกฤต (critical angle) มีค่าเท่าใด</w:t>
      </w:r>
    </w:p>
    <w:p>
      <w:pPr>
        <w:ind w:left="720"/>
      </w:pPr>
      <w:r>
        <w:t xml:space="preserve">    1. 41.8°</w:t>
      </w:r>
    </w:p>
    <w:p>
      <w:pPr>
        <w:ind w:left="720"/>
      </w:pPr>
      <w:r>
        <w:t xml:space="preserve">    2. 48.8°</w:t>
      </w:r>
    </w:p>
    <w:p>
      <w:pPr>
        <w:ind w:left="720"/>
      </w:pPr>
      <w:r>
        <w:t xml:space="preserve">    3. 60°</w:t>
      </w:r>
    </w:p>
    <w:p>
      <w:pPr>
        <w:ind w:left="720"/>
      </w:pPr>
      <w:r>
        <w:t xml:space="preserve">    4. 74.6°</w:t>
      </w:r>
    </w:p>
    <w:p/>
    <w:p>
      <w:r>
        <w:rPr>
          <w:sz w:val="24"/>
        </w:rPr>
        <w:t>5. เมื่อแสงเดินทางจากแก้ว (n = 1.5) ไปยังอากาศ (n = 1) ที่มุมตก 50° จะเกิดปรากฏการณ์ใด</w:t>
      </w:r>
    </w:p>
    <w:p>
      <w:pPr>
        <w:ind w:left="720"/>
      </w:pPr>
      <w:r>
        <w:t xml:space="preserve">    1. หักเหปกติ</w:t>
      </w:r>
    </w:p>
    <w:p>
      <w:pPr>
        <w:ind w:left="720"/>
      </w:pPr>
      <w:r>
        <w:t xml:space="preserve">    2. หักเหบางส่วน</w:t>
      </w:r>
    </w:p>
    <w:p>
      <w:pPr>
        <w:ind w:left="720"/>
      </w:pPr>
      <w:r>
        <w:t xml:space="preserve">    3. สะท้อนกลับหมด</w:t>
      </w:r>
    </w:p>
    <w:p>
      <w:pPr>
        <w:ind w:left="720"/>
      </w:pPr>
      <w:r>
        <w:t xml:space="preserve">    4. สะท้อนบางส่วน</w:t>
      </w:r>
    </w:p>
    <w:p/>
    <w:p>
      <w:r>
        <w:rPr>
          <w:sz w:val="24"/>
        </w:rPr>
        <w:t>6. เลนส์เว้า (concave lens) ให้ภาพชนิดใด</w:t>
      </w:r>
    </w:p>
    <w:p>
      <w:pPr>
        <w:ind w:left="720"/>
      </w:pPr>
      <w:r>
        <w:t xml:space="preserve">    1. ภาพจริงหัวกลับ</w:t>
      </w:r>
    </w:p>
    <w:p>
      <w:pPr>
        <w:ind w:left="720"/>
      </w:pPr>
      <w:r>
        <w:t xml:space="preserve">    2. ภาพจริงหัวตั้ง</w:t>
      </w:r>
    </w:p>
    <w:p>
      <w:pPr>
        <w:ind w:left="720"/>
      </w:pPr>
      <w:r>
        <w:t xml:space="preserve">    3. ภาพเสมือนหัวตั้ง</w:t>
      </w:r>
    </w:p>
    <w:p>
      <w:pPr>
        <w:ind w:left="720"/>
      </w:pPr>
      <w:r>
        <w:t xml:space="preserve">    4. ภาพเสมือนหัวกลับ</w:t>
      </w:r>
    </w:p>
    <w:p/>
    <w:p>
      <w:r>
        <w:rPr>
          <w:sz w:val="24"/>
        </w:rPr>
        <w:t>7. เลนส์นูน (convex lens) มีความยาวโฟกัส 20 cm วางวัตถุห่างจากเลนส์ 40 cm ระยะภาพเท่ากับกี่ cm</w:t>
      </w:r>
    </w:p>
    <w:p>
      <w:pPr>
        <w:ind w:left="720"/>
      </w:pPr>
      <w:r>
        <w:t xml:space="preserve">    1. 20 cm</w:t>
      </w:r>
    </w:p>
    <w:p>
      <w:pPr>
        <w:ind w:left="720"/>
      </w:pPr>
      <w:r>
        <w:t xml:space="preserve">    2. 40 cm</w:t>
      </w:r>
    </w:p>
    <w:p>
      <w:pPr>
        <w:ind w:left="720"/>
      </w:pPr>
      <w:r>
        <w:t xml:space="preserve">    3. 60 cm</w:t>
      </w:r>
    </w:p>
    <w:p>
      <w:pPr>
        <w:ind w:left="720"/>
      </w:pPr>
      <w:r>
        <w:t xml:space="preserve">    4. 80 cm</w:t>
      </w:r>
    </w:p>
    <w:p/>
    <w:p>
      <w:r>
        <w:rPr>
          <w:sz w:val="24"/>
        </w:rPr>
        <w:t>8. ปรากฏการณ์ที่แสงไม่สามารถออกจากเพชรได้เมื่อตกกระทบผิวด้วยมุมมากเกินไป เรียกว่าอะไร</w:t>
      </w:r>
    </w:p>
    <w:p>
      <w:pPr>
        <w:ind w:left="720"/>
      </w:pPr>
      <w:r>
        <w:t xml:space="preserve">    1. การหักเห</w:t>
      </w:r>
    </w:p>
    <w:p>
      <w:pPr>
        <w:ind w:left="720"/>
      </w:pPr>
      <w:r>
        <w:t xml:space="preserve">    2. การสะท้อนกลับหมด</w:t>
      </w:r>
    </w:p>
    <w:p>
      <w:pPr>
        <w:ind w:left="720"/>
      </w:pPr>
      <w:r>
        <w:t xml:space="preserve">    3. การเลี้ยวเบน</w:t>
      </w:r>
    </w:p>
    <w:p>
      <w:pPr>
        <w:ind w:left="720"/>
      </w:pPr>
      <w:r>
        <w:t xml:space="preserve">    4. การแทรกสอด</w:t>
      </w:r>
    </w:p>
    <w:p/>
    <w:p>
      <w:r>
        <w:rPr>
          <w:sz w:val="24"/>
        </w:rPr>
        <w:t>9. แสงเดินทางจากอากาศเข้าน้ำด้วยมุมตก 60° ถ้าดัชนีหักเหของน้ำเท่ากับ 4/3 มุมหักเหเท่ากับกี่องศา</w:t>
      </w:r>
    </w:p>
    <w:p>
      <w:pPr>
        <w:ind w:left="720"/>
      </w:pPr>
      <w:r>
        <w:t xml:space="preserve">    1. 40.5°</w:t>
      </w:r>
    </w:p>
    <w:p>
      <w:pPr>
        <w:ind w:left="720"/>
      </w:pPr>
      <w:r>
        <w:t xml:space="preserve">    2. 45°</w:t>
      </w:r>
    </w:p>
    <w:p>
      <w:pPr>
        <w:ind w:left="720"/>
      </w:pPr>
      <w:r>
        <w:t xml:space="preserve">    3. 60°</w:t>
      </w:r>
    </w:p>
    <w:p>
      <w:pPr>
        <w:ind w:left="720"/>
      </w:pPr>
      <w:r>
        <w:t xml:space="preserve">    4. sin⁻¹(4/3) ไม่มีคำตอบ</w:t>
      </w:r>
    </w:p>
    <w:p/>
    <w:p>
      <w:r>
        <w:rPr>
          <w:sz w:val="24"/>
        </w:rPr>
        <w:t>10. เลนส์เว้ามีความยาวโฟกัส -15 cm วางวัตถุห่างจากเลนส์ 10 cm ระยะภาพเท่ากับกี่ cm</w:t>
      </w:r>
    </w:p>
    <w:p>
      <w:pPr>
        <w:ind w:left="720"/>
      </w:pPr>
      <w:r>
        <w:t xml:space="preserve">    1. -6 cm</w:t>
      </w:r>
    </w:p>
    <w:p>
      <w:pPr>
        <w:ind w:left="720"/>
      </w:pPr>
      <w:r>
        <w:t xml:space="preserve">    2. -15 cm</w:t>
      </w:r>
    </w:p>
    <w:p>
      <w:pPr>
        <w:ind w:left="720"/>
      </w:pPr>
      <w:r>
        <w:t xml:space="preserve">    3. -30 cm</w:t>
      </w:r>
    </w:p>
    <w:p>
      <w:pPr>
        <w:ind w:left="720"/>
      </w:pPr>
      <w:r>
        <w:t xml:space="preserve">    4. 6 cm</w:t>
      </w:r>
    </w:p>
    <w:p/>
    <w:p>
      <w:r>
        <w:rPr>
          <w:sz w:val="24"/>
        </w:rPr>
        <w:t>11. เลนส์นูน (convex lens) มีคุณสมบัติอย่างไร</w:t>
      </w:r>
    </w:p>
    <w:p>
      <w:pPr>
        <w:ind w:left="720"/>
      </w:pPr>
      <w:r>
        <w:t xml:space="preserve">    1. ขอบหนากลางบาง รวมแสง</w:t>
      </w:r>
    </w:p>
    <w:p>
      <w:pPr>
        <w:ind w:left="720"/>
      </w:pPr>
      <w:r>
        <w:t xml:space="preserve">    2. ขอบหนากลางบาง กระจายแสง</w:t>
      </w:r>
    </w:p>
    <w:p>
      <w:pPr>
        <w:ind w:left="720"/>
      </w:pPr>
      <w:r>
        <w:t xml:space="preserve">    3. ขอบบางกลางหนา รวมแสง</w:t>
      </w:r>
    </w:p>
    <w:p>
      <w:pPr>
        <w:ind w:left="720"/>
      </w:pPr>
      <w:r>
        <w:t xml:space="preserve">    4. ขอบบางกลางหนา กระจายแสง</w:t>
      </w:r>
    </w:p>
    <w:p/>
    <w:p>
      <w:r>
        <w:rPr>
          <w:sz w:val="24"/>
        </w:rPr>
        <w:t>12. มุมวิกฤตของแสงที่เดินทางจากแก้ว (n = 1.5) ไปยังอากาศมีค่าเท่าใด</w:t>
      </w:r>
    </w:p>
    <w:p>
      <w:pPr>
        <w:ind w:left="720"/>
      </w:pPr>
      <w:r>
        <w:t xml:space="preserve">    1. 30°</w:t>
      </w:r>
    </w:p>
    <w:p>
      <w:pPr>
        <w:ind w:left="720"/>
      </w:pPr>
      <w:r>
        <w:t xml:space="preserve">    2. 41.8°</w:t>
      </w:r>
    </w:p>
    <w:p>
      <w:pPr>
        <w:ind w:left="720"/>
      </w:pPr>
      <w:r>
        <w:t xml:space="preserve">    3. 48.8°</w:t>
      </w:r>
    </w:p>
    <w:p>
      <w:pPr>
        <w:ind w:left="720"/>
      </w:pPr>
      <w:r>
        <w:t xml:space="preserve">    4. 60°</w:t>
      </w:r>
    </w:p>
    <w:p/>
    <w:p>
      <w:r>
        <w:rPr>
          <w:sz w:val="24"/>
        </w:rPr>
        <w:t>13. เมื่อแสงตกกระทบผิวแบ่งระหว่างตัวกลางสองชนิดแล้วเกิดการสะท้อนกลับหมด ข้อใดจำเป็นต้องเป็นจริง</w:t>
      </w:r>
    </w:p>
    <w:p>
      <w:pPr>
        <w:ind w:left="720"/>
      </w:pPr>
      <w:r>
        <w:t xml:space="preserve">    1. แสงเดินทางจากตัวกลางที่หนักกว่าไปเบากว่า</w:t>
      </w:r>
    </w:p>
    <w:p>
      <w:pPr>
        <w:ind w:left="720"/>
      </w:pPr>
      <w:r>
        <w:t xml:space="preserve">    2. มุมตกเท่ากับมุมวิกฤต</w:t>
      </w:r>
    </w:p>
    <w:p>
      <w:pPr>
        <w:ind w:left="720"/>
      </w:pPr>
      <w:r>
        <w:t xml:space="preserve">    3. มุมตกมากกว่ามุมวิกฤต</w:t>
      </w:r>
    </w:p>
    <w:p>
      <w:pPr>
        <w:ind w:left="720"/>
      </w:pPr>
      <w:r>
        <w:t xml:space="preserve">    4. ตัวกลางทั้งสองมีดัชนีหักเหเท่ากัน</w:t>
      </w:r>
    </w:p>
    <w:p/>
    <w:p>
      <w:r>
        <w:rPr>
          <w:sz w:val="24"/>
        </w:rPr>
        <w:t>14. เลนส์นูนมีความยาวโฟกัส 10 cm วางวัตถุที่ระยะ 6 cm จากเลนส์ ภาพที่ได้เป็นภาพชนิดใด</w:t>
      </w:r>
    </w:p>
    <w:p>
      <w:pPr>
        <w:ind w:left="720"/>
      </w:pPr>
      <w:r>
        <w:t xml:space="preserve">    1. ภาพจริงหัวกลับ</w:t>
      </w:r>
    </w:p>
    <w:p>
      <w:pPr>
        <w:ind w:left="720"/>
      </w:pPr>
      <w:r>
        <w:t xml:space="preserve">    2. ภาพจริงหัวตั้ง</w:t>
      </w:r>
    </w:p>
    <w:p>
      <w:pPr>
        <w:ind w:left="720"/>
      </w:pPr>
      <w:r>
        <w:t xml:space="preserve">    3. ภาพเสมือนหัวตั้ง</w:t>
      </w:r>
    </w:p>
    <w:p>
      <w:pPr>
        <w:ind w:left="720"/>
      </w:pPr>
      <w:r>
        <w:t xml:space="preserve">    4. ภาพเสมือนหัวกลับ</w:t>
      </w:r>
    </w:p>
    <w:p/>
    <w:p>
      <w:r>
        <w:rPr>
          <w:sz w:val="24"/>
        </w:rPr>
        <w:t>15. กล้องจุลทรรศนอปติคัล (optical microscope) ใช้เลนส์ชนิดใดเป็นหลัก</w:t>
      </w:r>
    </w:p>
    <w:p>
      <w:pPr>
        <w:ind w:left="720"/>
      </w:pPr>
      <w:r>
        <w:t xml:space="preserve">    1. เลนส์เว้า</w:t>
      </w:r>
    </w:p>
    <w:p>
      <w:pPr>
        <w:ind w:left="720"/>
      </w:pPr>
      <w:r>
        <w:t xml:space="preserve">    2. เลนส์นูน</w:t>
      </w:r>
    </w:p>
    <w:p>
      <w:pPr>
        <w:ind w:left="720"/>
      </w:pPr>
      <w:r>
        <w:t xml:space="preserve">    3. เลนส์ราบ</w:t>
      </w:r>
    </w:p>
    <w:p>
      <w:pPr>
        <w:ind w:left="720"/>
      </w:pPr>
      <w:r>
        <w:t xml:space="preserve">    4. เลนส์ทรงกลม</w:t>
      </w:r>
    </w:p>
    <w:p/>
    <w:p>
      <w:r>
        <w:rPr>
          <w:sz w:val="24"/>
        </w:rPr>
        <w:t>16. แสงตกกระทบผิวน้ำ (n = 4/3) จากอากาศด้วยมุม 45° ถ้าวัดมุมหักเหได้ 32° ดัชนีหักเหของน้ำมีค่าเท่าใด</w:t>
      </w:r>
    </w:p>
    <w:p>
      <w:pPr>
        <w:ind w:left="720"/>
      </w:pPr>
      <w:r>
        <w:t xml:space="preserve">    1. 1.20</w:t>
      </w:r>
    </w:p>
    <w:p>
      <w:pPr>
        <w:ind w:left="720"/>
      </w:pPr>
      <w:r>
        <w:t xml:space="preserve">    2. 1.33</w:t>
      </w:r>
    </w:p>
    <w:p>
      <w:pPr>
        <w:ind w:left="720"/>
      </w:pPr>
      <w:r>
        <w:t xml:space="preserve">    3. 1.50</w:t>
      </w:r>
    </w:p>
    <w:p>
      <w:pPr>
        <w:ind w:left="720"/>
      </w:pPr>
      <w:r>
        <w:t xml:space="preserve">    4. 1.78</w:t>
      </w:r>
    </w:p>
    <w:p/>
    <w:p>
      <w:r>
        <w:rPr>
          <w:sz w:val="24"/>
        </w:rPr>
        <w:t>17. เส้นใยนำแสง (optical fiber) ทำงานบนหลักการใด</w:t>
      </w:r>
    </w:p>
    <w:p>
      <w:pPr>
        <w:ind w:left="720"/>
      </w:pPr>
      <w:r>
        <w:t xml:space="preserve">    1. การหักเหของแสง</w:t>
      </w:r>
    </w:p>
    <w:p>
      <w:pPr>
        <w:ind w:left="720"/>
      </w:pPr>
      <w:r>
        <w:t xml:space="preserve">    2. การสะท้อนกลับหมด</w:t>
      </w:r>
    </w:p>
    <w:p>
      <w:pPr>
        <w:ind w:left="720"/>
      </w:pPr>
      <w:r>
        <w:t xml:space="preserve">    3. การเลี้ยวเบน</w:t>
      </w:r>
    </w:p>
    <w:p>
      <w:pPr>
        <w:ind w:left="720"/>
      </w:pPr>
      <w:r>
        <w:t xml:space="preserve">    4. การสะท้อนปกติ</w:t>
      </w:r>
    </w:p>
    <w:p/>
    <w:p>
      <w:r>
        <w:rPr>
          <w:sz w:val="24"/>
        </w:rPr>
        <w:t>18. ทำไมตัวแท่งแก้วที่จุ่มลงในน้ำจึงดูเหมือนหักงอ</w:t>
      </w:r>
    </w:p>
    <w:p>
      <w:pPr>
        <w:ind w:left="720"/>
      </w:pPr>
      <w:r>
        <w:t xml:space="preserve">    1. การสะท้อนของแสง</w:t>
      </w:r>
    </w:p>
    <w:p>
      <w:pPr>
        <w:ind w:left="720"/>
      </w:pPr>
      <w:r>
        <w:t xml:space="preserve">    2. การหักเหของแสง</w:t>
      </w:r>
    </w:p>
    <w:p>
      <w:pPr>
        <w:ind w:left="720"/>
      </w:pPr>
      <w:r>
        <w:t xml:space="preserve">    3. การเลี้ยวเบนของแสง</w:t>
      </w:r>
    </w:p>
    <w:p>
      <w:pPr>
        <w:ind w:left="720"/>
      </w:pPr>
      <w:r>
        <w:t xml:space="preserve">    4. การกระจายของแสง</w:t>
      </w:r>
    </w:p>
    <w:p/>
    <w:p>
      <w:r>
        <w:rPr>
          <w:sz w:val="24"/>
        </w:rPr>
        <w:t>19. เลนส์นูนมีความยาวโฟกัส 12 cm ถ้าต้องการให้ได้ภาพจริงที่ขยาย 3 เท่า ต้องวางวัตถุที่ระยะกี่ cm จากเลนส์</w:t>
      </w:r>
    </w:p>
    <w:p>
      <w:pPr>
        <w:ind w:left="720"/>
      </w:pPr>
      <w:r>
        <w:t xml:space="preserve">    1. 8 cm</w:t>
      </w:r>
    </w:p>
    <w:p>
      <w:pPr>
        <w:ind w:left="720"/>
      </w:pPr>
      <w:r>
        <w:t xml:space="preserve">    2. 12 cm</w:t>
      </w:r>
    </w:p>
    <w:p>
      <w:pPr>
        <w:ind w:left="720"/>
      </w:pPr>
      <w:r>
        <w:t xml:space="preserve">    3. 16 cm</w:t>
      </w:r>
    </w:p>
    <w:p>
      <w:pPr>
        <w:ind w:left="720"/>
      </w:pPr>
      <w:r>
        <w:t xml:space="preserve">    4. 20 cm</w:t>
      </w:r>
    </w:p>
    <w:p/>
    <w:p>
      <w:r>
        <w:rPr>
          <w:sz w:val="24"/>
        </w:rPr>
        <w:t>20. เลนส์เว้ามีความยาวโฟกัส -20 cm วางวัตถุห่างจากเลนส์ 30 cm ภาพที่ได้มีการขยายเท่าใด</w:t>
      </w:r>
    </w:p>
    <w:p>
      <w:pPr>
        <w:ind w:left="720"/>
      </w:pPr>
      <w:r>
        <w:t xml:space="preserve">    1. 0.4 เท่า</w:t>
      </w:r>
    </w:p>
    <w:p>
      <w:pPr>
        <w:ind w:left="720"/>
      </w:pPr>
      <w:r>
        <w:t xml:space="preserve">    2. 0.67 เท่า</w:t>
      </w:r>
    </w:p>
    <w:p>
      <w:pPr>
        <w:ind w:left="720"/>
      </w:pPr>
      <w:r>
        <w:t xml:space="preserve">    3. 1.5 เท่า</w:t>
      </w:r>
    </w:p>
    <w:p>
      <w:pPr>
        <w:ind w:left="720"/>
      </w:pPr>
      <w:r>
        <w:t xml:space="preserve">    4. 2.5 เท่า</w:t>
      </w:r>
    </w:p>
    <w:p/>
    <w:p>
      <w:r>
        <w:rPr>
          <w:sz w:val="24"/>
        </w:rPr>
        <w:t>21. แสงเดินทางจากอากาศ (n = 1) เข้าสู่แก้ว (n = 1.5) ด้วยมุมตก 60° มุมหักเหเท่ากับกี่องศา</w:t>
      </w:r>
    </w:p>
    <w:p>
      <w:pPr>
        <w:ind w:left="720"/>
      </w:pPr>
      <w:r>
        <w:t xml:space="preserve">    1. 35.3°</w:t>
      </w:r>
    </w:p>
    <w:p>
      <w:pPr>
        <w:ind w:left="720"/>
      </w:pPr>
      <w:r>
        <w:t xml:space="preserve">    2. 40.0°</w:t>
      </w:r>
    </w:p>
    <w:p>
      <w:pPr>
        <w:ind w:left="720"/>
      </w:pPr>
      <w:r>
        <w:t xml:space="preserve">    3. 44.6°</w:t>
      </w:r>
    </w:p>
    <w:p>
      <w:pPr>
        <w:ind w:left="720"/>
      </w:pPr>
      <w:r>
        <w:t xml:space="preserve">    4. 60°</w:t>
      </w:r>
    </w:p>
    <w:p/>
    <w:p>
      <w:r>
        <w:rPr>
          <w:sz w:val="24"/>
        </w:rPr>
        <w:t>22. เลนส์นูนสองใบมี f₁ = 10 cm และ f₂ = 20 cm นำมาวางชิดกัน ความยาวโฟกัสรวมเป็นเท่าใด</w:t>
      </w:r>
    </w:p>
    <w:p>
      <w:pPr>
        <w:ind w:left="720"/>
      </w:pPr>
      <w:r>
        <w:t xml:space="preserve">    1. 6.67 cm</w:t>
      </w:r>
    </w:p>
    <w:p>
      <w:pPr>
        <w:ind w:left="720"/>
      </w:pPr>
      <w:r>
        <w:t xml:space="preserve">    2. 10 cm</w:t>
      </w:r>
    </w:p>
    <w:p>
      <w:pPr>
        <w:ind w:left="720"/>
      </w:pPr>
      <w:r>
        <w:t xml:space="preserve">    3. 15 cm</w:t>
      </w:r>
    </w:p>
    <w:p>
      <w:pPr>
        <w:ind w:left="720"/>
      </w:pPr>
      <w:r>
        <w:t xml:space="preserve">    4. 30 cm</w:t>
      </w:r>
    </w:p>
    <w:p/>
    <w:p>
      <w:r>
        <w:rPr>
          <w:sz w:val="24"/>
        </w:rPr>
        <w:t>23. เมื่อแสงเดินทางจากน้ำไปยังอากาศ ถ้ามุมตกเท่ากับ 30° จะเกิดการสะท้อนกลับหมดหรือไม่ (θc ≈ 48.8°)</w:t>
      </w:r>
    </w:p>
    <w:p>
      <w:pPr>
        <w:ind w:left="720"/>
      </w:pPr>
      <w:r>
        <w:t xml:space="preserve">    1. เกิด เพราะ 30° &lt; 48.8°</w:t>
      </w:r>
    </w:p>
    <w:p>
      <w:pPr>
        <w:ind w:left="720"/>
      </w:pPr>
      <w:r>
        <w:t xml:space="preserve">    2. เกิด เพราะ 30° &gt; 48.8°</w:t>
      </w:r>
    </w:p>
    <w:p>
      <w:pPr>
        <w:ind w:left="720"/>
      </w:pPr>
      <w:r>
        <w:t xml:space="preserve">    3. ไม่เกิด เพราะ 30° &lt; 48.8°</w:t>
      </w:r>
    </w:p>
    <w:p>
      <w:pPr>
        <w:ind w:left="720"/>
      </w:pPr>
      <w:r>
        <w:t xml:space="preserve">    4. ไม่เกิด เพราะแสงเดินจากหนักไปเบา</w:t>
      </w:r>
    </w:p>
    <w:p/>
    <w:p>
      <w:r>
        <w:rPr>
          <w:sz w:val="24"/>
        </w:rPr>
        <w:t>24. เลนส์เว้า (concave lens) มีคุณสมบัติอย่างไร</w:t>
      </w:r>
    </w:p>
    <w:p>
      <w:pPr>
        <w:ind w:left="720"/>
      </w:pPr>
      <w:r>
        <w:t xml:space="preserve">    1. ขอบบางกลางหนา รวมแสง</w:t>
      </w:r>
    </w:p>
    <w:p>
      <w:pPr>
        <w:ind w:left="720"/>
      </w:pPr>
      <w:r>
        <w:t xml:space="preserve">    2. ขอบบางกลางหนา กระจายแสง</w:t>
      </w:r>
    </w:p>
    <w:p>
      <w:pPr>
        <w:ind w:left="720"/>
      </w:pPr>
      <w:r>
        <w:t xml:space="preserve">    3. ขอบหนากลางบาง รวมแสง</w:t>
      </w:r>
    </w:p>
    <w:p>
      <w:pPr>
        <w:ind w:left="720"/>
      </w:pPr>
      <w:r>
        <w:t xml:space="preserve">    4. ขอบหนากลางบาง กระจายแสง</w:t>
      </w:r>
    </w:p>
    <w:p/>
    <w:p>
      <w:r>
        <w:rPr>
          <w:sz w:val="24"/>
        </w:rPr>
        <w:t>25. เลนส์นูนมีความยาวโฟกัส 15 cm วางวัตถุที่ระยะ 20 cm จากเลนส์ ระยะภาพเท่ากับกี่ cm</w:t>
      </w:r>
    </w:p>
    <w:p>
      <w:pPr>
        <w:ind w:left="720"/>
      </w:pPr>
      <w:r>
        <w:t xml:space="preserve">    1. 30 cm</w:t>
      </w:r>
    </w:p>
    <w:p>
      <w:pPr>
        <w:ind w:left="720"/>
      </w:pPr>
      <w:r>
        <w:t xml:space="preserve">    2. 40 cm</w:t>
      </w:r>
    </w:p>
    <w:p>
      <w:pPr>
        <w:ind w:left="720"/>
      </w:pPr>
      <w:r>
        <w:t xml:space="preserve">    3. 60 cm</w:t>
      </w:r>
    </w:p>
    <w:p>
      <w:pPr>
        <w:ind w:left="720"/>
      </w:pPr>
      <w:r>
        <w:t xml:space="preserve">    4. 75 cm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แสง: หักเห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