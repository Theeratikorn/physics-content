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กลศาสตร์ควอนตัมเบื้องต้น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คลื่น</w:t>
      </w:r>
    </w:p>
    <w:p/>
    <w:p>
      <w:pPr>
        <w:pStyle w:val="Heading3"/>
      </w:pPr>
      <w:r>
        <w:t>1. ประเภทคลื่น</w:t>
      </w:r>
    </w:p>
    <w:p>
      <w:pPr>
        <w:pStyle w:val="ListBullet"/>
      </w:pPr>
      <w:r>
        <w:t>**คลื่นกล**: ต้องใช้ตัวกลาง (เสียง, คลื่นน้ำ)</w:t>
      </w:r>
    </w:p>
    <w:p>
      <w:pPr>
        <w:pStyle w:val="ListBullet"/>
      </w:pPr>
      <w:r>
        <w:t>**คลื่นแม่เหล็กไฟฟ้า**: ไม่ต้องตัวกลาง (แสง)</w:t>
      </w:r>
    </w:p>
    <w:p/>
    <w:p>
      <w:pPr>
        <w:pStyle w:val="Heading3"/>
      </w:pPr>
      <w:r>
        <w:t>2. ปริมาณคลื่น</w:t>
      </w:r>
    </w:p>
    <w:p>
      <w:pPr>
        <w:pStyle w:val="ListBullet"/>
      </w:pPr>
      <w:r>
        <w:t>λ = ความยาวคลื่น (m)</w:t>
      </w:r>
    </w:p>
    <w:p>
      <w:pPr>
        <w:pStyle w:val="ListBullet"/>
      </w:pPr>
      <w:r>
        <w:t>f = ความถี่ (Hz)</w:t>
      </w:r>
    </w:p>
    <w:p>
      <w:pPr>
        <w:pStyle w:val="ListBullet"/>
      </w:pPr>
      <w:r>
        <w:t>T = คาบ (s), T = 1/f</w:t>
      </w:r>
    </w:p>
    <w:p>
      <w:pPr>
        <w:pStyle w:val="ListBullet"/>
      </w:pPr>
      <w:r>
        <w:t>v = fλ</w:t>
      </w:r>
    </w:p>
    <w:p/>
    <w:p>
      <w:pPr>
        <w:pStyle w:val="Heading3"/>
      </w:pPr>
      <w:r>
        <w:t>3. ชนิดคลื่นตามแนวการสั่น</w:t>
      </w:r>
    </w:p>
    <w:p>
      <w:pPr>
        <w:pStyle w:val="ListBullet"/>
      </w:pPr>
      <w:r>
        <w:t>คลื่นขวาง: สั่นตั้งฉากทิศเคลื่อนที่ (เชือก, แสง)</w:t>
      </w:r>
    </w:p>
    <w:p>
      <w:pPr>
        <w:pStyle w:val="ListBullet"/>
      </w:pPr>
      <w:r>
        <w:t>คลื่นตามยาว: สั่นขนานทิศเคลื่อนที่ (เสียง)</w:t>
      </w:r>
    </w:p>
    <w:p/>
    <w:p>
      <w:pPr>
        <w:pStyle w:val="Heading3"/>
      </w:pPr>
      <w:r>
        <w:t>4. สมบัติคลื่น</w:t>
      </w:r>
    </w:p>
    <w:p>
      <w:pPr>
        <w:pStyle w:val="ListBullet"/>
      </w:pPr>
      <w:r>
        <w:t>การสะท้อน</w:t>
      </w:r>
    </w:p>
    <w:p>
      <w:pPr>
        <w:pStyle w:val="ListBullet"/>
      </w:pPr>
      <w:r>
        <w:t>การหักเห</w:t>
      </w:r>
    </w:p>
    <w:p>
      <w:pPr>
        <w:pStyle w:val="ListBullet"/>
      </w:pPr>
      <w:r>
        <w:t>การแทรกสอด</w:t>
      </w:r>
    </w:p>
    <w:p>
      <w:pPr>
        <w:pStyle w:val="ListBullet"/>
      </w:pPr>
      <w:r>
        <w:t>การเลี้ยวเบน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de Broglie เสนอว่าอนุภาคทุกชนิดมีสมบัติเป็นได้ทั้งอนุภาคและคลื่น เรียกคลื่นนี้ว่าอะไร?</w:t>
      </w:r>
    </w:p>
    <w:p>
      <w:pPr>
        <w:ind w:left="720"/>
      </w:pPr>
      <w:r>
        <w:t xml:space="preserve">    1. คลื่นแม่เหล็กไฟฟ้า</w:t>
      </w:r>
    </w:p>
    <w:p>
      <w:pPr>
        <w:ind w:left="720"/>
      </w:pPr>
      <w:r>
        <w:t xml:space="preserve">    2. คลื่นอิเล็กตรออน</w:t>
      </w:r>
    </w:p>
    <w:p>
      <w:pPr>
        <w:ind w:left="720"/>
      </w:pPr>
      <w:r>
        <w:t xml:space="preserve">    3. คลื่นของ de Broglie หรือคลื่นนำความน่าจะเป็น</w:t>
      </w:r>
    </w:p>
    <w:p>
      <w:pPr>
        <w:ind w:left="720"/>
      </w:pPr>
      <w:r>
        <w:t xml:space="preserve">    4. คลื่นเสียง</w:t>
      </w:r>
    </w:p>
    <w:p/>
    <w:p>
      <w:r>
        <w:rPr>
          <w:sz w:val="24"/>
        </w:rPr>
        <w:t>2. ความยาวคลื่น de Broglie ของอิเล็กตรออนที่เคลื่อนที่ด้วยความเร็ว v มีสูตรอย่างไร?</w:t>
      </w:r>
    </w:p>
    <w:p>
      <w:pPr>
        <w:ind w:left="720"/>
      </w:pPr>
      <w:r>
        <w:t xml:space="preserve">    1. λ = hv</w:t>
      </w:r>
    </w:p>
    <w:p>
      <w:pPr>
        <w:ind w:left="720"/>
      </w:pPr>
      <w:r>
        <w:t xml:space="preserve">    2. λ = h/(mv)</w:t>
      </w:r>
    </w:p>
    <w:p>
      <w:pPr>
        <w:ind w:left="720"/>
      </w:pPr>
      <w:r>
        <w:t xml:space="preserve">    3. λ = mv/h</w:t>
      </w:r>
    </w:p>
    <w:p>
      <w:pPr>
        <w:ind w:left="720"/>
      </w:pPr>
      <w:r>
        <w:t xml:space="preserve">    4. λ = hf</w:t>
      </w:r>
    </w:p>
    <w:p/>
    <w:p>
      <w:r>
        <w:rPr>
          <w:sz w:val="24"/>
        </w:rPr>
        <w:t>3. ปรากฏการณ์โฟโตอิเล็กทริก (Photoelectric effect) เกิดขึ้นเมื่อใด?</w:t>
      </w:r>
    </w:p>
    <w:p>
      <w:pPr>
        <w:ind w:left="720"/>
      </w:pPr>
      <w:r>
        <w:t xml:space="preserve">    1. เมื่อแสงตกกระทบโลหะและอิเล็กตรออนหลุดออกมา</w:t>
      </w:r>
    </w:p>
    <w:p>
      <w:pPr>
        <w:ind w:left="720"/>
      </w:pPr>
      <w:r>
        <w:t xml:space="preserve">    2. เมื่ออิเล็กตรออนชนอะตอม</w:t>
      </w:r>
    </w:p>
    <w:p>
      <w:pPr>
        <w:ind w:left="720"/>
      </w:pPr>
      <w:r>
        <w:t xml:space="preserve">    3. เมื่อโลหะร้อนมาก</w:t>
      </w:r>
    </w:p>
    <w:p>
      <w:pPr>
        <w:ind w:left="720"/>
      </w:pPr>
      <w:r>
        <w:t xml:space="preserve">    4. เมื่อแสงสะท้อนจากกระจก</w:t>
      </w:r>
    </w:p>
    <w:p/>
    <w:p>
      <w:r>
        <w:rPr>
          <w:sz w:val="24"/>
        </w:rPr>
        <w:t>4. สมการโฟโตอิเล็กทริกของไอน์สไตน์คือข้อใด?</w:t>
      </w:r>
    </w:p>
    <w:p>
      <w:pPr>
        <w:ind w:left="720"/>
      </w:pPr>
      <w:r>
        <w:t xml:space="preserve">    1. E = mc²</w:t>
      </w:r>
    </w:p>
    <w:p>
      <w:pPr>
        <w:ind w:left="720"/>
      </w:pPr>
      <w:r>
        <w:t xml:space="preserve">    2. hf = φ + K_max</w:t>
      </w:r>
    </w:p>
    <w:p>
      <w:pPr>
        <w:ind w:left="720"/>
      </w:pPr>
      <w:r>
        <w:t xml:space="preserve">    3. E = pc</w:t>
      </w:r>
    </w:p>
    <w:p>
      <w:pPr>
        <w:ind w:left="720"/>
      </w:pPr>
      <w:r>
        <w:t xml:space="preserve">    4. hf = mc²</w:t>
      </w:r>
    </w:p>
    <w:p/>
    <w:p>
      <w:r>
        <w:rPr>
          <w:sz w:val="24"/>
        </w:rPr>
        <w:t>5. หลักความไม่แน่นอนของไฮเซนเบิร์ก (Heisenberg Uncertainty Principle) บอกว่าอะไรไม่สามารถวัดได้พร้อมกันอย่างแม่นยำ?</w:t>
      </w:r>
    </w:p>
    <w:p>
      <w:pPr>
        <w:ind w:left="720"/>
      </w:pPr>
      <w:r>
        <w:t xml:space="preserve">    1. ตำแหน่งและความเร็วของอิเล็กตรออน</w:t>
      </w:r>
    </w:p>
    <w:p>
      <w:pPr>
        <w:ind w:left="720"/>
      </w:pPr>
      <w:r>
        <w:t xml:space="preserve">    2. มวลและประจุของอิเล็กตรออน</w:t>
      </w:r>
    </w:p>
    <w:p>
      <w:pPr>
        <w:ind w:left="720"/>
      </w:pPr>
      <w:r>
        <w:t xml:space="preserve">    3. อุณหภูมิและความดัน</w:t>
      </w:r>
    </w:p>
    <w:p>
      <w:pPr>
        <w:ind w:left="720"/>
      </w:pPr>
      <w:r>
        <w:t xml:space="preserve">    4. พลังงานและเวลา</w:t>
      </w:r>
    </w:p>
    <w:p/>
    <w:p>
      <w:r>
        <w:rPr>
          <w:sz w:val="24"/>
        </w:rPr>
        <w:t>6. ฟังก์ชันคลื่น Ψ (psi) ในสมการ Schrödinger บอกอะไร?</w:t>
      </w:r>
    </w:p>
    <w:p>
      <w:pPr>
        <w:ind w:left="720"/>
      </w:pPr>
      <w:r>
        <w:t xml:space="preserve">    1. ตำแหน่งที่แน่นอนของอิเล็กตรออน</w:t>
      </w:r>
    </w:p>
    <w:p>
      <w:pPr>
        <w:ind w:left="720"/>
      </w:pPr>
      <w:r>
        <w:t xml:space="preserve">    2. ความน่าจะเป็นในการพบอิเล็กตรออน</w:t>
      </w:r>
    </w:p>
    <w:p>
      <w:pPr>
        <w:ind w:left="720"/>
      </w:pPr>
      <w:r>
        <w:t xml:space="preserve">    3. พลังงานของอิเล็กตรออน</w:t>
      </w:r>
    </w:p>
    <w:p>
      <w:pPr>
        <w:ind w:left="720"/>
      </w:pPr>
      <w:r>
        <w:t xml:space="preserve">    4. ความเร็วของอิเล็กตรออน</w:t>
      </w:r>
    </w:p>
    <w:p/>
    <w:p>
      <w:r>
        <w:rPr>
          <w:sz w:val="24"/>
        </w:rPr>
        <w:t>7. ค่าคงที่พลังค์ h มีค่าเท่าใด?</w:t>
      </w:r>
    </w:p>
    <w:p>
      <w:pPr>
        <w:ind w:left="720"/>
      </w:pPr>
      <w:r>
        <w:t xml:space="preserve">    1. 6.626 × 10⁻³⁴ J·s</w:t>
      </w:r>
    </w:p>
    <w:p>
      <w:pPr>
        <w:ind w:left="720"/>
      </w:pPr>
      <w:r>
        <w:t xml:space="preserve">    2. 6.626 × 10⁻³⁴ J/s</w:t>
      </w:r>
    </w:p>
    <w:p>
      <w:pPr>
        <w:ind w:left="720"/>
      </w:pPr>
      <w:r>
        <w:t xml:space="preserve">    3. 1.055 × 10⁻³⁴ J·s</w:t>
      </w:r>
    </w:p>
    <w:p>
      <w:pPr>
        <w:ind w:left="720"/>
      </w:pPr>
      <w:r>
        <w:t xml:space="preserve">    4. 3.14 × 10⁻³⁴ J·s</w:t>
      </w:r>
    </w:p>
    <w:p/>
    <w:p>
      <w:r>
        <w:rPr>
          <w:sz w:val="24"/>
        </w:rPr>
        <w:t>8. ทำไมอนุภาคมวลใหญ่ในชีวิตประจำวันจึงไม่แสดงสมบัติคลื่น?</w:t>
      </w:r>
    </w:p>
    <w:p>
      <w:pPr>
        <w:ind w:left="720"/>
      </w:pPr>
      <w:r>
        <w:t xml:space="preserve">    1. เพราะมวลเป็นศูนย์</w:t>
      </w:r>
    </w:p>
    <w:p>
      <w:pPr>
        <w:ind w:left="720"/>
      </w:pPr>
      <w:r>
        <w:t xml:space="preserve">    2. เพราะความยาวคลื่น de Broglie น้อยมากจนวัดไม่ได้</w:t>
      </w:r>
    </w:p>
    <w:p>
      <w:pPr>
        <w:ind w:left="720"/>
      </w:pPr>
      <w:r>
        <w:t xml:space="preserve">    3. เพราะอนุภาคมวลใหญ่เคลื่อนที่ช้ามาก</w:t>
      </w:r>
    </w:p>
    <w:p>
      <w:pPr>
        <w:ind w:left="720"/>
      </w:pPr>
      <w:r>
        <w:t xml:space="preserve">    4. เพราะไม่มีประจุ</w:t>
      </w:r>
    </w:p>
    <w:p/>
    <w:p>
      <w:r>
        <w:rPr>
          <w:sz w:val="24"/>
        </w:rPr>
        <w:t>9. ข้อใดไม่ใช่ปัจจัยที่มีผลต่อพลังงานจลน์สูงสุดของอิเล็กตรออนในปรากฏการณ์โฟโตอิเล็กทริก?</w:t>
      </w:r>
    </w:p>
    <w:p>
      <w:pPr>
        <w:ind w:left="720"/>
      </w:pPr>
      <w:r>
        <w:t xml:space="preserve">    1. ความถี่ของแสง</w:t>
      </w:r>
    </w:p>
    <w:p>
      <w:pPr>
        <w:ind w:left="720"/>
      </w:pPr>
      <w:r>
        <w:t xml:space="preserve">    2. ความเข้มของแสง</w:t>
      </w:r>
    </w:p>
    <w:p>
      <w:pPr>
        <w:ind w:left="720"/>
      </w:pPr>
      <w:r>
        <w:t xml:space="preserve">    3. ค่างานของโลหะ</w:t>
      </w:r>
    </w:p>
    <w:p>
      <w:pPr>
        <w:ind w:left="720"/>
      </w:pPr>
      <w:r>
        <w:t xml:space="preserve">    4. ชนิดของโลหะ</w:t>
      </w:r>
    </w:p>
    <w:p/>
    <w:p>
      <w:r>
        <w:rPr>
          <w:sz w:val="24"/>
        </w:rPr>
        <w:t>10. ไม่สามารถวัดตำแหน่งและโมเมนตัมของอิเล็กตรออนได้อย่างแม่นยำพร้อมกัน เพราะอะไร?</w:t>
      </w:r>
    </w:p>
    <w:p>
      <w:pPr>
        <w:ind w:left="720"/>
      </w:pPr>
      <w:r>
        <w:t xml:space="preserve">    1. เครื่องมือวัดไม่ละเอียดพอ</w:t>
      </w:r>
    </w:p>
    <w:p>
      <w:pPr>
        <w:ind w:left="720"/>
      </w:pPr>
      <w:r>
        <w:t xml:space="preserve">    2. การวัดทำให้ระบบเปลี่ยนแปลง</w:t>
      </w:r>
    </w:p>
    <w:p>
      <w:pPr>
        <w:ind w:left="720"/>
      </w:pPr>
      <w:r>
        <w:t xml:space="preserve">    3. เพราะอิเล็กตรออนมีสมบัติคลื่น</w:t>
      </w:r>
    </w:p>
    <w:p>
      <w:pPr>
        <w:ind w:left="720"/>
      </w:pPr>
      <w:r>
        <w:t xml:space="preserve">    4. เพราะอิเล็กตรออนเล็กเกินไป</w:t>
      </w:r>
    </w:p>
    <w:p/>
    <w:p>
      <w:r>
        <w:rPr>
          <w:sz w:val="24"/>
        </w:rPr>
        <w:t>11. |Ψ|² dx ในกลศาสตร์ควอนตัมหมายถึงอะไร?</w:t>
      </w:r>
    </w:p>
    <w:p>
      <w:pPr>
        <w:ind w:left="720"/>
      </w:pPr>
      <w:r>
        <w:t xml:space="preserve">    1. พลังงานของคลื่น</w:t>
      </w:r>
    </w:p>
    <w:p>
      <w:pPr>
        <w:ind w:left="720"/>
      </w:pPr>
      <w:r>
        <w:t xml:space="preserve">    2. ความน่าจะเป็นในการพบอนุภาคในช่วง dx</w:t>
      </w:r>
    </w:p>
    <w:p>
      <w:pPr>
        <w:ind w:left="720"/>
      </w:pPr>
      <w:r>
        <w:t xml:space="preserve">    3. ความยาวคลื่น</w:t>
      </w:r>
    </w:p>
    <w:p>
      <w:pPr>
        <w:ind w:left="720"/>
      </w:pPr>
      <w:r>
        <w:t xml:space="preserve">    4. โมเมนตัมของอนุภาค</w:t>
      </w:r>
    </w:p>
    <w:p/>
    <w:p>
      <w:r>
        <w:rPr>
          <w:sz w:val="24"/>
        </w:rPr>
        <w:t>12. อิเล็กตรออนเคลื่อนที่ด้วยความเร็ว 1.0 × 10⁶ m/s จะมีความยาวคลื่น de Broglie เท่าใด? (h = 6.63 × 10⁻³⁴ J·s, mₑ = 9.11 × 10⁻³¹ kg)</w:t>
      </w:r>
    </w:p>
    <w:p>
      <w:pPr>
        <w:ind w:left="720"/>
      </w:pPr>
      <w:r>
        <w:t xml:space="preserve">    1. 7.3 × 10⁻¹⁰ m</w:t>
      </w:r>
    </w:p>
    <w:p>
      <w:pPr>
        <w:ind w:left="720"/>
      </w:pPr>
      <w:r>
        <w:t xml:space="preserve">    2. 7.3 × 10⁻⁹ m</w:t>
      </w:r>
    </w:p>
    <w:p>
      <w:pPr>
        <w:ind w:left="720"/>
      </w:pPr>
      <w:r>
        <w:t xml:space="preserve">    3. 7.3 × 10⁻⁸ m</w:t>
      </w:r>
    </w:p>
    <w:p>
      <w:pPr>
        <w:ind w:left="720"/>
      </w:pPr>
      <w:r>
        <w:t xml:space="preserve">    4. 7.3 × 10⁻⁷ m</w:t>
      </w:r>
    </w:p>
    <w:p/>
    <w:p>
      <w:r>
        <w:rPr>
          <w:sz w:val="24"/>
        </w:rPr>
        <w:t>13. แสงความถี่ f ตกกระทบโลหะที่มีค่างาน φ ถ้า hf &gt; φ จะเกิดอะไรขึ้น?</w:t>
      </w:r>
    </w:p>
    <w:p>
      <w:pPr>
        <w:ind w:left="720"/>
      </w:pPr>
      <w:r>
        <w:t xml:space="preserve">    1. อิเล็กตรออนหลุดออกมาพร้อมพลังงานจลน์ K = hf - φ</w:t>
      </w:r>
    </w:p>
    <w:p>
      <w:pPr>
        <w:ind w:left="720"/>
      </w:pPr>
      <w:r>
        <w:t xml:space="preserve">    2. อิเล็กตรออนหลุดออกมาพร้อมพลังงานจลน์ K = hf</w:t>
      </w:r>
    </w:p>
    <w:p>
      <w:pPr>
        <w:ind w:left="720"/>
      </w:pPr>
      <w:r>
        <w:t xml:space="preserve">    3. อิเล็กตรออนไม่หลุดออกมา</w:t>
      </w:r>
    </w:p>
    <w:p>
      <w:pPr>
        <w:ind w:left="720"/>
      </w:pPr>
      <w:r>
        <w:t xml:space="preserve">    4. โลหะเปล่งแสง</w:t>
      </w:r>
    </w:p>
    <w:p/>
    <w:p>
      <w:r>
        <w:rPr>
          <w:sz w:val="24"/>
        </w:rPr>
        <w:t>14. แสงสีแดง (λ = 650 nm) กับแสงสีม่วง (λ = 400 nm) อันใดมีพลังงานโฟตอนมากกว่า?</w:t>
      </w:r>
    </w:p>
    <w:p>
      <w:pPr>
        <w:ind w:left="720"/>
      </w:pPr>
      <w:r>
        <w:t xml:space="preserve">    1. แสงสีแดง</w:t>
      </w:r>
    </w:p>
    <w:p>
      <w:pPr>
        <w:ind w:left="720"/>
      </w:pPr>
      <w:r>
        <w:t xml:space="preserve">    2. แสงสีม่วง</w:t>
      </w:r>
    </w:p>
    <w:p>
      <w:pPr>
        <w:ind w:left="720"/>
      </w:pPr>
      <w:r>
        <w:t xml:space="preserve">    3. เท่ากัน</w:t>
      </w:r>
    </w:p>
    <w:p>
      <w:pPr>
        <w:ind w:left="720"/>
      </w:pPr>
      <w:r>
        <w:t xml:space="preserve">    4. ขึ้นอยู่กับความเข้ม</w:t>
      </w:r>
    </w:p>
    <w:p/>
    <w:p>
      <w:r>
        <w:rPr>
          <w:sz w:val="24"/>
        </w:rPr>
        <w:t>15. ถ้า Δx มีค่าน้อยมาก ความไม่แน่นอนของโมเมนตัม Δp จะเป็นอย่างไร?</w:t>
      </w:r>
    </w:p>
    <w:p>
      <w:pPr>
        <w:ind w:left="720"/>
      </w:pPr>
      <w:r>
        <w:t xml:space="preserve">    1. Δp มีค่าน้อย</w:t>
      </w:r>
    </w:p>
    <w:p>
      <w:pPr>
        <w:ind w:left="720"/>
      </w:pPr>
      <w:r>
        <w:t xml:space="preserve">    2. Δp มีค่ามาก</w:t>
      </w:r>
    </w:p>
    <w:p>
      <w:pPr>
        <w:ind w:left="720"/>
      </w:pPr>
      <w:r>
        <w:t xml:space="preserve">    3. Δp = 0</w:t>
      </w:r>
    </w:p>
    <w:p>
      <w:pPr>
        <w:ind w:left="720"/>
      </w:pPr>
      <w:r>
        <w:t xml:space="preserve">    4. Δp คงที่</w:t>
      </w:r>
    </w:p>
    <w:p/>
    <w:p>
      <w:r>
        <w:rPr>
          <w:sz w:val="24"/>
        </w:rPr>
        <w:t>16. ในกลศาสตร์ควอนตัม อิเล็กตรออนไม่ได้เคลื่อนที่เป็นวงโคจรเหมือนดาวเคราะห์รอบดวงอาทิตย์ แต่มีสมบัติอย่างไร?</w:t>
      </w:r>
    </w:p>
    <w:p>
      <w:pPr>
        <w:ind w:left="720"/>
      </w:pPr>
      <w:r>
        <w:t xml:space="preserve">    1. อิเล็กตรออนหยุดนิ่ง</w:t>
      </w:r>
    </w:p>
    <w:p>
      <w:pPr>
        <w:ind w:left="720"/>
      </w:pPr>
      <w:r>
        <w:t xml:space="preserve">    2. อิเล็กตรออนมีโอกาสพบได้ในบริเวณที่เรียกว่า atomic orbital</w:t>
      </w:r>
    </w:p>
    <w:p>
      <w:pPr>
        <w:ind w:left="720"/>
      </w:pPr>
      <w:r>
        <w:t xml:space="preserve">    3. อิเล็กตรออนเคลื่อนที่เร็วมากจนวัดไม่ได้</w:t>
      </w:r>
    </w:p>
    <w:p>
      <w:pPr>
        <w:ind w:left="720"/>
      </w:pPr>
      <w:r>
        <w:t xml:space="preserve">    4. อิเล็กตรออนอยู่ในสถานะของแข็ง</w:t>
      </w:r>
    </w:p>
    <w:p/>
    <w:p>
      <w:r>
        <w:rPr>
          <w:sz w:val="24"/>
        </w:rPr>
        <w:t>17. การทดลองใดเป็นหลักฐานยืนยันสมมติฐานของ de Broglie?</w:t>
      </w:r>
    </w:p>
    <w:p>
      <w:pPr>
        <w:ind w:left="720"/>
      </w:pPr>
      <w:r>
        <w:t xml:space="preserve">    1. การทดลองเรืองแสง</w:t>
      </w:r>
    </w:p>
    <w:p>
      <w:pPr>
        <w:ind w:left="720"/>
      </w:pPr>
      <w:r>
        <w:t xml:space="preserve">    2. การเลี้ยวเบนของอิเล็กตรออนโดยผลึก</w:t>
      </w:r>
    </w:p>
    <w:p>
      <w:pPr>
        <w:ind w:left="720"/>
      </w:pPr>
      <w:r>
        <w:t xml:space="preserve">    3. การกระเจิงของอนุภาคแอลฟา</w:t>
      </w:r>
    </w:p>
    <w:p>
      <w:pPr>
        <w:ind w:left="720"/>
      </w:pPr>
      <w:r>
        <w:t xml:space="preserve">    4. การแผ่รังสีของวัตถุดำ</w:t>
      </w:r>
    </w:p>
    <w:p/>
    <w:p>
      <w:r>
        <w:rPr>
          <w:sz w:val="24"/>
        </w:rPr>
        <w:t>18. ถ้าเพิ่มความถี่ของแสงที่ตกกระทบโลหะในขณะที่ความเข้มคงที่ ผลที่เกิดขึ้นคืออะไร?</w:t>
      </w:r>
    </w:p>
    <w:p>
      <w:pPr>
        <w:ind w:left="720"/>
      </w:pPr>
      <w:r>
        <w:t xml:space="preserve">    1. จำนวนอิเล็กตรออนที่หลุดลดลง แต่พลังงานจลน์เพิ่มขึ้น</w:t>
      </w:r>
    </w:p>
    <w:p>
      <w:pPr>
        <w:ind w:left="720"/>
      </w:pPr>
      <w:r>
        <w:t xml:space="preserve">    2. จำนวนอิเล็กตรออนเพิ่มขึ้นและพลังงานจลน์เพิ่มขึ้น</w:t>
      </w:r>
    </w:p>
    <w:p>
      <w:pPr>
        <w:ind w:left="720"/>
      </w:pPr>
      <w:r>
        <w:t xml:space="preserve">    3. จำนวนอิเล็กตรออนคงที่ พลังงานจลน์ลดลง</w:t>
      </w:r>
    </w:p>
    <w:p>
      <w:pPr>
        <w:ind w:left="720"/>
      </w:pPr>
      <w:r>
        <w:t xml:space="preserve">    4. ไม่มีผลอะไร</w:t>
      </w:r>
    </w:p>
    <w:p/>
    <w:p>
      <w:r>
        <w:rPr>
          <w:sz w:val="24"/>
        </w:rPr>
        <w:t>19. แสง UV (f = 1.5 × 10¹⁵ Hz) ตกกระทบโลหะที่มีค่างาน φ = 3.0 eV อิเล็กตรออนจะมีพลังงานจลน์สูงสุดเท่าใด?</w:t>
      </w:r>
    </w:p>
    <w:p>
      <w:pPr>
        <w:ind w:left="720"/>
      </w:pPr>
      <w:r>
        <w:t xml:space="preserve">    1. 1.2 eV</w:t>
      </w:r>
    </w:p>
    <w:p>
      <w:pPr>
        <w:ind w:left="720"/>
      </w:pPr>
      <w:r>
        <w:t xml:space="preserve">    2. 2.2 eV</w:t>
      </w:r>
    </w:p>
    <w:p>
      <w:pPr>
        <w:ind w:left="720"/>
      </w:pPr>
      <w:r>
        <w:t xml:space="preserve">    3. 3.2 eV</w:t>
      </w:r>
    </w:p>
    <w:p>
      <w:pPr>
        <w:ind w:left="720"/>
      </w:pPr>
      <w:r>
        <w:t xml:space="preserve">    4. 4.2 eV</w:t>
      </w:r>
    </w:p>
    <w:p/>
    <w:p>
      <w:r>
        <w:rPr>
          <w:sz w:val="24"/>
        </w:rPr>
        <w:t>20. อิเล็กตรออนถูกจำกัดให้อยู่ในกล่องกว้าง 0.1 nm ความไม่แน่นอนของโมเมนตัมมีค่าอย่างน้อยเท่าใด?</w:t>
      </w:r>
    </w:p>
    <w:p>
      <w:pPr>
        <w:ind w:left="720"/>
      </w:pPr>
      <w:r>
        <w:t xml:space="preserve">    1. 5.27 × 10⁻²⁵ kg·m/s</w:t>
      </w:r>
    </w:p>
    <w:p>
      <w:pPr>
        <w:ind w:left="720"/>
      </w:pPr>
      <w:r>
        <w:t xml:space="preserve">    2. 5.27 × 10⁻²⁴ kg·m/s</w:t>
      </w:r>
    </w:p>
    <w:p>
      <w:pPr>
        <w:ind w:left="720"/>
      </w:pPr>
      <w:r>
        <w:t xml:space="preserve">    3. 5.27 × 10⁻²³ kg·m/s</w:t>
      </w:r>
    </w:p>
    <w:p>
      <w:pPr>
        <w:ind w:left="720"/>
      </w:pPr>
      <w:r>
        <w:t xml:space="preserve">    4. 5.27 × 10⁻²² kg·m/s</w:t>
      </w:r>
    </w:p>
    <w:p/>
    <w:p>
      <w:r>
        <w:rPr>
          <w:sz w:val="24"/>
        </w:rPr>
        <w:t>21. โปรตอน (m = 1.67 × 10⁻²⁷ kg) เคลื่อนที่ด้วยความเร็ว 1.0 × 10⁴ m/s มีความยาวคลื่น de Broglie เท่าใด?</w:t>
      </w:r>
    </w:p>
    <w:p>
      <w:pPr>
        <w:ind w:left="720"/>
      </w:pPr>
      <w:r>
        <w:t xml:space="preserve">    1. 4.0 × 10⁻¹¹ m</w:t>
      </w:r>
    </w:p>
    <w:p>
      <w:pPr>
        <w:ind w:left="720"/>
      </w:pPr>
      <w:r>
        <w:t xml:space="preserve">    2. 4.0 × 10⁻¹⁰ m</w:t>
      </w:r>
    </w:p>
    <w:p>
      <w:pPr>
        <w:ind w:left="720"/>
      </w:pPr>
      <w:r>
        <w:t xml:space="preserve">    3. 4.0 × 10⁻⁹ m</w:t>
      </w:r>
    </w:p>
    <w:p>
      <w:pPr>
        <w:ind w:left="720"/>
      </w:pPr>
      <w:r>
        <w:t xml:space="preserve">    4. 4.0 × 10⁻⁸ m</w:t>
      </w:r>
    </w:p>
    <w:p/>
    <w:p>
      <w:r>
        <w:rPr>
          <w:sz w:val="24"/>
        </w:rPr>
        <w:t>22. ค่าความถี่ขีดเริ่ม (threshold frequency) ของโลหะคืออะไร?</w:t>
      </w:r>
    </w:p>
    <w:p>
      <w:pPr>
        <w:ind w:left="720"/>
      </w:pPr>
      <w:r>
        <w:t xml:space="preserve">    1. ความถี่ต่ำสุดที่ทำให้อิเล็กตรออนหลุด</w:t>
      </w:r>
    </w:p>
    <w:p>
      <w:pPr>
        <w:ind w:left="720"/>
      </w:pPr>
      <w:r>
        <w:t xml:space="preserve">    2. ความถี่สูงสุดที่ทำให้อิเล็กตรออนหลุด</w:t>
      </w:r>
    </w:p>
    <w:p>
      <w:pPr>
        <w:ind w:left="720"/>
      </w:pPr>
      <w:r>
        <w:t xml:space="preserve">    3. ความถี่ที่ทำให้อิเล็กตรออนหลุดทั้งหมด</w:t>
      </w:r>
    </w:p>
    <w:p>
      <w:pPr>
        <w:ind w:left="720"/>
      </w:pPr>
      <w:r>
        <w:t xml:space="preserve">    4. ความถี่ที่ไม่ทำให้อิเล็กตรออนหลุด</w:t>
      </w:r>
    </w:p>
    <w:p/>
    <w:p>
      <w:r>
        <w:rPr>
          <w:sz w:val="24"/>
        </w:rPr>
        <w:t>23. ในกลศาสตร์ควอนตัม ถ้าวัดตำแหน่งของอิเล็กตรออนหลายครั้งในสภาพเดียวกัน ผลการวัดจะเป็นอย่างไร?</w:t>
      </w:r>
    </w:p>
    <w:p>
      <w:pPr>
        <w:ind w:left="720"/>
      </w:pPr>
      <w:r>
        <w:t xml:space="preserve">    1. ได้ผลเหมือนกันทุกครั้ง</w:t>
      </w:r>
    </w:p>
    <w:p>
      <w:pPr>
        <w:ind w:left="720"/>
      </w:pPr>
      <w:r>
        <w:t xml:space="preserve">    2. ได้ผลกระจายตัว แต่มีค่าเฉลี่ยตาม |Ψ|²</w:t>
      </w:r>
    </w:p>
    <w:p>
      <w:pPr>
        <w:ind w:left="720"/>
      </w:pPr>
      <w:r>
        <w:t xml:space="preserve">    3. ไม่สามารถวัดได้</w:t>
      </w:r>
    </w:p>
    <w:p>
      <w:pPr>
        <w:ind w:left="720"/>
      </w:pPr>
      <w:r>
        <w:t xml:space="preserve">    4. ได้ผลที่แปลกประหลาดเสมอ</w:t>
      </w:r>
    </w:p>
    <w:p/>
    <w:p>
      <w:r>
        <w:rPr>
          <w:sz w:val="24"/>
        </w:rPr>
        <w:t>24. แสงเลเซอร์ความเข้มสูงมากทำให้เกิดปรากฏการณ์โฟโตอิเล็กทริกได้ง่ายกว่าแสงปกติ เพราะอะไร?</w:t>
      </w:r>
    </w:p>
    <w:p>
      <w:pPr>
        <w:ind w:left="720"/>
      </w:pPr>
      <w:r>
        <w:t xml:space="preserve">    1. เพราะแสงเลเซอร์มีความถี่สูงกว่าเสมอ</w:t>
      </w:r>
    </w:p>
    <w:p>
      <w:pPr>
        <w:ind w:left="720"/>
      </w:pPr>
      <w:r>
        <w:t xml:space="preserve">    2. เพราะแสงเลเซอร์มีความเข้มสูงมากต่อหน่วยพื้นที่ ทำให้มีโฟตอนจำนวนมาก</w:t>
      </w:r>
    </w:p>
    <w:p>
      <w:pPr>
        <w:ind w:left="720"/>
      </w:pPr>
      <w:r>
        <w:t xml:space="preserve">    3. เพราะแสงเลเซอร์มีโฟตอนพลังงานสูงกว่า</w:t>
      </w:r>
    </w:p>
    <w:p>
      <w:pPr>
        <w:ind w:left="720"/>
      </w:pPr>
      <w:r>
        <w:t xml:space="preserve">    4. เพราะแสงเลเซอร์เป็นแสงขาว</w:t>
      </w:r>
    </w:p>
    <w:p/>
    <w:p>
      <w:r>
        <w:rPr>
          <w:sz w:val="24"/>
        </w:rPr>
        <w:t>25. อะตอมมีขนาดประมาณ 0.1 nm ถ้าอิเล็กตรออนถูกกักไว้ในอะตอม ความไม่แน่นอนของความเร็วจะมีค่าอย่างน้อยเท่าใด?</w:t>
      </w:r>
    </w:p>
    <w:p>
      <w:pPr>
        <w:ind w:left="720"/>
      </w:pPr>
      <w:r>
        <w:t xml:space="preserve">    1. ≈ 10⁶ m/s</w:t>
      </w:r>
    </w:p>
    <w:p>
      <w:pPr>
        <w:ind w:left="720"/>
      </w:pPr>
      <w:r>
        <w:t xml:space="preserve">    2. ≈ 10⁵ m/s</w:t>
      </w:r>
    </w:p>
    <w:p>
      <w:pPr>
        <w:ind w:left="720"/>
      </w:pPr>
      <w:r>
        <w:t xml:space="preserve">    3. ≈ 10⁴ m/s</w:t>
      </w:r>
    </w:p>
    <w:p>
      <w:pPr>
        <w:ind w:left="720"/>
      </w:pPr>
      <w:r>
        <w:t xml:space="preserve">    4. ≈ 10³ m/s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กลศาสตร์ควอนตัมเบื้องต้น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