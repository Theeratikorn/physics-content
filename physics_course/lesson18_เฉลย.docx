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ความร้อน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ความร้อน (Q) คือพลังงานที่ถ่ายโอนจากวัตถุที่ร้อนกว่าไปยังวัตถุที่เย็นกว่า มีหน่วยเป็นจูล (J) ส่วนอุณหภูมิ (T) เป็นปริมาณที่บ่งบอกระดับพลังงานจลน์เฉลี่ยของอนุภาค มีหน่วยเป็นเคลวิน (K) หรือองศาเซลเซียส (°C)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ใช้สูตร Q = mcΔT โดย Q = 4,200 J, m = 1 kg, c = 4,200 J/kg·°C จะได้ ΔT = Q/(mc) = 4,200/(1 × 4,200) = 1 °C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การถ่ายโอนความร้อนมี 3 วิธีหลัก ได้แก่ 1) การนำความร้อน (Conduction) 2) การพาความร้อน (Convection) และ 3) การแผ่รังสี (Radiation)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ค่าคงที่ของแก๊ส R มีหลายค่าขึ้นกับหน่วยที่ใช้ ในหน่วย SI จะใช้ R = 8.314 J/(mol·K) ส่วนถ้าใช้หน่วยลิตร-บรรยากาศจะใช้ R = 0.0821 L·atm/(mol·K)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กฎของบอยล์: เมื่ออุณหภูมิ (T) คงที่ ความดัน (P) แปรผกผันกับปริมาตร (V) หรือ PV = คงที่ ถ้าปริมาตรลดลง ความดันจะเพิ่มขึ้น และในทางกลับกัน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กฎของชาร์ลส์: เมื่อความดัน (P) คงที่ ปริมาตร (V) แปรผันตรงกับอุณหภูมิเคลวิน (T) หรือ V/T = คงที่ ถ้าอุณหภูมิสูงขึ้น ปริมาตรจะเพิ่มขึ้น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การนำความร้อนเกิดขึ้นได้ดีในของแข็ง โดยเฉพาะโลหะ เพราะอนุภาคอยู่ชิดกันแน่น สามารถส่งผ่านพลังงานจากอนุภาคสู่อนุภาคข้างเคียงได้ดี ตัวนำความร้อนที่ดีที่สุดคือเงิน รองลงมาคือทองแดง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 PV = nRT ที่ STP (T = 273 K, P = 1 atm, n = 1 mol) จะได้ V = nRT/P = (1 × 0.0821 × 273)/1 ≈ 22.4 L ซึ่งเป็นปริมาตรโมลาร์ของแก๊สที่ STP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ΔT = Q/(mc) = 9,000/(2 × 450) = 9,000/900 = 10 °C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การพาความร้อนเกิดขึ้นโดยการเคลื่อนที่ของมวลสาร เกิดได้ดีในของเหลวและแก๊ส เพราะอนุภาคสามารถเคลื่อนที่ได้อย่างอิสระ แต่ไม่เกิดในของแข็งเพราะอนุภาคอยู่กับที่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1 atm = 1.013 × 10⁵ Pa ดังนั้น 2 atm = 2 × 1.013 × 10⁵ = 2.026 × 10⁵ Pa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V = nRT/P = (2 × 8.314 × 300)/(1 × 10⁵) = 4,988.4/100,000 = 0.0499 m³ ≈ 49.9 L ≈ 50 L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ดวงอาทิตย์ส่งความร้อนมาถึงโลกโดยการแผ่รังสี (Radiation) ซึ่งเป็นคลื่นแม่เหล็กไฟฟ้า ไม่ต้องอาศัยตัวกลาง จึงสามารถเดินทางผ่านสุญญากาศได้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Q = mL = 0.5 × 334,000 = 167,000 J ความร้อนแฝงของการละลาย (L) คือพลังงานที่ใช้ในการเปลี่ยนสถานะจากของแข็งเป็นของเหลวโดยไม่เปลี่ยนอุณหภูมิ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จากกฎของแก๊ส P/T = คงที่ (เมื่อ V คงที่) ถ้า T เพิ่มขึ้น 2 เท่า P ก็จะเพิ่มขึ้น 2 เท่า เช่นกัน นี่คือกฎของเกย์-ลูสแซก (Gay-Lussac's Law)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การแผ่รังสีความร้อนเป็นการคายความร้อนในรูปคลื่นแม่เหล็กไฟฟ้า ไม่ต้องอาศัยตัวกลาง วัตถุทุกชนิดที่มีอุณหภูมิสูงกว่า 0 K ล้วนแผ่รังสีความร้อนได้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ความจุความร้อนจำเพาะ c = 390 J/kg·°C หมายถึงต้องใช้พลังงาน 390 J เพื่อเพิ่มอุณหภูมิของทองแดงมวล 1 kg ขึ้น 1°C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n = PV/RT = (3 × 10)/(0.082 × 300) = 30/24.6 ≈ 1.22 mol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m = 0.5 kg, ΔT = 70 - 20 = 50°C, Q = mcΔT = 0.5 × 4,200 × 50 = 105,000 J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STP ย่อมาจาก Standard Temperature and Pressure ซึ่งกำหนดที่อุณหภูมิ 0°C (273 K) และความดัน 1 atm (1.013 × 10⁵ Pa)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ความร้อนถ่ายโอนผ่านช้อนโลหะโดยการนำความร้อน (Conduction) ความร้อนถูกส่งผ่านจากอนุภาคหนึ่งไปยังอนุภาคถัดไปในตัวช้อน ไม่ใช่การพาความร้อนเพราะช้อนเป็นของแข็งอยู่กับที่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ความร้อนที่เหล็กชนะลง = ความร้อนที่น้ำได้รับ: m_เหล็ก·c_เหล็ก·(100-T) = m_น้ำ·c_น้ำ·(T-20) → 1×450×(100-T) = 2×4,200×(T-20) → 45,000 - 450T = 8,400T - 168,000 → 213,000 = 8,850T → T ≈ 24°C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PV = nRT: V = nRT/P = (1 × 0.0821 × 273)/1 ≈ 22.4 L ที่ STP แก๊ส 1 โมลจะมีปริมาตร 22.4 L เสมอ นี่คือกฎของอาโวกาโดร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โลหะนำความร้อนได้ดีเพราะมีอิเล็กตรอนอิสระที่เคลื่อนที่ได้อย่างอิสระ สามารถส่งผ่านพลังงานจลน์ได้อย่างรวดเร็ว ส่วนไม้มีโครงสร้างเป็นเส้นใยอากาศอยู่ระหว่างเซลล์ จึงนำความร้อนได้แย่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ต้องใช้อุณหภูมิเคลวิน: T₁ = 27 + 273 = 300 K, T₂ = 127 + 273 = 400 K, P₁/T₁ = P₂/T₂ ดังนั้น P₂/P₁ = T₂/T₁ = 400/300 = 4/3 ≈ 1.33 เท่า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ความร้อน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