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นิวเคลียร์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นิวเคลียสของอะตอมประกอบด้วยอนุภาคใดเป็นหลัก?</w:t>
      </w:r>
    </w:p>
    <w:p>
      <w:pPr>
        <w:ind w:left="720"/>
      </w:pPr>
      <w:r>
        <w:t xml:space="preserve">    1. โปรตอนและนิวตรอน</w:t>
      </w:r>
    </w:p>
    <w:p>
      <w:pPr>
        <w:ind w:left="720"/>
      </w:pPr>
      <w:r>
        <w:t xml:space="preserve">    2. โปรตอนและอิเล็กตรอน</w:t>
      </w:r>
    </w:p>
    <w:p>
      <w:pPr>
        <w:ind w:left="720"/>
      </w:pPr>
      <w:r>
        <w:t xml:space="preserve">    3. นิวตรอนและอิเล็กตรอน</w:t>
      </w:r>
    </w:p>
    <w:p>
      <w:pPr>
        <w:ind w:left="720"/>
      </w:pPr>
      <w:r>
        <w:t xml:space="preserve">    4. โปรตอนเท่านั้น</w:t>
      </w:r>
    </w:p>
    <w:p/>
    <w:p>
      <w:r>
        <w:rPr>
          <w:sz w:val="24"/>
        </w:rPr>
        <w:t>2. จำนวนโปรตอนในนิวเคลียสเรียกว่าอะไร?</w:t>
      </w:r>
    </w:p>
    <w:p>
      <w:pPr>
        <w:ind w:left="720"/>
      </w:pPr>
      <w:r>
        <w:t xml:space="preserve">    1. นิวตรอนนัมเบอร์ (N)</w:t>
      </w:r>
    </w:p>
    <w:p>
      <w:pPr>
        <w:ind w:left="720"/>
      </w:pPr>
      <w:r>
        <w:t xml:space="preserve">    2. มวลนัมเบอร์ (A)</w:t>
      </w:r>
    </w:p>
    <w:p>
      <w:pPr>
        <w:ind w:left="720"/>
      </w:pPr>
      <w:r>
        <w:t xml:space="preserve">    3. เลขอะตอม (Z)</w:t>
      </w:r>
    </w:p>
    <w:p>
      <w:pPr>
        <w:ind w:left="720"/>
      </w:pPr>
      <w:r>
        <w:t xml:space="preserve">    4. เลขอิเล็กตรอน</w:t>
      </w:r>
    </w:p>
    <w:p/>
    <w:p>
      <w:r>
        <w:rPr>
          <w:sz w:val="24"/>
        </w:rPr>
        <w:t>3. ไอโซโทป (Isotope) คือนิวไคลด์ที่มีอะไรเหมือนกัน?</w:t>
      </w:r>
    </w:p>
    <w:p>
      <w:pPr>
        <w:ind w:left="720"/>
      </w:pPr>
      <w:r>
        <w:t xml:space="preserve">    1. จำนวนนิวตรอนเท่ากัน</w:t>
      </w:r>
    </w:p>
    <w:p>
      <w:pPr>
        <w:ind w:left="720"/>
      </w:pPr>
      <w:r>
        <w:t xml:space="preserve">    2. จำนวนโปรตอนเท่ากัน</w:t>
      </w:r>
    </w:p>
    <w:p>
      <w:pPr>
        <w:ind w:left="720"/>
      </w:pPr>
      <w:r>
        <w:t xml:space="preserve">    3. มวลนัมเบอร์เท่ากัน</w:t>
      </w:r>
    </w:p>
    <w:p>
      <w:pPr>
        <w:ind w:left="720"/>
      </w:pPr>
      <w:r>
        <w:t xml:space="preserve">    4. จำนวนนิวคลีออนเท่ากัน</w:t>
      </w:r>
    </w:p>
    <w:p/>
    <w:p>
      <w:r>
        <w:rPr>
          <w:sz w:val="24"/>
        </w:rPr>
        <w:t>4. ธาตุใดต่อไปนี้ที่นิวเคลียสมีความเสถียรมากที่สุด?</w:t>
      </w:r>
    </w:p>
    <w:p>
      <w:pPr>
        <w:ind w:left="720"/>
      </w:pPr>
      <w:r>
        <w:t xml:space="preserve">    1. ไฮโดรเจน</w:t>
      </w:r>
    </w:p>
    <w:p>
      <w:pPr>
        <w:ind w:left="720"/>
      </w:pPr>
      <w:r>
        <w:t xml:space="preserve">    2. ยูเรเนียม-235</w:t>
      </w:r>
    </w:p>
    <w:p>
      <w:pPr>
        <w:ind w:left="720"/>
      </w:pPr>
      <w:r>
        <w:t xml:space="preserve">    3. ตะกั่ว-208</w:t>
      </w:r>
    </w:p>
    <w:p>
      <w:pPr>
        <w:ind w:left="720"/>
      </w:pPr>
      <w:r>
        <w:t xml:space="preserve">    4. คาร์บอน-14</w:t>
      </w:r>
    </w:p>
    <w:p/>
    <w:p>
      <w:r>
        <w:rPr>
          <w:sz w:val="24"/>
        </w:rPr>
        <w:t>5. มวลของนิวเคลียสที่คำนวณได้จากผลรวมมวลของนิวคลีออนมีค่าเท่ากับมวลจริงหรือไม่?</w:t>
      </w:r>
    </w:p>
    <w:p>
      <w:pPr>
        <w:ind w:left="720"/>
      </w:pPr>
      <w:r>
        <w:t xml:space="preserve">    1. เท่ากันเสมอ</w:t>
      </w:r>
    </w:p>
    <w:p>
      <w:pPr>
        <w:ind w:left="720"/>
      </w:pPr>
      <w:r>
        <w:t xml:space="preserve">    2. มวลจริงน้อยกว่า</w:t>
      </w:r>
    </w:p>
    <w:p>
      <w:pPr>
        <w:ind w:left="720"/>
      </w:pPr>
      <w:r>
        <w:t xml:space="preserve">    3. มวลจริงมากกว่า</w:t>
      </w:r>
    </w:p>
    <w:p>
      <w:pPr>
        <w:ind w:left="720"/>
      </w:pPr>
      <w:r>
        <w:t xml:space="preserve">    4. ขึ้นอยู่กับธาตุ</w:t>
      </w:r>
    </w:p>
    <w:p/>
    <w:p>
      <w:r>
        <w:rPr>
          <w:sz w:val="24"/>
        </w:rPr>
        <w:t>6. พลังงานยึดเหนี่ยวนิวเคลียส (Binding Energy) คำนวณได้จากสมการใด?</w:t>
      </w:r>
    </w:p>
    <w:p>
      <w:pPr>
        <w:ind w:left="720"/>
      </w:pPr>
      <w:r>
        <w:t xml:space="preserve">    1. E = mc</w:t>
      </w:r>
    </w:p>
    <w:p>
      <w:pPr>
        <w:ind w:left="720"/>
      </w:pPr>
      <w:r>
        <w:t xml:space="preserve">    2. E = Δmc²</w:t>
      </w:r>
    </w:p>
    <w:p>
      <w:pPr>
        <w:ind w:left="720"/>
      </w:pPr>
      <w:r>
        <w:t xml:space="preserve">    3. E = ½mv²</w:t>
      </w:r>
    </w:p>
    <w:p>
      <w:pPr>
        <w:ind w:left="720"/>
      </w:pPr>
      <w:r>
        <w:t xml:space="preserve">    4. E = hf</w:t>
      </w:r>
    </w:p>
    <w:p/>
    <w:p>
      <w:r>
        <w:rPr>
          <w:sz w:val="24"/>
        </w:rPr>
        <w:t>7. นิวเคลียสของฮีเลียม-4 (α particle) มีพลังงานยึดเหนี่ยวประมาณ 28.3 MeV ถ้านิวเคลียสนี้ประกอบด้วยนิวคลีออน 4 ตัว พลังงานยึดเหนี่ยวต่อนิวคลีออนมีค่าเท่าใด?</w:t>
      </w:r>
    </w:p>
    <w:p>
      <w:pPr>
        <w:ind w:left="720"/>
      </w:pPr>
      <w:r>
        <w:t xml:space="preserve">    1. 7.075 MeV</w:t>
      </w:r>
    </w:p>
    <w:p>
      <w:pPr>
        <w:ind w:left="720"/>
      </w:pPr>
      <w:r>
        <w:t xml:space="preserve">    2. 28.3 MeV</w:t>
      </w:r>
    </w:p>
    <w:p>
      <w:pPr>
        <w:ind w:left="720"/>
      </w:pPr>
      <w:r>
        <w:t xml:space="preserve">    3. 14.15 MeV</w:t>
      </w:r>
    </w:p>
    <w:p>
      <w:pPr>
        <w:ind w:left="720"/>
      </w:pPr>
      <w:r>
        <w:t xml:space="preserve">    4. 3.5 MeV</w:t>
      </w:r>
    </w:p>
    <w:p/>
    <w:p>
      <w:r>
        <w:rPr>
          <w:sz w:val="24"/>
        </w:rPr>
        <w:t>8. พลังงานยึดเหนี่ยวต่อนิวคลีออนสูงสุดจะพบที่นิวเคลียสธาตุใด?</w:t>
      </w:r>
    </w:p>
    <w:p>
      <w:pPr>
        <w:ind w:left="720"/>
      </w:pPr>
      <w:r>
        <w:t xml:space="preserve">    1. ไฮโดรเจน</w:t>
      </w:r>
    </w:p>
    <w:p>
      <w:pPr>
        <w:ind w:left="720"/>
      </w:pPr>
      <w:r>
        <w:t xml:space="preserve">    2. เหล็ก-56</w:t>
      </w:r>
    </w:p>
    <w:p>
      <w:pPr>
        <w:ind w:left="720"/>
      </w:pPr>
      <w:r>
        <w:t xml:space="preserve">    3. ยูเรเนียม-235</w:t>
      </w:r>
    </w:p>
    <w:p>
      <w:pPr>
        <w:ind w:left="720"/>
      </w:pPr>
      <w:r>
        <w:t xml:space="preserve">    4. ทองคำ-197</w:t>
      </w:r>
    </w:p>
    <w:p/>
    <w:p>
      <w:r>
        <w:rPr>
          <w:sz w:val="24"/>
        </w:rPr>
        <w:t>9. ข้อใดต่อไปนี้กล่าวถูกต้องเกี่ยวกับตารางนิวไคลด์?</w:t>
      </w:r>
    </w:p>
    <w:p>
      <w:pPr>
        <w:ind w:left="720"/>
      </w:pPr>
      <w:r>
        <w:t xml:space="preserve">    1. แกน X แสดงจำนวนโปรตอน แกน Y แสดงจำนวนนิวตรอน</w:t>
      </w:r>
    </w:p>
    <w:p>
      <w:pPr>
        <w:ind w:left="720"/>
      </w:pPr>
      <w:r>
        <w:t xml:space="preserve">    2. แกน X แสดงจำนวนนิวตรอน แกน Y แสดงจำนวนโปรตอน</w:t>
      </w:r>
    </w:p>
    <w:p>
      <w:pPr>
        <w:ind w:left="720"/>
      </w:pPr>
      <w:r>
        <w:t xml:space="preserve">    3. แกน X แสดงมวลนัมเบอร์ แกน Y แสดงเลขอะตอม</w:t>
      </w:r>
    </w:p>
    <w:p>
      <w:pPr>
        <w:ind w:left="720"/>
      </w:pPr>
      <w:r>
        <w:t xml:space="preserve">    4. ตารางนิวไคลด์แสดงเฉพาะธาตุกัมมันตรังสี</w:t>
      </w:r>
    </w:p>
    <w:p/>
    <w:p>
      <w:r>
        <w:rPr>
          <w:sz w:val="24"/>
        </w:rPr>
        <w:t>10. ธาตุกัมมันตรังสีที่มี Z &gt; 83 มักไม่เสถียรเพราะเหตุผลใด?</w:t>
      </w:r>
    </w:p>
    <w:p>
      <w:pPr>
        <w:ind w:left="720"/>
      </w:pPr>
      <w:r>
        <w:t xml:space="preserve">    1. แรงนิวเคลียร์ไม่แรงพอจะยึดนิวคลีออนไว้</w:t>
      </w:r>
    </w:p>
    <w:p>
      <w:pPr>
        <w:ind w:left="720"/>
      </w:pPr>
      <w:r>
        <w:t xml:space="preserve">    2. มีอิเล็กตรอนมากเกินไป</w:t>
      </w:r>
    </w:p>
    <w:p>
      <w:pPr>
        <w:ind w:left="720"/>
      </w:pPr>
      <w:r>
        <w:t xml:space="preserve">    3. แรงคูลอมบ์ผลักกันระหว่างโปรตอนมากเกินไป</w:t>
      </w:r>
    </w:p>
    <w:p>
      <w:pPr>
        <w:ind w:left="720"/>
      </w:pPr>
      <w:r>
        <w:t xml:space="preserve">    4. ถูกต้องทั้ง ก และ ค</w:t>
      </w:r>
    </w:p>
    <w:p/>
    <w:p>
      <w:r>
        <w:rPr>
          <w:sz w:val="24"/>
        </w:rPr>
        <w:t>11. ไอโซโทปเสถียรของธาตุหนักมักมีอัตราส่วน N/Z อย่างไร?</w:t>
      </w:r>
    </w:p>
    <w:p>
      <w:pPr>
        <w:ind w:left="720"/>
      </w:pPr>
      <w:r>
        <w:t xml:space="preserve">    1. N/Z = 1 เสมอ</w:t>
      </w:r>
    </w:p>
    <w:p>
      <w:pPr>
        <w:ind w:left="720"/>
      </w:pPr>
      <w:r>
        <w:t xml:space="preserve">    2. N/Z &gt; 1</w:t>
      </w:r>
    </w:p>
    <w:p>
      <w:pPr>
        <w:ind w:left="720"/>
      </w:pPr>
      <w:r>
        <w:t xml:space="preserve">    3. N/Z &lt; 1</w:t>
      </w:r>
    </w:p>
    <w:p>
      <w:pPr>
        <w:ind w:left="720"/>
      </w:pPr>
      <w:r>
        <w:t xml:space="preserve">    4. N/Z = 0</w:t>
      </w:r>
    </w:p>
    <w:p/>
    <w:p>
      <w:r>
        <w:rPr>
          <w:sz w:val="24"/>
        </w:rPr>
        <w:t>12. ถ้ามวลของโปรตอน = 1.00728 u, นิวตรอน = 1.00867 u, และมวลของนิวเคลียสฮีเลียม-4 = 4.00260 u จงหาพลังงานยึดเหนี่ยวของฮีเลียม-4 (1 u = 931.5 MeV/c²)</w:t>
      </w:r>
    </w:p>
    <w:p>
      <w:pPr>
        <w:ind w:left="720"/>
      </w:pPr>
      <w:r>
        <w:t xml:space="preserve">    1. 27.3 MeV</w:t>
      </w:r>
    </w:p>
    <w:p>
      <w:pPr>
        <w:ind w:left="720"/>
      </w:pPr>
      <w:r>
        <w:t xml:space="preserve">    2. 28.3 MeV</w:t>
      </w:r>
    </w:p>
    <w:p>
      <w:pPr>
        <w:ind w:left="720"/>
      </w:pPr>
      <w:r>
        <w:t xml:space="preserve">    3. 29.3 MeV</w:t>
      </w:r>
    </w:p>
    <w:p>
      <w:pPr>
        <w:ind w:left="720"/>
      </w:pPr>
      <w:r>
        <w:t xml:space="preserve">    4. 30.3 MeV</w:t>
      </w:r>
    </w:p>
    <w:p/>
    <w:p>
      <w:r>
        <w:rPr>
          <w:sz w:val="24"/>
        </w:rPr>
        <w:t>13. นิวไคลด์ X มีมวลนัมเบอร์ 238 และเลขอะตอม 92 จงหาจำนวนนิวตรอนในนิวไคลด์นี้</w:t>
      </w:r>
    </w:p>
    <w:p>
      <w:pPr>
        <w:ind w:left="720"/>
      </w:pPr>
      <w:r>
        <w:t xml:space="preserve">    1. 92</w:t>
      </w:r>
    </w:p>
    <w:p>
      <w:pPr>
        <w:ind w:left="720"/>
      </w:pPr>
      <w:r>
        <w:t xml:space="preserve">    2. 146</w:t>
      </w:r>
    </w:p>
    <w:p>
      <w:pPr>
        <w:ind w:left="720"/>
      </w:pPr>
      <w:r>
        <w:t xml:space="preserve">    3. 238</w:t>
      </w:r>
    </w:p>
    <w:p>
      <w:pPr>
        <w:ind w:left="720"/>
      </w:pPr>
      <w:r>
        <w:t xml:space="preserve">    4. 330</w:t>
      </w:r>
    </w:p>
    <w:p/>
    <w:p>
      <w:r>
        <w:rPr>
          <w:sz w:val="24"/>
        </w:rPr>
        <w:t>14. ข้อใดต่อไปนี้ไม่ถูกต้อง เมื่อเปรียบเทียบฟิชชันและฟิวชัน?</w:t>
      </w:r>
    </w:p>
    <w:p>
      <w:pPr>
        <w:ind w:left="720"/>
      </w:pPr>
      <w:r>
        <w:t xml:space="preserve">    1. ฟิวชันเกิดที่อุณหภูมิสูงมาก</w:t>
      </w:r>
    </w:p>
    <w:p>
      <w:pPr>
        <w:ind w:left="720"/>
      </w:pPr>
      <w:r>
        <w:t xml:space="preserve">    2. ฟิชชันมีพลังงานยึดเหนี่ยวต่อนิวคลีออนต่ำกว่าเหล็ก</w:t>
      </w:r>
    </w:p>
    <w:p>
      <w:pPr>
        <w:ind w:left="720"/>
      </w:pPr>
      <w:r>
        <w:t xml:space="preserve">    3. ทั้งสองให้พลังงานเพราะเคลื่อนที่สู่จุดสูงสุดของพลังงานยึดเหนี่ยวต่อนิวคลีออน</w:t>
      </w:r>
    </w:p>
    <w:p>
      <w:pPr>
        <w:ind w:left="720"/>
      </w:pPr>
      <w:r>
        <w:t xml:space="preserve">    4. ฟิวชันมีมวลสิ้นเปลืองน้อยกว่าต่อหน่วยพลังงาน</w:t>
      </w:r>
    </w:p>
    <w:p/>
    <w:p>
      <w:r>
        <w:rPr>
          <w:sz w:val="24"/>
        </w:rPr>
        <w:t>15. ธาตุใดต่อไปนี้มีไอโซโทปเสถียรมากที่สุด?</w:t>
      </w:r>
    </w:p>
    <w:p>
      <w:pPr>
        <w:ind w:left="720"/>
      </w:pPr>
      <w:r>
        <w:t xml:space="preserve">    1. ⁴⁰Ar</w:t>
      </w:r>
    </w:p>
    <w:p>
      <w:pPr>
        <w:ind w:left="720"/>
      </w:pPr>
      <w:r>
        <w:t xml:space="preserve">    2. ⁴⁰K</w:t>
      </w:r>
    </w:p>
    <w:p>
      <w:pPr>
        <w:ind w:left="720"/>
      </w:pPr>
      <w:r>
        <w:t xml:space="preserve">    3. ⁴⁰Ca</w:t>
      </w:r>
    </w:p>
    <w:p>
      <w:pPr>
        <w:ind w:left="720"/>
      </w:pPr>
      <w:r>
        <w:t xml:space="preserve">    4. ⁴⁰Sc</w:t>
      </w:r>
    </w:p>
    <w:p/>
    <w:p>
      <w:r>
        <w:rPr>
          <w:sz w:val="24"/>
        </w:rPr>
        <w:t>16. พลังงานยึดเหนี่ยวต่อนิวคลีออนของ ²³⁵U ประมาณ 7.6 MeV ถ้านิวเคลียส ²³⁵U แตกตัวเป็นชิ้นส่วนสองชิ้นที่มีพลังงานยึดเหนี่ยวต่อนิวคลีออนประมาณ 8.5 MeV จะปล่อยพลังงานประมาณกี่ MeV ต่อปฏิกิริยา?</w:t>
      </w:r>
    </w:p>
    <w:p>
      <w:pPr>
        <w:ind w:left="720"/>
      </w:pPr>
      <w:r>
        <w:t xml:space="preserve">    1. 94 MeV</w:t>
      </w:r>
    </w:p>
    <w:p>
      <w:pPr>
        <w:ind w:left="720"/>
      </w:pPr>
      <w:r>
        <w:t xml:space="preserve">    2. 188 MeV</w:t>
      </w:r>
    </w:p>
    <w:p>
      <w:pPr>
        <w:ind w:left="720"/>
      </w:pPr>
      <w:r>
        <w:t xml:space="preserve">    3. 211 MeV</w:t>
      </w:r>
    </w:p>
    <w:p>
      <w:pPr>
        <w:ind w:left="720"/>
      </w:pPr>
      <w:r>
        <w:t xml:space="preserve">    4. 235 MeV</w:t>
      </w:r>
    </w:p>
    <w:p/>
    <w:p>
      <w:r>
        <w:rPr>
          <w:sz w:val="24"/>
        </w:rPr>
        <w:t>17. บนตารางนิวไคลด์ นิวไคลด์ที่มีเลขอะตอมเท่ากันแต่ต่างกันที่จำนวนนิวตรอนจะอยู่ในตำแหน่งใด?</w:t>
      </w:r>
    </w:p>
    <w:p>
      <w:pPr>
        <w:ind w:left="720"/>
      </w:pPr>
      <w:r>
        <w:t xml:space="preserve">    1. แนวนอนเดียวกัน</w:t>
      </w:r>
    </w:p>
    <w:p>
      <w:pPr>
        <w:ind w:left="720"/>
      </w:pPr>
      <w:r>
        <w:t xml:space="preserve">    2. แนวตั้งเดียวกัน</w:t>
      </w:r>
    </w:p>
    <w:p>
      <w:pPr>
        <w:ind w:left="720"/>
      </w:pPr>
      <w:r>
        <w:t xml:space="preserve">    3. เป็นจุดเดียวกัน</w:t>
      </w:r>
    </w:p>
    <w:p>
      <w:pPr>
        <w:ind w:left="720"/>
      </w:pPr>
      <w:r>
        <w:t xml:space="preserve">    4. แนวเฉียงทแยง</w:t>
      </w:r>
    </w:p>
    <w:p/>
    <w:p>
      <w:r>
        <w:rPr>
          <w:sz w:val="24"/>
        </w:rPr>
        <w:t>18. เลขมหัศจรรย์ (Magic Numbers) ของนิวคลีออน ได้แก่ข้อใด?</w:t>
      </w:r>
    </w:p>
    <w:p>
      <w:pPr>
        <w:ind w:left="720"/>
      </w:pPr>
      <w:r>
        <w:t xml:space="preserve">    1. 2, 4, 6, 8</w:t>
      </w:r>
    </w:p>
    <w:p>
      <w:pPr>
        <w:ind w:left="720"/>
      </w:pPr>
      <w:r>
        <w:t xml:space="preserve">    2. 2, 8, 20, 28, 50, 82, 126</w:t>
      </w:r>
    </w:p>
    <w:p>
      <w:pPr>
        <w:ind w:left="720"/>
      </w:pPr>
      <w:r>
        <w:t xml:space="preserve">    3. 1, 3, 5, 7</w:t>
      </w:r>
    </w:p>
    <w:p>
      <w:pPr>
        <w:ind w:left="720"/>
      </w:pPr>
      <w:r>
        <w:t xml:space="preserve">    4. 10, 20, 30, 40</w:t>
      </w:r>
    </w:p>
    <w:p/>
    <w:p>
      <w:r>
        <w:rPr>
          <w:sz w:val="24"/>
        </w:rPr>
        <w:t>19. ถ้า Δm = 0.05 u สำหรับนิวเคลียสชนิดหนึ่ง พลังงานยึดเหนี่ยวมีค่าเท่าใด (1 u = 931.5 MeV/c²)?</w:t>
      </w:r>
    </w:p>
    <w:p>
      <w:pPr>
        <w:ind w:left="720"/>
      </w:pPr>
      <w:r>
        <w:t xml:space="preserve">    1. 4.66 MeV</w:t>
      </w:r>
    </w:p>
    <w:p>
      <w:pPr>
        <w:ind w:left="720"/>
      </w:pPr>
      <w:r>
        <w:t xml:space="preserve">    2. 46.6 MeV</w:t>
      </w:r>
    </w:p>
    <w:p>
      <w:pPr>
        <w:ind w:left="720"/>
      </w:pPr>
      <w:r>
        <w:t xml:space="preserve">    3. 466 MeV</w:t>
      </w:r>
    </w:p>
    <w:p>
      <w:pPr>
        <w:ind w:left="720"/>
      </w:pPr>
      <w:r>
        <w:t xml:space="preserve">    4. 4660 MeV</w:t>
      </w:r>
    </w:p>
    <w:p/>
    <w:p>
      <w:r>
        <w:rPr>
          <w:sz w:val="24"/>
        </w:rPr>
        <w:t>20. อนุภาคแอลฟา (α) ประกอบด้วยอนุภาคใด?</w:t>
      </w:r>
    </w:p>
    <w:p>
      <w:pPr>
        <w:ind w:left="720"/>
      </w:pPr>
      <w:r>
        <w:t xml:space="preserve">    1. 2 โปรตอน + 2 นิวตรอน</w:t>
      </w:r>
    </w:p>
    <w:p>
      <w:pPr>
        <w:ind w:left="720"/>
      </w:pPr>
      <w:r>
        <w:t xml:space="preserve">    2. 2 โปรตอน + 1 นิวตรอน</w:t>
      </w:r>
    </w:p>
    <w:p>
      <w:pPr>
        <w:ind w:left="720"/>
      </w:pPr>
      <w:r>
        <w:t xml:space="preserve">    3. 1 โปรตอน + 2 นิวตรอน</w:t>
      </w:r>
    </w:p>
    <w:p>
      <w:pPr>
        <w:ind w:left="720"/>
      </w:pPr>
      <w:r>
        <w:t xml:space="preserve">    4. 2 โปรตอนเท่านั้น</w:t>
      </w:r>
    </w:p>
    <w:p/>
    <w:p>
      <w:r>
        <w:rPr>
          <w:sz w:val="24"/>
        </w:rPr>
        <w:t>21. ทำไมไฮโดรเจน-1 (¹H) จึงมีเพียงโปรตอนเดียวในนิวเคลียสและยังเสถียร?</w:t>
      </w:r>
    </w:p>
    <w:p>
      <w:pPr>
        <w:ind w:left="720"/>
      </w:pPr>
      <w:r>
        <w:t xml:space="preserve">    1. เพราะมีแรงคูลอมบ์ต่ำมาก</w:t>
      </w:r>
    </w:p>
    <w:p>
      <w:pPr>
        <w:ind w:left="720"/>
      </w:pPr>
      <w:r>
        <w:t xml:space="preserve">    2. เพราะไม่มีนิวตรอนจึงไม่มีแรงผลัก</w:t>
      </w:r>
    </w:p>
    <w:p>
      <w:pPr>
        <w:ind w:left="720"/>
      </w:pPr>
      <w:r>
        <w:t xml:space="preserve">    3. เพราะแรงนิวเคลียร์ยึดโปรตอนเดียวได้ง่าย</w:t>
      </w:r>
    </w:p>
    <w:p>
      <w:pPr>
        <w:ind w:left="720"/>
      </w:pPr>
      <w:r>
        <w:t xml:space="preserve">    4. เพราะโปรตอนไม่ผลักกันเอง</w:t>
      </w:r>
    </w:p>
    <w:p/>
    <w:p>
      <w:r>
        <w:rPr>
          <w:sz w:val="24"/>
        </w:rPr>
        <w:t>22. กราฟพลังงานยึดเหนี่ยวต่อนิวคลีออน vs มวลนัมเบอร์ มีลักษณะอย่างไร?</w:t>
      </w:r>
    </w:p>
    <w:p>
      <w:pPr>
        <w:ind w:left="720"/>
      </w:pPr>
      <w:r>
        <w:t xml:space="preserve">    1. เพิ่มขึ้นตลอดตามมวลนัมเบอร์</w:t>
      </w:r>
    </w:p>
    <w:p>
      <w:pPr>
        <w:ind w:left="720"/>
      </w:pPr>
      <w:r>
        <w:t xml:space="preserve">    2. ลดลงตลอดตามมวลนัมเบอร์</w:t>
      </w:r>
    </w:p>
    <w:p>
      <w:pPr>
        <w:ind w:left="720"/>
      </w:pPr>
      <w:r>
        <w:t xml:space="preserve">    3. เพิ่มจนถึงจุดสูงสุดที่เหล็ก-56 แล้วลดลง</w:t>
      </w:r>
    </w:p>
    <w:p>
      <w:pPr>
        <w:ind w:left="720"/>
      </w:pPr>
      <w:r>
        <w:t xml:space="preserve">    4. คงที่ที่ประมาณ 8 MeV ตลอด</w:t>
      </w:r>
    </w:p>
    <w:p/>
    <w:p>
      <w:r>
        <w:rPr>
          <w:sz w:val="24"/>
        </w:rPr>
        <w:t>23. ไอโซโทปของธาตุเดียวกันมีสมบัติทางเคมีอย่างไร?</w:t>
      </w:r>
    </w:p>
    <w:p>
      <w:pPr>
        <w:ind w:left="720"/>
      </w:pPr>
      <w:r>
        <w:t xml:space="preserve">    1. แตกต่างกัน</w:t>
      </w:r>
    </w:p>
    <w:p>
      <w:pPr>
        <w:ind w:left="720"/>
      </w:pPr>
      <w:r>
        <w:t xml:space="preserve">    2. เหมือนกัน</w:t>
      </w:r>
    </w:p>
    <w:p>
      <w:pPr>
        <w:ind w:left="720"/>
      </w:pPr>
      <w:r>
        <w:t xml:space="preserve">    3. ขึ้นอยู่กับจำนวนนิวตรอน</w:t>
      </w:r>
    </w:p>
    <w:p>
      <w:pPr>
        <w:ind w:left="720"/>
      </w:pPr>
      <w:r>
        <w:t xml:space="preserve">    4. เป็นไปไม่ได้ที่จะเหมือนกัน</w:t>
      </w:r>
    </w:p>
    <w:p/>
    <w:p>
      <w:r>
        <w:rPr>
          <w:sz w:val="24"/>
        </w:rPr>
        <w:t>24. ถ้ามวลอะตอมของคาร์บอน-12 = 12.0000 u โดยที่ 1 u = 931.5 MeV/c² จงหาพลังงานยึดเหนี่ยวรวมของคาร์บอน-12 ถ้ามวลของโปรตอน = 1.00728 u และนิวตรอน = 1.00867 u</w:t>
      </w:r>
    </w:p>
    <w:p>
      <w:pPr>
        <w:ind w:left="720"/>
      </w:pPr>
      <w:r>
        <w:t xml:space="preserve">    1. 80 MeV</w:t>
      </w:r>
    </w:p>
    <w:p>
      <w:pPr>
        <w:ind w:left="720"/>
      </w:pPr>
      <w:r>
        <w:t xml:space="preserve">    2. 92 MeV</w:t>
      </w:r>
    </w:p>
    <w:p>
      <w:pPr>
        <w:ind w:left="720"/>
      </w:pPr>
      <w:r>
        <w:t xml:space="preserve">    3. 120 MeV</w:t>
      </w:r>
    </w:p>
    <w:p>
      <w:pPr>
        <w:ind w:left="720"/>
      </w:pPr>
      <w:r>
        <w:t xml:space="preserve">    4. 144 MeV</w:t>
      </w:r>
    </w:p>
    <w:p/>
    <w:p>
      <w:r>
        <w:rPr>
          <w:sz w:val="24"/>
        </w:rPr>
        <w:t>25. เส้นเสถียร (Line of Stability) บนตารางนิวไคลด์มีลักษณะอย่างไร?</w:t>
      </w:r>
    </w:p>
    <w:p>
      <w:pPr>
        <w:ind w:left="720"/>
      </w:pPr>
      <w:r>
        <w:t xml:space="preserve">    1. เป็นเส้นตรง N = Z ตลอด</w:t>
      </w:r>
    </w:p>
    <w:p>
      <w:pPr>
        <w:ind w:left="720"/>
      </w:pPr>
      <w:r>
        <w:t xml:space="preserve">    2. โค้งขึ้นไปทางขวา (N &gt; Z มากขึ้นเมื่อ Z เพิ่ม)</w:t>
      </w:r>
    </w:p>
    <w:p>
      <w:pPr>
        <w:ind w:left="720"/>
      </w:pPr>
      <w:r>
        <w:t xml:space="preserve">    3. โค้งลงไปทางซ้าย (N &lt; Z มากขึ้นเมื่อ Z เพิ่ม)</w:t>
      </w:r>
    </w:p>
    <w:p>
      <w:pPr>
        <w:ind w:left="720"/>
      </w:pPr>
      <w:r>
        <w:t xml:space="preserve">    4. เป็นเส้นโค้งวงกลม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นิวเคลียร์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