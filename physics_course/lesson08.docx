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โมเมนตัมและการชน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โมเมนตัมและการชน</w:t>
      </w:r>
    </w:p>
    <w:p/>
    <w:p>
      <w:pPr>
        <w:pStyle w:val="Heading3"/>
      </w:pPr>
      <w:r>
        <w:t>1. โมเมนตัม</w:t>
      </w:r>
    </w:p>
    <w:p>
      <w:pPr>
        <w:pStyle w:val="ListBullet"/>
      </w:pPr>
      <w:r>
        <w:t>p = mv (หน่วย: kg·m/s)</w:t>
      </w:r>
    </w:p>
    <w:p>
      <w:pPr>
        <w:pStyle w:val="ListBullet"/>
      </w:pPr>
      <w:r>
        <w:t>เป็นปริมาณเวกเตอร์</w:t>
      </w:r>
    </w:p>
    <w:p/>
    <w:p>
      <w:pPr>
        <w:pStyle w:val="Heading3"/>
      </w:pPr>
      <w:r>
        <w:t>2. แรงและโมเมนตัม</w:t>
      </w:r>
    </w:p>
    <w:p>
      <w:pPr>
        <w:pStyle w:val="ListBullet"/>
      </w:pPr>
      <w:r>
        <w:t>F = Δp/Δt</w:t>
      </w:r>
    </w:p>
    <w:p>
      <w:pPr>
        <w:pStyle w:val="ListBullet"/>
      </w:pPr>
      <w:r>
        <w:t>แรง = อัตราการเปลี่ยนโมเมนตัม</w:t>
      </w:r>
    </w:p>
    <w:p/>
    <w:p>
      <w:pPr>
        <w:pStyle w:val="Heading3"/>
      </w:pPr>
      <w:r>
        <w:t>3. การอนุรักษ์โมเมนตัม</w:t>
      </w:r>
    </w:p>
    <w:p>
      <w:pPr>
        <w:pStyle w:val="ListBullet"/>
      </w:pPr>
      <w:r>
        <w:t>ถ้าไม่มีแรงภายนอก: p₁ + p₂ = p₁' + p₂'</w:t>
      </w:r>
    </w:p>
    <w:p>
      <w:pPr>
        <w:pStyle w:val="ListBullet"/>
      </w:pPr>
      <w:r>
        <w:t>ก่อนชน = หลังชน</w:t>
      </w:r>
    </w:p>
    <w:p/>
    <w:p>
      <w:pPr>
        <w:pStyle w:val="Heading3"/>
      </w:pPr>
      <w:r>
        <w:t>4. ชนิดการชน</w:t>
      </w:r>
    </w:p>
    <w:p>
      <w:pPr>
        <w:pStyle w:val="ListBullet"/>
      </w:pPr>
      <w:r>
        <w:t>**ชนแบบยืดหยุ่น**: พลังงานจลน์คงที่, e = 1</w:t>
      </w:r>
    </w:p>
    <w:p>
      <w:pPr>
        <w:pStyle w:val="ListBullet"/>
      </w:pPr>
      <w:r>
        <w:t>**ชนแบบไม่ยืดหยุ่น**: พลังงานจลน์ลดลง, e &lt; 1</w:t>
      </w:r>
    </w:p>
    <w:p>
      <w:pPr>
        <w:pStyle w:val="ListBullet"/>
      </w:pPr>
      <w:r>
        <w:t>**e** = ค่าสัมประสิทธิ์การฟื้นตัว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วัตถุมวล 3 kg เคลื่อนที่ด้วยความเร็ว 4 m/s มีโมเมนตัมเท่าใด</w:t>
      </w:r>
    </w:p>
    <w:p>
      <w:pPr>
        <w:ind w:left="720"/>
      </w:pPr>
      <w:r>
        <w:t xml:space="preserve">    1. 7 kg·m/s</w:t>
      </w:r>
    </w:p>
    <w:p>
      <w:pPr>
        <w:ind w:left="720"/>
      </w:pPr>
      <w:r>
        <w:t xml:space="preserve">    2. 12 kg·m/s</w:t>
      </w:r>
    </w:p>
    <w:p>
      <w:pPr>
        <w:ind w:left="720"/>
      </w:pPr>
      <w:r>
        <w:t xml:space="preserve">    3. 1.33 kg·m/s</w:t>
      </w:r>
    </w:p>
    <w:p>
      <w:pPr>
        <w:ind w:left="720"/>
      </w:pPr>
      <w:r>
        <w:t xml:space="preserve">    4. 0.75 kg·m/s</w:t>
      </w:r>
    </w:p>
    <w:p/>
    <w:p>
      <w:r>
        <w:rPr>
          <w:sz w:val="24"/>
        </w:rPr>
        <w:t>2. วัตถุมวล 5 kg มีโมเมนตัม 20 kg·m/s วัตถุเคลื่อนที่ด้วยความเร็วเท่าใด</w:t>
      </w:r>
    </w:p>
    <w:p>
      <w:pPr>
        <w:ind w:left="720"/>
      </w:pPr>
      <w:r>
        <w:t xml:space="preserve">    1. 4 m/s</w:t>
      </w:r>
    </w:p>
    <w:p>
      <w:pPr>
        <w:ind w:left="720"/>
      </w:pPr>
      <w:r>
        <w:t xml:space="preserve">    2. 25 m/s</w:t>
      </w:r>
    </w:p>
    <w:p>
      <w:pPr>
        <w:ind w:left="720"/>
      </w:pPr>
      <w:r>
        <w:t xml:space="preserve">    3. 100 m/s</w:t>
      </w:r>
    </w:p>
    <w:p>
      <w:pPr>
        <w:ind w:left="720"/>
      </w:pPr>
      <w:r>
        <w:t xml:space="preserve">    4. 0.25 m/s</w:t>
      </w:r>
    </w:p>
    <w:p/>
    <w:p>
      <w:r>
        <w:rPr>
          <w:sz w:val="24"/>
        </w:rPr>
        <w:t>3. วัตถุ A มวล 2 kg วิ่งด้วยความเร็ว 6 m/s ชนกับวัตถุ B ที่อยู่กับที่ (มวล 4 kg) แบบไม่ยืดหยุ่น ความเร็วหลังชนเป็นเท่าใด</w:t>
      </w:r>
    </w:p>
    <w:p>
      <w:pPr>
        <w:ind w:left="720"/>
      </w:pPr>
      <w:r>
        <w:t xml:space="preserve">    1. 6 m/s</w:t>
      </w:r>
    </w:p>
    <w:p>
      <w:pPr>
        <w:ind w:left="720"/>
      </w:pPr>
      <w:r>
        <w:t xml:space="preserve">    2. 3 m/s</w:t>
      </w:r>
    </w:p>
    <w:p>
      <w:pPr>
        <w:ind w:left="720"/>
      </w:pPr>
      <w:r>
        <w:t xml:space="preserve">    3. 2 m/s</w:t>
      </w:r>
    </w:p>
    <w:p>
      <w:pPr>
        <w:ind w:left="720"/>
      </w:pPr>
      <w:r>
        <w:t xml:space="preserve">    4. 1.5 m/s</w:t>
      </w:r>
    </w:p>
    <w:p/>
    <w:p>
      <w:r>
        <w:rPr>
          <w:sz w:val="24"/>
        </w:rPr>
        <w:t>4. วัตถุ A มวล 3 kg วิ่งด้วยความเร็ว 4 m/s ชนกับวัตถุ B มวล 2 kg ที่อยู่กับที่ แบบยืดหยุ่น วัตถุ B จะมีความเร็วหลังชนเท่าใด</w:t>
      </w:r>
    </w:p>
    <w:p>
      <w:pPr>
        <w:ind w:left="720"/>
      </w:pPr>
      <w:r>
        <w:t xml:space="preserve">    1. 2.4 m/s</w:t>
      </w:r>
    </w:p>
    <w:p>
      <w:pPr>
        <w:ind w:left="720"/>
      </w:pPr>
      <w:r>
        <w:t xml:space="preserve">    2. 3.6 m/s</w:t>
      </w:r>
    </w:p>
    <w:p>
      <w:pPr>
        <w:ind w:left="720"/>
      </w:pPr>
      <w:r>
        <w:t xml:space="preserve">    3. 4.8 m/s</w:t>
      </w:r>
    </w:p>
    <w:p>
      <w:pPr>
        <w:ind w:left="720"/>
      </w:pPr>
      <w:r>
        <w:t xml:space="preserve">    4. 6.0 m/s</w:t>
      </w:r>
    </w:p>
    <w:p/>
    <w:p>
      <w:r>
        <w:rPr>
          <w:sz w:val="24"/>
        </w:rPr>
        <w:t>5. ลูกบอลมวล 0.5 kg กระทบผนังด้วยความเร็ว 10 m/s แล้วสะท้อนกลับด้วยความเร็ว 8 m/s impulse ที่ผนังรับมีค่าเท่าใด</w:t>
      </w:r>
    </w:p>
    <w:p>
      <w:pPr>
        <w:ind w:left="720"/>
      </w:pPr>
      <w:r>
        <w:t xml:space="preserve">    1. 1 N·s</w:t>
      </w:r>
    </w:p>
    <w:p>
      <w:pPr>
        <w:ind w:left="720"/>
      </w:pPr>
      <w:r>
        <w:t xml:space="preserve">    2. 4.5 N·s</w:t>
      </w:r>
    </w:p>
    <w:p>
      <w:pPr>
        <w:ind w:left="720"/>
      </w:pPr>
      <w:r>
        <w:t xml:space="preserve">    3. 9 N·s</w:t>
      </w:r>
    </w:p>
    <w:p>
      <w:pPr>
        <w:ind w:left="720"/>
      </w:pPr>
      <w:r>
        <w:t xml:space="preserve">    4. 18 N·s</w:t>
      </w:r>
    </w:p>
    <w:p/>
    <w:p>
      <w:r>
        <w:rPr>
          <w:sz w:val="24"/>
        </w:rPr>
        <w:t>6. ถ้าไม่มีแรงภายนอกกระทำต่อระบบ ข้อใดต่อไปนี้ถูกต้อง</w:t>
      </w:r>
    </w:p>
    <w:p>
      <w:pPr>
        <w:ind w:left="720"/>
      </w:pPr>
      <w:r>
        <w:t xml:space="preserve">    1. พลังงานจลน์รวมคงที่</w:t>
      </w:r>
    </w:p>
    <w:p>
      <w:pPr>
        <w:ind w:left="720"/>
      </w:pPr>
      <w:r>
        <w:t xml:space="preserve">    2. โมเมนตัมรวมคงที่</w:t>
      </w:r>
    </w:p>
    <w:p>
      <w:pPr>
        <w:ind w:left="720"/>
      </w:pPr>
      <w:r>
        <w:t xml:space="preserve">    3. ความเร็วรวมคงที่</w:t>
      </w:r>
    </w:p>
    <w:p>
      <w:pPr>
        <w:ind w:left="720"/>
      </w:pPr>
      <w:r>
        <w:t xml:space="preserve">    4. มวลรวมคงที่</w:t>
      </w:r>
    </w:p>
    <w:p/>
    <w:p>
      <w:r>
        <w:rPr>
          <w:sz w:val="24"/>
        </w:rPr>
        <w:t>7. รถบรรทุกมวล 2000 kg วิ่งด้วยความเร็ว 20 m/s ชนกับรถเก๋งมวล 1000 kg ที่อยู่กับที่ แล้วเคลื่อนที่ติดไปด้วยกัน ความเร็วหลังชนเป็นเท่าใด</w:t>
      </w:r>
    </w:p>
    <w:p>
      <w:pPr>
        <w:ind w:left="720"/>
      </w:pPr>
      <w:r>
        <w:t xml:space="preserve">    1. 6.67 m/s</w:t>
      </w:r>
    </w:p>
    <w:p>
      <w:pPr>
        <w:ind w:left="720"/>
      </w:pPr>
      <w:r>
        <w:t xml:space="preserve">    2. 10 m/s</w:t>
      </w:r>
    </w:p>
    <w:p>
      <w:pPr>
        <w:ind w:left="720"/>
      </w:pPr>
      <w:r>
        <w:t xml:space="preserve">    3. 13.33 m/s</w:t>
      </w:r>
    </w:p>
    <w:p>
      <w:pPr>
        <w:ind w:left="720"/>
      </w:pPr>
      <w:r>
        <w:t xml:space="preserve">    4. 20 m/s</w:t>
      </w:r>
    </w:p>
    <w:p/>
    <w:p>
      <w:r>
        <w:rPr>
          <w:sz w:val="24"/>
        </w:rPr>
        <w:t>8. หน่วยของโมเมนตัมในระบบ SI คือข้อใด</w:t>
      </w:r>
    </w:p>
    <w:p>
      <w:pPr>
        <w:ind w:left="720"/>
      </w:pPr>
      <w:r>
        <w:t xml:space="preserve">    1. kg·m/s²</w:t>
      </w:r>
    </w:p>
    <w:p>
      <w:pPr>
        <w:ind w:left="720"/>
      </w:pPr>
      <w:r>
        <w:t xml:space="preserve">    2. kg·m/s</w:t>
      </w:r>
    </w:p>
    <w:p>
      <w:pPr>
        <w:ind w:left="720"/>
      </w:pPr>
      <w:r>
        <w:t xml:space="preserve">    3. kg·m²/s</w:t>
      </w:r>
    </w:p>
    <w:p>
      <w:pPr>
        <w:ind w:left="720"/>
      </w:pPr>
      <w:r>
        <w:t xml:space="preserve">    4. kg·m/s³</w:t>
      </w:r>
    </w:p>
    <w:p/>
    <w:p>
      <w:r>
        <w:rPr>
          <w:sz w:val="24"/>
        </w:rPr>
        <w:t>9. วัตถุ A และ B มีมวลเท่ากัน วัตถุ A วิ่งด้วยความเร็ว 10 m/s ชนกับ B ที่อยู่กับที่แบบยืดหยุ่น หลังชน A จะมีความเร็วเท่าใด</w:t>
      </w:r>
    </w:p>
    <w:p>
      <w:pPr>
        <w:ind w:left="720"/>
      </w:pPr>
      <w:r>
        <w:t xml:space="preserve">    1. 0 m/s</w:t>
      </w:r>
    </w:p>
    <w:p>
      <w:pPr>
        <w:ind w:left="720"/>
      </w:pPr>
      <w:r>
        <w:t xml:space="preserve">    2. 5 m/s</w:t>
      </w:r>
    </w:p>
    <w:p>
      <w:pPr>
        <w:ind w:left="720"/>
      </w:pPr>
      <w:r>
        <w:t xml:space="preserve">    3. -5 m/s</w:t>
      </w:r>
    </w:p>
    <w:p>
      <w:pPr>
        <w:ind w:left="720"/>
      </w:pPr>
      <w:r>
        <w:t xml:space="preserve">    4. 10 m/s</w:t>
      </w:r>
    </w:p>
    <w:p/>
    <w:p>
      <w:r>
        <w:rPr>
          <w:sz w:val="24"/>
        </w:rPr>
        <w:t>10. ลูกบอลมวล 0.2 kg ตกกระทบพื้นด้วยความเร็ว 5 m/s แล้วกระเด้งขึ้นด้วยความเร็ว 3 m/s ในเวลา 0.01 s แรงเฉลี่ยที่พื้นกระทำต่อลูกบอลมีค่าเท่าใด</w:t>
      </w:r>
    </w:p>
    <w:p>
      <w:pPr>
        <w:ind w:left="720"/>
      </w:pPr>
      <w:r>
        <w:t xml:space="preserve">    1. 40 N</w:t>
      </w:r>
    </w:p>
    <w:p>
      <w:pPr>
        <w:ind w:left="720"/>
      </w:pPr>
      <w:r>
        <w:t xml:space="preserve">    2. 80 N</w:t>
      </w:r>
    </w:p>
    <w:p>
      <w:pPr>
        <w:ind w:left="720"/>
      </w:pPr>
      <w:r>
        <w:t xml:space="preserve">    3. 120 N</w:t>
      </w:r>
    </w:p>
    <w:p>
      <w:pPr>
        <w:ind w:left="720"/>
      </w:pPr>
      <w:r>
        <w:t xml:space="preserve">    4. 160 N</w:t>
      </w:r>
    </w:p>
    <w:p/>
    <w:p>
      <w:r>
        <w:rPr>
          <w:sz w:val="24"/>
        </w:rPr>
        <w:t>11. ข้อใดต่อไปนี้เป็นลักษณะของการชนแบบไม่ยืดหยุ่น</w:t>
      </w:r>
    </w:p>
    <w:p>
      <w:pPr>
        <w:ind w:left="720"/>
      </w:pPr>
      <w:r>
        <w:t xml:space="preserve">    1. พลังงานจลน์คงที่</w:t>
      </w:r>
    </w:p>
    <w:p>
      <w:pPr>
        <w:ind w:left="720"/>
      </w:pPr>
      <w:r>
        <w:t xml:space="preserve">    2. โมเมนตัมคงที่</w:t>
      </w:r>
    </w:p>
    <w:p>
      <w:pPr>
        <w:ind w:left="720"/>
      </w:pPr>
      <w:r>
        <w:t xml:space="preserve">    3. ทั้งโมเมนตัมและพลังงานจลน์คงที่</w:t>
      </w:r>
    </w:p>
    <w:p>
      <w:pPr>
        <w:ind w:left="720"/>
      </w:pPr>
      <w:r>
        <w:t xml:space="preserve">    4. ความเร็วคงที่</w:t>
      </w:r>
    </w:p>
    <w:p/>
    <w:p>
      <w:r>
        <w:rPr>
          <w:sz w:val="24"/>
        </w:rPr>
        <w:t>12. ในการชนแบบยืดหยุ่น ข้อใดต่อไปนี้ถูกต้อง</w:t>
      </w:r>
    </w:p>
    <w:p>
      <w:pPr>
        <w:ind w:left="720"/>
      </w:pPr>
      <w:r>
        <w:t xml:space="preserve">    1. โมเมนตัมไม่คงที่ พลังงานจลน์คงที่</w:t>
      </w:r>
    </w:p>
    <w:p>
      <w:pPr>
        <w:ind w:left="720"/>
      </w:pPr>
      <w:r>
        <w:t xml:space="preserve">    2. โมเมนตัมคงที่ พลังงานจลน์คงที่</w:t>
      </w:r>
    </w:p>
    <w:p>
      <w:pPr>
        <w:ind w:left="720"/>
      </w:pPr>
      <w:r>
        <w:t xml:space="preserve">    3. โมเมนตันคงที่ พลังงานจลน์ไม่คงที่</w:t>
      </w:r>
    </w:p>
    <w:p>
      <w:pPr>
        <w:ind w:left="720"/>
      </w:pPr>
      <w:r>
        <w:t xml:space="preserve">    4. โมเมนตัมไม่คงที่ พลังงานจลน์ไม่คงที่</w:t>
      </w:r>
    </w:p>
    <w:p/>
    <w:p>
      <w:r>
        <w:rPr>
          <w:sz w:val="24"/>
        </w:rPr>
        <w:t>13. ปืนมวล 4 kg ยิงกระสุนมวล 0.05 kg ออกไปด้วยความเร็ว 400 m/s ปืนจะเคลื่อนที่ถอยหลังด้วยความเร็วเท่าใด</w:t>
      </w:r>
    </w:p>
    <w:p>
      <w:pPr>
        <w:ind w:left="720"/>
      </w:pPr>
      <w:r>
        <w:t xml:space="preserve">    1. 2 m/s</w:t>
      </w:r>
    </w:p>
    <w:p>
      <w:pPr>
        <w:ind w:left="720"/>
      </w:pPr>
      <w:r>
        <w:t xml:space="preserve">    2. 5 m/s</w:t>
      </w:r>
    </w:p>
    <w:p>
      <w:pPr>
        <w:ind w:left="720"/>
      </w:pPr>
      <w:r>
        <w:t xml:space="preserve">    3. 8 m/s</w:t>
      </w:r>
    </w:p>
    <w:p>
      <w:pPr>
        <w:ind w:left="720"/>
      </w:pPr>
      <w:r>
        <w:t xml:space="preserve">    4. 10 m/s</w:t>
      </w:r>
    </w:p>
    <w:p/>
    <w:p>
      <w:r>
        <w:rPr>
          <w:sz w:val="24"/>
        </w:rPr>
        <w:t>14. วัตถุ A มวล 2 kg วิ่งไปทางขวาด้วยความเร็ว 3 m/s และวัตถุ B มวล 4 kg วิ่งไปทางซ้ายด้วยความเร็ว 2 m/s โมเมนตัมรวมเป็นเท่าใด</w:t>
      </w:r>
    </w:p>
    <w:p>
      <w:pPr>
        <w:ind w:left="720"/>
      </w:pPr>
      <w:r>
        <w:t xml:space="preserve">    1. 2 kg·m/s ไปทางขวา</w:t>
      </w:r>
    </w:p>
    <w:p>
      <w:pPr>
        <w:ind w:left="720"/>
      </w:pPr>
      <w:r>
        <w:t xml:space="preserve">    2. 2 kg·m/s ไปทางซ้าย</w:t>
      </w:r>
    </w:p>
    <w:p>
      <w:pPr>
        <w:ind w:left="720"/>
      </w:pPr>
      <w:r>
        <w:t xml:space="preserve">    3. 14 kg·m/s ไปทางขวา</w:t>
      </w:r>
    </w:p>
    <w:p>
      <w:pPr>
        <w:ind w:left="720"/>
      </w:pPr>
      <w:r>
        <w:t xml:space="preserve">    4. 14 kg·m/s ไปทางซ้าย</w:t>
      </w:r>
    </w:p>
    <w:p/>
    <w:p>
      <w:r>
        <w:rPr>
          <w:sz w:val="24"/>
        </w:rPr>
        <w:t>15. วัตถุ A มวล 1 kg วิ่งด้วยความเร็ว 6 m/s ชนกับ B มวล 3 kg ที่อยู่กับที่แบบยืดหยุ่น ความเร็วของ A และ B หลังชนเป็นเท่าใด</w:t>
      </w:r>
    </w:p>
    <w:p>
      <w:pPr>
        <w:ind w:left="720"/>
      </w:pPr>
      <w:r>
        <w:t xml:space="preserve">    1. A = -3 m/s, B = 3 m/s</w:t>
      </w:r>
    </w:p>
    <w:p>
      <w:pPr>
        <w:ind w:left="720"/>
      </w:pPr>
      <w:r>
        <w:t xml:space="preserve">    2. A = -1.5 m/s, B = 1.5 m/s</w:t>
      </w:r>
    </w:p>
    <w:p>
      <w:pPr>
        <w:ind w:left="720"/>
      </w:pPr>
      <w:r>
        <w:t xml:space="preserve">    3. A = -3 m/s, B = 1.5 m/s</w:t>
      </w:r>
    </w:p>
    <w:p>
      <w:pPr>
        <w:ind w:left="720"/>
      </w:pPr>
      <w:r>
        <w:t xml:space="preserve">    4. A = -4.5 m/s, B = 4.5 m/s</w:t>
      </w:r>
    </w:p>
    <w:p/>
    <w:p>
      <w:r>
        <w:rPr>
          <w:sz w:val="24"/>
        </w:rPr>
        <w:t>16. impulse มีหน่วยเหมือนกับข้อใด</w:t>
      </w:r>
    </w:p>
    <w:p>
      <w:pPr>
        <w:ind w:left="720"/>
      </w:pPr>
      <w:r>
        <w:t xml:space="preserve">    1. พลังงาน</w:t>
      </w:r>
    </w:p>
    <w:p>
      <w:pPr>
        <w:ind w:left="720"/>
      </w:pPr>
      <w:r>
        <w:t xml:space="preserve">    2. กำลัง</w:t>
      </w:r>
    </w:p>
    <w:p>
      <w:pPr>
        <w:ind w:left="720"/>
      </w:pPr>
      <w:r>
        <w:t xml:space="preserve">    3. โมเมนตัม</w:t>
      </w:r>
    </w:p>
    <w:p>
      <w:pPr>
        <w:ind w:left="720"/>
      </w:pPr>
      <w:r>
        <w:t xml:space="preserve">    4. แรง</w:t>
      </w:r>
    </w:p>
    <w:p/>
    <w:p>
      <w:r>
        <w:rPr>
          <w:sz w:val="24"/>
        </w:rPr>
        <w:t>17. รถ A มวล 1500 kg วิ่งด้วยความเร็ว 20 m/s ชนกับรถ B มวล 1500 kg ที่วิ่งด้วยความเร็ว 10 m/s ในทิศเดียวกัน แล้วติดกันไป ความเร็วหลังชนเป็นเท่าใด</w:t>
      </w:r>
    </w:p>
    <w:p>
      <w:pPr>
        <w:ind w:left="720"/>
      </w:pPr>
      <w:r>
        <w:t xml:space="preserve">    1. 10 m/s</w:t>
      </w:r>
    </w:p>
    <w:p>
      <w:pPr>
        <w:ind w:left="720"/>
      </w:pPr>
      <w:r>
        <w:t xml:space="preserve">    2. 15 m/s</w:t>
      </w:r>
    </w:p>
    <w:p>
      <w:pPr>
        <w:ind w:left="720"/>
      </w:pPr>
      <w:r>
        <w:t xml:space="preserve">    3. 20 m/s</w:t>
      </w:r>
    </w:p>
    <w:p>
      <w:pPr>
        <w:ind w:left="720"/>
      </w:pPr>
      <w:r>
        <w:t xml:space="preserve">    4. 30 m/s</w:t>
      </w:r>
    </w:p>
    <w:p/>
    <w:p>
      <w:r>
        <w:rPr>
          <w:sz w:val="24"/>
        </w:rPr>
        <w:t>18. จรวดมวล 100 kg พ่นแก๊สออกไปด้านหลังด้วยความเร็ว 200 m/s จรวดจะมีความเร็วเท่าใด (สมมติเริ่มต้นอยู่กับที่)</w:t>
      </w:r>
    </w:p>
    <w:p>
      <w:pPr>
        <w:ind w:left="720"/>
      </w:pPr>
      <w:r>
        <w:t xml:space="preserve">    1. 50 m/s</w:t>
      </w:r>
    </w:p>
    <w:p>
      <w:pPr>
        <w:ind w:left="720"/>
      </w:pPr>
      <w:r>
        <w:t xml:space="preserve">    2. 100 m/s</w:t>
      </w:r>
    </w:p>
    <w:p>
      <w:pPr>
        <w:ind w:left="720"/>
      </w:pPr>
      <w:r>
        <w:t xml:space="preserve">    3. 150 m/s</w:t>
      </w:r>
    </w:p>
    <w:p>
      <w:pPr>
        <w:ind w:left="720"/>
      </w:pPr>
      <w:r>
        <w:t xml:space="preserve">    4. 200 m/s</w:t>
      </w:r>
    </w:p>
    <w:p/>
    <w:p>
      <w:r>
        <w:rPr>
          <w:sz w:val="24"/>
        </w:rPr>
        <w:t>19. ลูกบอลเทนนิสมวล 0.06 kg ถูกตีด้วยแรงเฉลี่ย 300 N เป็นเวลา 0.02 s ความเร็วของลูกบอลหลังถูกตีเป็นเท่าใด (สมมติเริ่มจากหยุดนิ่ง)</w:t>
      </w:r>
    </w:p>
    <w:p>
      <w:pPr>
        <w:ind w:left="720"/>
      </w:pPr>
      <w:r>
        <w:t xml:space="preserve">    1. 50 m/s</w:t>
      </w:r>
    </w:p>
    <w:p>
      <w:pPr>
        <w:ind w:left="720"/>
      </w:pPr>
      <w:r>
        <w:t xml:space="preserve">    2. 75 m/s</w:t>
      </w:r>
    </w:p>
    <w:p>
      <w:pPr>
        <w:ind w:left="720"/>
      </w:pPr>
      <w:r>
        <w:t xml:space="preserve">    3. 100 m/s</w:t>
      </w:r>
    </w:p>
    <w:p>
      <w:pPr>
        <w:ind w:left="720"/>
      </w:pPr>
      <w:r>
        <w:t xml:space="preserve">    4. 150 m/s</w:t>
      </w:r>
    </w:p>
    <w:p/>
    <w:p>
      <w:r>
        <w:rPr>
          <w:sz w:val="24"/>
        </w:rPr>
        <w:t>20. วัตถุ A มวล 2 kg วิ่งด้วยความเร็ว 5 m/s ชนกับ B มวล 3 kg ที่วิ่งด้วยความเร็ว 2 m/s ในทิศตรงข้าม แบบไม่ยืดหยุ่น ความเร็วหลังชนเป็นเท่าใด</w:t>
      </w:r>
    </w:p>
    <w:p>
      <w:pPr>
        <w:ind w:left="720"/>
      </w:pPr>
      <w:r>
        <w:t xml:space="preserve">    1. 0.4 m/s ไปทางเดิมของ A</w:t>
      </w:r>
    </w:p>
    <w:p>
      <w:pPr>
        <w:ind w:left="720"/>
      </w:pPr>
      <w:r>
        <w:t xml:space="preserve">    2. 0.4 m/s ไปทางเดิมของ B</w:t>
      </w:r>
    </w:p>
    <w:p>
      <w:pPr>
        <w:ind w:left="720"/>
      </w:pPr>
      <w:r>
        <w:t xml:space="preserve">    3. 1.6 m/s ไปทางเดิมของ A</w:t>
      </w:r>
    </w:p>
    <w:p>
      <w:pPr>
        <w:ind w:left="720"/>
      </w:pPr>
      <w:r>
        <w:t xml:space="preserve">    4. 1.6 m/s ไปทางเดิมของ B</w:t>
      </w:r>
    </w:p>
    <w:p/>
    <w:p>
      <w:r>
        <w:rPr>
          <w:sz w:val="24"/>
        </w:rPr>
        <w:t>21. ในการชนแบบยืดหยุ่น ถ้าวัตถุเบามากๆ (m₂ &gt;&gt; m₁) วิ่งเข้าชนวัตถุเบามากๆ ที่อยู่กับที่ วัตถุเบาจะเคลื่อนที่ออกไปด้วยความเร็วประมาณเท่าใด</w:t>
      </w:r>
    </w:p>
    <w:p>
      <w:pPr>
        <w:ind w:left="720"/>
      </w:pPr>
      <w:r>
        <w:t xml:space="preserve">    1. เท่ากับความเร็วเดิมของมัน</w:t>
      </w:r>
    </w:p>
    <w:p>
      <w:pPr>
        <w:ind w:left="720"/>
      </w:pPr>
      <w:r>
        <w:t xml:space="preserve">    2. 2 เท่าของความเร็วเดิม</w:t>
      </w:r>
    </w:p>
    <w:p>
      <w:pPr>
        <w:ind w:left="720"/>
      </w:pPr>
      <w:r>
        <w:t xml:space="preserve">    3. ครึ่งหนึ่งของความเร็วเดิม</w:t>
      </w:r>
    </w:p>
    <w:p>
      <w:pPr>
        <w:ind w:left="720"/>
      </w:pPr>
      <w:r>
        <w:t xml:space="preserve">    4. หยุดนิ่ง</w:t>
      </w:r>
    </w:p>
    <w:p/>
    <w:p>
      <w:r>
        <w:rPr>
          <w:sz w:val="24"/>
        </w:rPr>
        <w:t>22. ถ้าแรงลัพธ์ที่กระทำต่อวัตถุเป็นศูนย์ ข้อใดจะไม่เกิดขึ้น</w:t>
      </w:r>
    </w:p>
    <w:p>
      <w:pPr>
        <w:ind w:left="720"/>
      </w:pPr>
      <w:r>
        <w:t xml:space="preserve">    1. โมเมนตัมคงที่</w:t>
      </w:r>
    </w:p>
    <w:p>
      <w:pPr>
        <w:ind w:left="720"/>
      </w:pPr>
      <w:r>
        <w:t xml:space="preserve">    2. ความเร็วคงที่</w:t>
      </w:r>
    </w:p>
    <w:p>
      <w:pPr>
        <w:ind w:left="720"/>
      </w:pPr>
      <w:r>
        <w:t xml:space="preserve">    3. การเปลี่ยนแปลงโมเมนตัม</w:t>
      </w:r>
    </w:p>
    <w:p>
      <w:pPr>
        <w:ind w:left="720"/>
      </w:pPr>
      <w:r>
        <w:t xml:space="preserve">    4. วัตถุเคลื่อนที่เป็นเส้นตรงด้วยความเร็วคงที่</w:t>
      </w:r>
    </w:p>
    <w:p/>
    <w:p>
      <w:r>
        <w:rPr>
          <w:sz w:val="24"/>
        </w:rPr>
        <w:t>23. เรือลำหนึ่งมวล 200 kg ลอยนิ่งบนน้ำ นักว่ายน้ำมวล 60 kg กระโดดออกจากเรือด้วยความเร็ว 4 m/s ความเร็วของเรือเป็นเท่าใด</w:t>
      </w:r>
    </w:p>
    <w:p>
      <w:pPr>
        <w:ind w:left="720"/>
      </w:pPr>
      <w:r>
        <w:t xml:space="preserve">    1. 0.8 m/s ตามทิศที่นักว่ายกระโดด</w:t>
      </w:r>
    </w:p>
    <w:p>
      <w:pPr>
        <w:ind w:left="720"/>
      </w:pPr>
      <w:r>
        <w:t xml:space="preserve">    2. 1.0 m/s ตามทิศที่นักว่ายกระโดด</w:t>
      </w:r>
    </w:p>
    <w:p>
      <w:pPr>
        <w:ind w:left="720"/>
      </w:pPr>
      <w:r>
        <w:t xml:space="preserve">    3. 1.2 m/s ตรงข้ามทิศที่นักว่ายกระโดด</w:t>
      </w:r>
    </w:p>
    <w:p>
      <w:pPr>
        <w:ind w:left="720"/>
      </w:pPr>
      <w:r>
        <w:t xml:space="preserve">    4. 1.5 m/s ตรงข้ามทิศที่นักว่ายกระโดด</w:t>
      </w:r>
    </w:p>
    <w:p/>
    <w:p>
      <w:r>
        <w:rPr>
          <w:sz w:val="24"/>
        </w:rPr>
        <w:t>24. ลูกบอลมวล 0.4 kg กระทบผนังด้วยมุม 60° และสะท้อนออกด้วยมุม 60° ด้วยขนาดความเร็วเท่าเดิม ความเร็วก่อนชน = 10 m/s impulse มีค่าเท่าใด</w:t>
      </w:r>
    </w:p>
    <w:p>
      <w:pPr>
        <w:ind w:left="720"/>
      </w:pPr>
      <w:r>
        <w:t xml:space="preserve">    1. 2 N·s</w:t>
      </w:r>
    </w:p>
    <w:p>
      <w:pPr>
        <w:ind w:left="720"/>
      </w:pPr>
      <w:r>
        <w:t xml:space="preserve">    2. 4 N·s</w:t>
      </w:r>
    </w:p>
    <w:p>
      <w:pPr>
        <w:ind w:left="720"/>
      </w:pPr>
      <w:r>
        <w:t xml:space="preserve">    3. 6 N·s</w:t>
      </w:r>
    </w:p>
    <w:p>
      <w:pPr>
        <w:ind w:left="720"/>
      </w:pPr>
      <w:r>
        <w:t xml:space="preserve">    4. 8 N·s</w:t>
      </w:r>
    </w:p>
    <w:p/>
    <w:p>
      <w:r>
        <w:rPr>
          <w:sz w:val="24"/>
        </w:rPr>
        <w:t>25. ลูกกอล์ฟมวล 0.05 kg วิ่งด้วยความเร็ว 40 m/s ชนเข้ากับไม้กอล์ฟแล้วอยู่ติดกับไม้ ถ้ามวลของไม้กอล์ฟ 0.95 kg และแรงเฉลี่ยที่ไม้กระทำ = 2000 N จะใช้เวลาชนนานเท่าใด</w:t>
      </w:r>
    </w:p>
    <w:p>
      <w:pPr>
        <w:ind w:left="720"/>
      </w:pPr>
      <w:r>
        <w:t xml:space="preserve">    1. 0.0005 s</w:t>
      </w:r>
    </w:p>
    <w:p>
      <w:pPr>
        <w:ind w:left="720"/>
      </w:pPr>
      <w:r>
        <w:t xml:space="preserve">    2. 0.001 s</w:t>
      </w:r>
    </w:p>
    <w:p>
      <w:pPr>
        <w:ind w:left="720"/>
      </w:pPr>
      <w:r>
        <w:t xml:space="preserve">    3. 0.002 s</w:t>
      </w:r>
    </w:p>
    <w:p>
      <w:pPr>
        <w:ind w:left="720"/>
      </w:pPr>
      <w:r>
        <w:t xml:space="preserve">    4. 0.005 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โมเมนตัมและการชน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