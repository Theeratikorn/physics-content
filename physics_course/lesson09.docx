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คลื่น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คลื่น</w:t>
      </w:r>
    </w:p>
    <w:p/>
    <w:p>
      <w:pPr>
        <w:pStyle w:val="Heading3"/>
      </w:pPr>
      <w:r>
        <w:t>1. ประเภทคลื่น</w:t>
      </w:r>
    </w:p>
    <w:p>
      <w:pPr>
        <w:pStyle w:val="ListBullet"/>
      </w:pPr>
      <w:r>
        <w:t>**คลื่นกล**: ต้องใช้ตัวกลาง (เสียง, คลื่นน้ำ)</w:t>
      </w:r>
    </w:p>
    <w:p>
      <w:pPr>
        <w:pStyle w:val="ListBullet"/>
      </w:pPr>
      <w:r>
        <w:t>**คลื่นแม่เหล็กไฟฟ้า**: ไม่ต้องตัวกลาง (แสง)</w:t>
      </w:r>
    </w:p>
    <w:p/>
    <w:p>
      <w:pPr>
        <w:pStyle w:val="Heading3"/>
      </w:pPr>
      <w:r>
        <w:t>2. ปริมาณคลื่น</w:t>
      </w:r>
    </w:p>
    <w:p>
      <w:pPr>
        <w:pStyle w:val="ListBullet"/>
      </w:pPr>
      <w:r>
        <w:t>λ = ความยาวคลื่น (m)</w:t>
      </w:r>
    </w:p>
    <w:p>
      <w:pPr>
        <w:pStyle w:val="ListBullet"/>
      </w:pPr>
      <w:r>
        <w:t>f = ความถี่ (Hz)</w:t>
      </w:r>
    </w:p>
    <w:p>
      <w:pPr>
        <w:pStyle w:val="ListBullet"/>
      </w:pPr>
      <w:r>
        <w:t>T = คาบ (s), T = 1/f</w:t>
      </w:r>
    </w:p>
    <w:p>
      <w:pPr>
        <w:pStyle w:val="ListBullet"/>
      </w:pPr>
      <w:r>
        <w:t>v = fλ</w:t>
      </w:r>
    </w:p>
    <w:p/>
    <w:p>
      <w:pPr>
        <w:pStyle w:val="Heading3"/>
      </w:pPr>
      <w:r>
        <w:t>3. ชนิดคลื่นตามแนวการสั่น</w:t>
      </w:r>
    </w:p>
    <w:p>
      <w:pPr>
        <w:pStyle w:val="ListBullet"/>
      </w:pPr>
      <w:r>
        <w:t>คลื่นขวาง: สั่นตั้งฉากทิศเคลื่อนที่ (เชือก, แสง)</w:t>
      </w:r>
    </w:p>
    <w:p>
      <w:pPr>
        <w:pStyle w:val="ListBullet"/>
      </w:pPr>
      <w:r>
        <w:t>คลื่นตามยาว: สั่นขนานทิศเคลื่อนที่ (เสียง)</w:t>
      </w:r>
    </w:p>
    <w:p/>
    <w:p>
      <w:pPr>
        <w:pStyle w:val="Heading3"/>
      </w:pPr>
      <w:r>
        <w:t>4. สมบัติคลื่น</w:t>
      </w:r>
    </w:p>
    <w:p>
      <w:pPr>
        <w:pStyle w:val="ListBullet"/>
      </w:pPr>
      <w:r>
        <w:t>การสะท้อน</w:t>
      </w:r>
    </w:p>
    <w:p>
      <w:pPr>
        <w:pStyle w:val="ListBullet"/>
      </w:pPr>
      <w:r>
        <w:t>การหักเห</w:t>
      </w:r>
    </w:p>
    <w:p>
      <w:pPr>
        <w:pStyle w:val="ListBullet"/>
      </w:pPr>
      <w:r>
        <w:t>การแทรกสอด</w:t>
      </w:r>
    </w:p>
    <w:p>
      <w:pPr>
        <w:pStyle w:val="ListBullet"/>
      </w:pPr>
      <w:r>
        <w:t>การเลี้ยวเบน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คลื่นในน้ำตื้นเป็นคลื่นชนิดใด</w:t>
      </w:r>
    </w:p>
    <w:p>
      <w:pPr>
        <w:ind w:left="720"/>
      </w:pPr>
      <w:r>
        <w:t xml:space="preserve">    1. คลื่นตามยาว</w:t>
      </w:r>
    </w:p>
    <w:p>
      <w:pPr>
        <w:ind w:left="720"/>
      </w:pPr>
      <w:r>
        <w:t xml:space="preserve">    2. คลื่นตามขวาง</w:t>
      </w:r>
    </w:p>
    <w:p>
      <w:pPr>
        <w:ind w:left="720"/>
      </w:pPr>
      <w:r>
        <w:t xml:space="preserve">    3. คลื่นผสม</w:t>
      </w:r>
    </w:p>
    <w:p>
      <w:pPr>
        <w:ind w:left="720"/>
      </w:pPr>
      <w:r>
        <w:t xml:space="preserve">    4. คลื่นแม่เหล็กไฟฟ้า</w:t>
      </w:r>
    </w:p>
    <w:p/>
    <w:p>
      <w:r>
        <w:rPr>
          <w:sz w:val="24"/>
        </w:rPr>
        <w:t>2. เมื่อคลื่นเคลื่อนที่จากตัวกลางหนึ่งไปยังอีกตัวกลางหนึ่ง �ข้อใดไม่เปลี่ยนแปลง</w:t>
      </w:r>
    </w:p>
    <w:p>
      <w:pPr>
        <w:ind w:left="720"/>
      </w:pPr>
      <w:r>
        <w:t xml:space="preserve">    1. ความยาวคลื่น</w:t>
      </w:r>
    </w:p>
    <w:p>
      <w:pPr>
        <w:ind w:left="720"/>
      </w:pPr>
      <w:r>
        <w:t xml:space="preserve">    2. ความถี่</w:t>
      </w:r>
    </w:p>
    <w:p>
      <w:pPr>
        <w:ind w:left="720"/>
      </w:pPr>
      <w:r>
        <w:t xml:space="preserve">    3. อัตราเร็ว</w:t>
      </w:r>
    </w:p>
    <w:p>
      <w:pPr>
        <w:ind w:left="720"/>
      </w:pPr>
      <w:r>
        <w:t xml:space="preserve">    4. ทิศการเคลื่อนที่</w:t>
      </w:r>
    </w:p>
    <w:p/>
    <w:p>
      <w:r>
        <w:rPr>
          <w:sz w:val="24"/>
        </w:rPr>
        <w:t>3. คลื่นเสียงเป็นคลื่นชนิดใด</w:t>
      </w:r>
    </w:p>
    <w:p>
      <w:pPr>
        <w:ind w:left="720"/>
      </w:pPr>
      <w:r>
        <w:t xml:space="preserve">    1. คลื่นตามยาว</w:t>
      </w:r>
    </w:p>
    <w:p>
      <w:pPr>
        <w:ind w:left="720"/>
      </w:pPr>
      <w:r>
        <w:t xml:space="preserve">    2. คลื่นตามขวาง</w:t>
      </w:r>
    </w:p>
    <w:p>
      <w:pPr>
        <w:ind w:left="720"/>
      </w:pPr>
      <w:r>
        <w:t xml:space="preserve">    3. คลื่นผิวน้ำ</w:t>
      </w:r>
    </w:p>
    <w:p>
      <w:pPr>
        <w:ind w:left="720"/>
      </w:pPr>
      <w:r>
        <w:t xml:space="preserve">    4. คลื่นแม่เหล็กไฟฟ้า</w:t>
      </w:r>
    </w:p>
    <w:p/>
    <w:p>
      <w:r>
        <w:rPr>
          <w:sz w:val="24"/>
        </w:rPr>
        <w:t>4. ปรากฏการณ์ที่คลื่นเบนออกจากแนวตรงเมื่อผ่านช่องแคบเรียกว่าอะไร</w:t>
      </w:r>
    </w:p>
    <w:p>
      <w:pPr>
        <w:ind w:left="720"/>
      </w:pPr>
      <w:r>
        <w:t xml:space="preserve">    1. การสะท้อน</w:t>
      </w:r>
    </w:p>
    <w:p>
      <w:pPr>
        <w:ind w:left="720"/>
      </w:pPr>
      <w:r>
        <w:t xml:space="preserve">    2. การหักเห</w:t>
      </w:r>
    </w:p>
    <w:p>
      <w:pPr>
        <w:ind w:left="720"/>
      </w:pPr>
      <w:r>
        <w:t xml:space="preserve">    3. การเลี้ยวเบน</w:t>
      </w:r>
    </w:p>
    <w:p>
      <w:pPr>
        <w:ind w:left="720"/>
      </w:pPr>
      <w:r>
        <w:t xml:space="preserve">    4. การแทรกสอด</w:t>
      </w:r>
    </w:p>
    <w:p/>
    <w:p>
      <w:r>
        <w:rPr>
          <w:sz w:val="24"/>
        </w:rPr>
        <w:t>5. เมื่อคลื่นตกกระทบผิวสะท้อน มุมตกกระทบเท่ากับมุมสะท้อน นี่คือกฎของฟิสิกส์ข้อใด</w:t>
      </w:r>
    </w:p>
    <w:p>
      <w:pPr>
        <w:ind w:left="720"/>
      </w:pPr>
      <w:r>
        <w:t xml:space="preserve">    1. กฎการเลี้ยวเบน</w:t>
      </w:r>
    </w:p>
    <w:p>
      <w:pPr>
        <w:ind w:left="720"/>
      </w:pPr>
      <w:r>
        <w:t xml:space="preserve">    2. กฎการสะท้อน</w:t>
      </w:r>
    </w:p>
    <w:p>
      <w:pPr>
        <w:ind w:left="720"/>
      </w:pPr>
      <w:r>
        <w:t xml:space="preserve">    3. กฎสเนลล์</w:t>
      </w:r>
    </w:p>
    <w:p>
      <w:pPr>
        <w:ind w:left="720"/>
      </w:pPr>
      <w:r>
        <w:t xml:space="preserve">    4. หลักฮอยเกนส์</w:t>
      </w:r>
    </w:p>
    <w:p/>
    <w:p>
      <w:r>
        <w:rPr>
          <w:sz w:val="24"/>
        </w:rPr>
        <w:t>6. คลื่นน้ำเคลื่อนที่ด้วยอัตราเร็ว 4 m/s มีความยาวคลื่น 0.5 m ความถี่ของคลื่นเป็นเท่าใด</w:t>
      </w:r>
    </w:p>
    <w:p>
      <w:pPr>
        <w:ind w:left="720"/>
      </w:pPr>
      <w:r>
        <w:t xml:space="preserve">    1. 2 Hz</w:t>
      </w:r>
    </w:p>
    <w:p>
      <w:pPr>
        <w:ind w:left="720"/>
      </w:pPr>
      <w:r>
        <w:t xml:space="preserve">    2. 4 Hz</w:t>
      </w:r>
    </w:p>
    <w:p>
      <w:pPr>
        <w:ind w:left="720"/>
      </w:pPr>
      <w:r>
        <w:t xml:space="preserve">    3. 8 Hz</w:t>
      </w:r>
    </w:p>
    <w:p>
      <w:pPr>
        <w:ind w:left="720"/>
      </w:pPr>
      <w:r>
        <w:t xml:space="preserve">    4. 0.125 Hz</w:t>
      </w:r>
    </w:p>
    <w:p/>
    <w:p>
      <w:r>
        <w:rPr>
          <w:sz w:val="24"/>
        </w:rPr>
        <w:t>7. คลื่นเสียงเคลื่อนที่ในอากาศด้วยอัตราเร็ว 340 m/s ที่ความถี่ 170 Hz จะมีความยาวคลื่นเท่าใด</w:t>
      </w:r>
    </w:p>
    <w:p>
      <w:pPr>
        <w:ind w:left="720"/>
      </w:pPr>
      <w:r>
        <w:t xml:space="preserve">    1. 0.5 m</w:t>
      </w:r>
    </w:p>
    <w:p>
      <w:pPr>
        <w:ind w:left="720"/>
      </w:pPr>
      <w:r>
        <w:t xml:space="preserve">    2. 1 m</w:t>
      </w:r>
    </w:p>
    <w:p>
      <w:pPr>
        <w:ind w:left="720"/>
      </w:pPr>
      <w:r>
        <w:t xml:space="preserve">    3. 2 m</w:t>
      </w:r>
    </w:p>
    <w:p>
      <w:pPr>
        <w:ind w:left="720"/>
      </w:pPr>
      <w:r>
        <w:t xml:space="preserve">    4. 4 m</w:t>
      </w:r>
    </w:p>
    <w:p/>
    <w:p>
      <w:r>
        <w:rPr>
          <w:sz w:val="24"/>
        </w:rPr>
        <w:t>8. เมื่อคลื่นเคลื่อนที่จากน้ำลึกเข้าสู่น้ำตื้น ข้อใดเกิดขึ้น</w:t>
      </w:r>
    </w:p>
    <w:p>
      <w:pPr>
        <w:ind w:left="720"/>
      </w:pPr>
      <w:r>
        <w:t xml:space="preserve">    1. ความถี่เพิ่มขึ้น</w:t>
      </w:r>
    </w:p>
    <w:p>
      <w:pPr>
        <w:ind w:left="720"/>
      </w:pPr>
      <w:r>
        <w:t xml:space="preserve">    2. ความยาวคลื่นเพิ่มขึ้น</w:t>
      </w:r>
    </w:p>
    <w:p>
      <w:pPr>
        <w:ind w:left="720"/>
      </w:pPr>
      <w:r>
        <w:t xml:space="preserve">    3. อัตราเร็วลดลง</w:t>
      </w:r>
    </w:p>
    <w:p>
      <w:pPr>
        <w:ind w:left="720"/>
      </w:pPr>
      <w:r>
        <w:t xml:space="preserve">    4. อัตราเร็วเพิ่มขึ้น</w:t>
      </w:r>
    </w:p>
    <w:p/>
    <w:p>
      <w:r>
        <w:rPr>
          <w:sz w:val="24"/>
        </w:rPr>
        <w:t>9. ช่องแคบกว้าง 2 m มีคลื่นความยาวคลื่น 0.5 m ผ่านเข้ามา จะเกิดการเลี้ยวเบนอย่างชัดเจนหรือไม่</w:t>
      </w:r>
    </w:p>
    <w:p>
      <w:pPr>
        <w:ind w:left="720"/>
      </w:pPr>
      <w:r>
        <w:t xml:space="preserve">    1. เกิดอย่างชัดเจน เพราะ λ &gt; ช่องแคบ</w:t>
      </w:r>
    </w:p>
    <w:p>
      <w:pPr>
        <w:ind w:left="720"/>
      </w:pPr>
      <w:r>
        <w:t xml:space="preserve">    2. เกิดอย่างชัดเจน เพราะ λ &lt; ช่องแคบ</w:t>
      </w:r>
    </w:p>
    <w:p>
      <w:pPr>
        <w:ind w:left="720"/>
      </w:pPr>
      <w:r>
        <w:t xml:space="preserve">    3. ไม่เกิดการเลี้ยวเบน เพราะ λ &gt; ช่องแคบ</w:t>
      </w:r>
    </w:p>
    <w:p>
      <w:pPr>
        <w:ind w:left="720"/>
      </w:pPr>
      <w:r>
        <w:t xml:space="preserve">    4. ไม่เกิดการเลี้ยวเบน เพราะ λ &lt; ช่องแคบ</w:t>
      </w:r>
    </w:p>
    <w:p/>
    <w:p>
      <w:r>
        <w:rPr>
          <w:sz w:val="24"/>
        </w:rPr>
        <w:t>10. คลื่นสองขบวนมาจากแหล่งกำเนิดต่างกัน มีความถี่เท่ากันแต่เฟสต่างกัน พบบริเวณที่คลื่นแทรกสอดและกระทำกันแบบเสริม เรียกบริเวณนั้นว่าอะไร</w:t>
      </w:r>
    </w:p>
    <w:p>
      <w:pPr>
        <w:ind w:left="720"/>
      </w:pPr>
      <w:r>
        <w:t xml:space="preserve">    1. บริเวณปฏิบัพ</w:t>
      </w:r>
    </w:p>
    <w:p>
      <w:pPr>
        <w:ind w:left="720"/>
      </w:pPr>
      <w:r>
        <w:t xml:space="preserve">    2. บริเวณบัพ</w:t>
      </w:r>
    </w:p>
    <w:p>
      <w:pPr>
        <w:ind w:left="720"/>
      </w:pPr>
      <w:r>
        <w:t xml:space="preserve">    3. บริเวณคงที่</w:t>
      </w:r>
    </w:p>
    <w:p>
      <w:pPr>
        <w:ind w:left="720"/>
      </w:pPr>
      <w:r>
        <w:t xml:space="preserve">    4. บริเวณเลี้ยวเบน</w:t>
      </w:r>
    </w:p>
    <w:p/>
    <w:p>
      <w:r>
        <w:rPr>
          <w:sz w:val="24"/>
        </w:rPr>
        <w:t>11. สิ่งที่คลื่นน้ำพาเคลื่อนที่ผ่านไปคือข้อใด</w:t>
      </w:r>
    </w:p>
    <w:p>
      <w:pPr>
        <w:ind w:left="720"/>
      </w:pPr>
      <w:r>
        <w:t xml:space="preserve">    1. ตัวกลาง (น้ำ)</w:t>
      </w:r>
    </w:p>
    <w:p>
      <w:pPr>
        <w:ind w:left="720"/>
      </w:pPr>
      <w:r>
        <w:t xml:space="preserve">    2. พลังงาน</w:t>
      </w:r>
    </w:p>
    <w:p>
      <w:pPr>
        <w:ind w:left="720"/>
      </w:pPr>
      <w:r>
        <w:t xml:space="preserve">    3. ทั้งตัวกลางและพลังงาน</w:t>
      </w:r>
    </w:p>
    <w:p>
      <w:pPr>
        <w:ind w:left="720"/>
      </w:pPr>
      <w:r>
        <w:t xml:space="preserve">    4. ไม่พา什么都没有</w:t>
      </w:r>
    </w:p>
    <w:p/>
    <w:p>
      <w:r>
        <w:rPr>
          <w:sz w:val="24"/>
        </w:rPr>
        <w:t>12. เมื่อแสงเคลื่อนที่จากอากาศเข้าสู่แก้ว ข้อใดเกิดขึ้น</w:t>
      </w:r>
    </w:p>
    <w:p>
      <w:pPr>
        <w:ind w:left="720"/>
      </w:pPr>
      <w:r>
        <w:t xml:space="preserve">    1. ความถี่เพิ่มขึ้น</w:t>
      </w:r>
    </w:p>
    <w:p>
      <w:pPr>
        <w:ind w:left="720"/>
      </w:pPr>
      <w:r>
        <w:t xml:space="preserve">    2. ความถี่ลดลง</w:t>
      </w:r>
    </w:p>
    <w:p>
      <w:pPr>
        <w:ind w:left="720"/>
      </w:pPr>
      <w:r>
        <w:t xml:space="preserve">    3. ความยาวคลื่นเพิ่มขึ้น</w:t>
      </w:r>
    </w:p>
    <w:p>
      <w:pPr>
        <w:ind w:left="720"/>
      </w:pPr>
      <w:r>
        <w:t xml:space="preserve">    4. ความยาวคลื่นลดลง</w:t>
      </w:r>
    </w:p>
    <w:p/>
    <w:p>
      <w:r>
        <w:rPr>
          <w:sz w:val="24"/>
        </w:rPr>
        <w:t>13. ปรากฏการณ์ที่คลื่นสองขบวนมารวมกันแล้วเกิดแอมพลิจูดรวมมากขึ้นหรือน้อยลง เรียกว่าอะไร</w:t>
      </w:r>
    </w:p>
    <w:p>
      <w:pPr>
        <w:ind w:left="720"/>
      </w:pPr>
      <w:r>
        <w:t xml:space="preserve">    1. การเลี้ยวเบน</w:t>
      </w:r>
    </w:p>
    <w:p>
      <w:pPr>
        <w:ind w:left="720"/>
      </w:pPr>
      <w:r>
        <w:t xml:space="preserve">    2. การสะท้อน</w:t>
      </w:r>
    </w:p>
    <w:p>
      <w:pPr>
        <w:ind w:left="720"/>
      </w:pPr>
      <w:r>
        <w:t xml:space="preserve">    3. การแทรกสอด</w:t>
      </w:r>
    </w:p>
    <w:p>
      <w:pPr>
        <w:ind w:left="720"/>
      </w:pPr>
      <w:r>
        <w:t xml:space="preserve">    4. การหักเห</w:t>
      </w:r>
    </w:p>
    <w:p/>
    <w:p>
      <w:r>
        <w:rPr>
          <w:sz w:val="24"/>
        </w:rPr>
        <w:t>14. คลื่นเสียงเดินทางในของแข็งเร็วกว่าในของเหลว และในของเหลวเร็วกว่าในแก๊ส เพราะเหตุใด</w:t>
      </w:r>
    </w:p>
    <w:p>
      <w:pPr>
        <w:ind w:left="720"/>
      </w:pPr>
      <w:r>
        <w:t xml:space="preserve">    1. ความหนาแน่นต่างกัน</w:t>
      </w:r>
    </w:p>
    <w:p>
      <w:pPr>
        <w:ind w:left="720"/>
      </w:pPr>
      <w:r>
        <w:t xml:space="preserve">    2. ระยะห่างระหว่างโมเลกุลต่างกัน</w:t>
      </w:r>
    </w:p>
    <w:p>
      <w:pPr>
        <w:ind w:left="720"/>
      </w:pPr>
      <w:r>
        <w:t xml:space="preserve">    3. อุณหภูมิต่างกัน</w:t>
      </w:r>
    </w:p>
    <w:p>
      <w:pPr>
        <w:ind w:left="720"/>
      </w:pPr>
      <w:r>
        <w:t xml:space="preserve">    4. ความดันต่างกัน</w:t>
      </w:r>
    </w:p>
    <w:p/>
    <w:p>
      <w:r>
        <w:rPr>
          <w:sz w:val="24"/>
        </w:rPr>
        <w:t>15. คลื่นความถี่ 50 Hz มีความยาวคลื่น 4 m คลื่นเคลื่อนที่ด้วยอัตราเร็วเท่าใด</w:t>
      </w:r>
    </w:p>
    <w:p>
      <w:pPr>
        <w:ind w:left="720"/>
      </w:pPr>
      <w:r>
        <w:t xml:space="preserve">    1. 12.5 m/s</w:t>
      </w:r>
    </w:p>
    <w:p>
      <w:pPr>
        <w:ind w:left="720"/>
      </w:pPr>
      <w:r>
        <w:t xml:space="preserve">    2. 46 m/s</w:t>
      </w:r>
    </w:p>
    <w:p>
      <w:pPr>
        <w:ind w:left="720"/>
      </w:pPr>
      <w:r>
        <w:t xml:space="preserve">    3. 54 m/s</w:t>
      </w:r>
    </w:p>
    <w:p>
      <w:pPr>
        <w:ind w:left="720"/>
      </w:pPr>
      <w:r>
        <w:t xml:space="preserve">    4. 200 m/s</w:t>
      </w:r>
    </w:p>
    <w:p/>
    <w:p>
      <w:r>
        <w:rPr>
          <w:sz w:val="24"/>
        </w:rPr>
        <w:t>16. สมบัติของคลื่น 4 ข้อที่แสดงว่าคลื่นเป็นปรากฏการณ์ทางฟิสิกส์ประกอบด้วยข้อใด</w:t>
      </w:r>
    </w:p>
    <w:p>
      <w:pPr>
        <w:ind w:left="720"/>
      </w:pPr>
      <w:r>
        <w:t xml:space="preserve">    1. สะท้อน หักเห แทรกสอด เลี้ยวเบน</w:t>
      </w:r>
    </w:p>
    <w:p>
      <w:pPr>
        <w:ind w:left="720"/>
      </w:pPr>
      <w:r>
        <w:t xml:space="preserve">    2. สะท้อน หักเห ดูดกลืน เลี้ยวเบน</w:t>
      </w:r>
    </w:p>
    <w:p>
      <w:pPr>
        <w:ind w:left="720"/>
      </w:pPr>
      <w:r>
        <w:t xml:space="preserve">    3. หักเห แทรกสอด เลี้ยวเบน กระเจิง</w:t>
      </w:r>
    </w:p>
    <w:p>
      <w:pPr>
        <w:ind w:left="720"/>
      </w:pPr>
      <w:r>
        <w:t xml:space="preserve">    4. สะท้อน แทรกสอด เลี้ยวเบน ดูดกลืน</w:t>
      </w:r>
    </w:p>
    <w:p/>
    <w:p>
      <w:r>
        <w:rPr>
          <w:sz w:val="24"/>
        </w:rPr>
        <w:t>17. ในการทดลองช่องคู่ของยัง ระยะระหว่างช่อง 0.5 mm ระยะจากช่องถึงฉาก 2 m ความยาวคลื่น 600 nm ระยะระหว่างปฏิบัพที่อยู่ติดกันเป็นเท่าใด</w:t>
      </w:r>
    </w:p>
    <w:p>
      <w:pPr>
        <w:ind w:left="720"/>
      </w:pPr>
      <w:r>
        <w:t xml:space="preserve">    1. 0.6 mm</w:t>
      </w:r>
    </w:p>
    <w:p>
      <w:pPr>
        <w:ind w:left="720"/>
      </w:pPr>
      <w:r>
        <w:t xml:space="preserve">    2. 1.2 mm</w:t>
      </w:r>
    </w:p>
    <w:p>
      <w:pPr>
        <w:ind w:left="720"/>
      </w:pPr>
      <w:r>
        <w:t xml:space="preserve">    3. 2.4 mm</w:t>
      </w:r>
    </w:p>
    <w:p>
      <w:pPr>
        <w:ind w:left="720"/>
      </w:pPr>
      <w:r>
        <w:t xml:space="preserve">    4. 4.8 mm</w:t>
      </w:r>
    </w:p>
    <w:p/>
    <w:p>
      <w:r>
        <w:rPr>
          <w:sz w:val="24"/>
        </w:rPr>
        <w:t>18. คลื่นเสียงสามารถเดินทางผ่านสุญญากาศได้หรือไม่</w:t>
      </w:r>
    </w:p>
    <w:p>
      <w:pPr>
        <w:ind w:left="720"/>
      </w:pPr>
      <w:r>
        <w:t xml:space="preserve">    1. ได้ เพราะเป็นคลื่นแม่เหล็กไฟฟ้า</w:t>
      </w:r>
    </w:p>
    <w:p>
      <w:pPr>
        <w:ind w:left="720"/>
      </w:pPr>
      <w:r>
        <w:t xml:space="preserve">    2. ได้ เพราะเป็นคลื่นกล</w:t>
      </w:r>
    </w:p>
    <w:p>
      <w:pPr>
        <w:ind w:left="720"/>
      </w:pPr>
      <w:r>
        <w:t xml:space="preserve">    3. ไม่ได้ เพราะต้องอาศัยตัวกลาง</w:t>
      </w:r>
    </w:p>
    <w:p>
      <w:pPr>
        <w:ind w:left="720"/>
      </w:pPr>
      <w:r>
        <w:t xml:space="preserve">    4. ได้ ขึ้นอยู่กับความถี่</w:t>
      </w:r>
    </w:p>
    <w:p/>
    <w:p>
      <w:r>
        <w:rPr>
          <w:sz w:val="24"/>
        </w:rPr>
        <w:t>19. ข้อใดต่อไปนี้ไม่ใช่คลื่นกล</w:t>
      </w:r>
    </w:p>
    <w:p>
      <w:pPr>
        <w:ind w:left="720"/>
      </w:pPr>
      <w:r>
        <w:t xml:space="preserve">    1. คลื่นเสียง</w:t>
      </w:r>
    </w:p>
    <w:p>
      <w:pPr>
        <w:ind w:left="720"/>
      </w:pPr>
      <w:r>
        <w:t xml:space="preserve">    2. คลื่นในสปริง</w:t>
      </w:r>
    </w:p>
    <w:p>
      <w:pPr>
        <w:ind w:left="720"/>
      </w:pPr>
      <w:r>
        <w:t xml:space="preserve">    3. คลื่นแม่เหล็กไฟฟ้า</w:t>
      </w:r>
    </w:p>
    <w:p>
      <w:pPr>
        <w:ind w:left="720"/>
      </w:pPr>
      <w:r>
        <w:t xml:space="preserve">    4. คลื่นผิวน้ำ</w:t>
      </w:r>
    </w:p>
    <w:p/>
    <w:p>
      <w:r>
        <w:rPr>
          <w:sz w:val="24"/>
        </w:rPr>
        <w:t>20. คลื่นตามยาวและคลื่นตามขวางแตกต่างกันอย่างไร</w:t>
      </w:r>
    </w:p>
    <w:p>
      <w:pPr>
        <w:ind w:left="720"/>
      </w:pPr>
      <w:r>
        <w:t xml:space="preserve">    1. ต่างกันที่ทิศสั่นของอนุภาคเทียบกับทิศการเคลื่อนที่ของคลื่น</w:t>
      </w:r>
    </w:p>
    <w:p>
      <w:pPr>
        <w:ind w:left="720"/>
      </w:pPr>
      <w:r>
        <w:t xml:space="preserve">    2. ต่างกันที่อัตราเร็วของคลื่น</w:t>
      </w:r>
    </w:p>
    <w:p>
      <w:pPr>
        <w:ind w:left="720"/>
      </w:pPr>
      <w:r>
        <w:t xml:space="preserve">    3. ต่างกันที่ความถี่ของคลื่น</w:t>
      </w:r>
    </w:p>
    <w:p>
      <w:pPr>
        <w:ind w:left="720"/>
      </w:pPr>
      <w:r>
        <w:t xml:space="preserve">    4. ต่างกันที่ความยาวคลื่น</w:t>
      </w:r>
    </w:p>
    <w:p/>
    <w:p>
      <w:r>
        <w:rPr>
          <w:sz w:val="24"/>
        </w:rPr>
        <w:t>21. คลื่นน้ำเคลื่อนที่จากน้ำตื้นเข้าสู่น้ำลึก โดยมีมุมตกกระทบ 30° และมุมหักเห 45° อัตราเร็วในน้ำตื้นเป็นเท่าใด (อัตราเร็วในน้ำลึก = 30 m/s)</w:t>
      </w:r>
    </w:p>
    <w:p>
      <w:pPr>
        <w:ind w:left="720"/>
      </w:pPr>
      <w:r>
        <w:t xml:space="preserve">    1. 14.1 m/s</w:t>
      </w:r>
    </w:p>
    <w:p>
      <w:pPr>
        <w:ind w:left="720"/>
      </w:pPr>
      <w:r>
        <w:t xml:space="preserve">    2. 21.2 m/s</w:t>
      </w:r>
    </w:p>
    <w:p>
      <w:pPr>
        <w:ind w:left="720"/>
      </w:pPr>
      <w:r>
        <w:t xml:space="preserve">    3. 42.4 m/s</w:t>
      </w:r>
    </w:p>
    <w:p>
      <w:pPr>
        <w:ind w:left="720"/>
      </w:pPr>
      <w:r>
        <w:t xml:space="preserve">    4. 60 m/s</w:t>
      </w:r>
    </w:p>
    <w:p/>
    <w:p>
      <w:r>
        <w:rPr>
          <w:sz w:val="24"/>
        </w:rPr>
        <w:t>22. เมื่อคลื่นผิวน้ำกระทบสิ่งกีดขวางที่มีช่องเปิด จะเกิดปรากฏการณ์ใด</w:t>
      </w:r>
    </w:p>
    <w:p>
      <w:pPr>
        <w:ind w:left="720"/>
      </w:pPr>
      <w:r>
        <w:t xml:space="preserve">    1. การสะท้อน</w:t>
      </w:r>
    </w:p>
    <w:p>
      <w:pPr>
        <w:ind w:left="720"/>
      </w:pPr>
      <w:r>
        <w:t xml:space="preserve">    2. การหักเห</w:t>
      </w:r>
    </w:p>
    <w:p>
      <w:pPr>
        <w:ind w:left="720"/>
      </w:pPr>
      <w:r>
        <w:t xml:space="preserve">    3. การแทรกสอด</w:t>
      </w:r>
    </w:p>
    <w:p>
      <w:pPr>
        <w:ind w:left="720"/>
      </w:pPr>
      <w:r>
        <w:t xml:space="preserve">    4. การเลี้ยวเบน</w:t>
      </w:r>
    </w:p>
    <w:p/>
    <w:p>
      <w:r>
        <w:rPr>
          <w:sz w:val="24"/>
        </w:rPr>
        <w:t>23. ในการทดลองแทรกสอดของคลื่นน้ำ จากช่องคู่ ระยะระหว่างปฏิบัพที่ 0 ถึงปฏิบัพที่ 5 บนฉายวัดได้ 20 cm ระยะจากช่องถึงฉาย 50 cm ความยาวคลื่นเป็นเท่าใด</w:t>
      </w:r>
    </w:p>
    <w:p>
      <w:pPr>
        <w:ind w:left="720"/>
      </w:pPr>
      <w:r>
        <w:t xml:space="preserve">    1. 2 cm</w:t>
      </w:r>
    </w:p>
    <w:p>
      <w:pPr>
        <w:ind w:left="720"/>
      </w:pPr>
      <w:r>
        <w:t xml:space="preserve">    2. 4 cm</w:t>
      </w:r>
    </w:p>
    <w:p>
      <w:pPr>
        <w:ind w:left="720"/>
      </w:pPr>
      <w:r>
        <w:t xml:space="preserve">    3. 5 cm</w:t>
      </w:r>
    </w:p>
    <w:p>
      <w:pPr>
        <w:ind w:left="720"/>
      </w:pPr>
      <w:r>
        <w:t xml:space="preserve">    4. 8 cm</w:t>
      </w:r>
    </w:p>
    <w:p/>
    <w:p>
      <w:r>
        <w:rPr>
          <w:sz w:val="24"/>
        </w:rPr>
        <w:t>24. คลื่นเสียงที่มีความถี่สูงกว่า 20,000 Hz เรียกว่าอะไร</w:t>
      </w:r>
    </w:p>
    <w:p>
      <w:pPr>
        <w:ind w:left="720"/>
      </w:pPr>
      <w:r>
        <w:t xml:space="preserve">    1. เสียงอินฟราซาวด์</w:t>
      </w:r>
    </w:p>
    <w:p>
      <w:pPr>
        <w:ind w:left="720"/>
      </w:pPr>
      <w:r>
        <w:t xml:space="preserve">    2. เสียงอัลตราซาวด์</w:t>
      </w:r>
    </w:p>
    <w:p>
      <w:pPr>
        <w:ind w:left="720"/>
      </w:pPr>
      <w:r>
        <w:t xml:space="preserve">    3. เสียงที่มนุษย์ได้ยิน</w:t>
      </w:r>
    </w:p>
    <w:p>
      <w:pPr>
        <w:ind w:left="720"/>
      </w:pPr>
      <w:r>
        <w:t xml:space="preserve">    4. โซนิกบูม</w:t>
      </w:r>
    </w:p>
    <w:p/>
    <w:p>
      <w:r>
        <w:rPr>
          <w:sz w:val="24"/>
        </w:rPr>
        <w:t>25. คลื่นวิ่งเป็นคลื่นที่มีรูปร่างและแอมพลิจูดคงที่ขณะเคลื่อนที่ ส่วนคลื่นนิ่งเกิดจากอะไร</w:t>
      </w:r>
    </w:p>
    <w:p>
      <w:pPr>
        <w:ind w:left="720"/>
      </w:pPr>
      <w:r>
        <w:t xml:space="preserve">    1. การสะท้อนของคลื่นจากผนัง</w:t>
      </w:r>
    </w:p>
    <w:p>
      <w:pPr>
        <w:ind w:left="720"/>
      </w:pPr>
      <w:r>
        <w:t xml:space="preserve">    2. การแทรกสอดระหว่างคลื่นตกกระทบและคลื่นสะท้อนที่เคลื่อนที่ในทิศตรงข้าม</w:t>
      </w:r>
    </w:p>
    <w:p>
      <w:pPr>
        <w:ind w:left="720"/>
      </w:pPr>
      <w:r>
        <w:t xml:space="preserve">    3. การหักเหของคลื่น</w:t>
      </w:r>
    </w:p>
    <w:p>
      <w:pPr>
        <w:ind w:left="720"/>
      </w:pPr>
      <w:r>
        <w:t xml:space="preserve">    4. การเลี้ยวเบนของคลื่น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คลื่น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