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แสง: แทรกสอดและเลี้ยวเบน</w:t>
      </w:r>
    </w:p>
    <w:p>
      <w:pPr>
        <w:pStyle w:val="Heading1"/>
      </w:pPr>
      <w:r>
        <w:t>เนื้อหา</w:t>
      </w:r>
    </w:p>
    <w:p>
      <w:pPr>
        <w:pStyle w:val="Heading2"/>
      </w:pPr>
      <w:r>
        <w:t>แสง</w:t>
      </w:r>
    </w:p>
    <w:p/>
    <w:p>
      <w:pPr>
        <w:pStyle w:val="Heading3"/>
      </w:pPr>
      <w:r>
        <w:t>1. ธรรมชาติของแสง</w:t>
      </w:r>
    </w:p>
    <w:p>
      <w:pPr>
        <w:pStyle w:val="ListBullet"/>
      </w:pPr>
      <w:r>
        <w:t>เป็นคลื่นแม่เหล็กไฟฟ้า</w:t>
      </w:r>
    </w:p>
    <w:p>
      <w:pPr>
        <w:pStyle w:val="ListBullet"/>
      </w:pPr>
      <w:r>
        <w:t>เดินทางด้วยความเร็ว c = 3×10⁸ m/s</w:t>
      </w:r>
    </w:p>
    <w:p>
      <w:pPr>
        <w:pStyle w:val="ListBullet"/>
      </w:pPr>
      <w:r>
        <w:t>ไม่ต้องใช้ตัวกลาง</w:t>
      </w:r>
    </w:p>
    <w:p/>
    <w:p>
      <w:pPr>
        <w:pStyle w:val="Heading3"/>
      </w:pPr>
      <w:r>
        <w:t>2. การสะท้อนแสง</w:t>
      </w:r>
    </w:p>
    <w:p>
      <w:pPr>
        <w:pStyle w:val="ListBullet"/>
      </w:pPr>
      <w:r>
        <w:t>มุมตก = มุมสะท้อน</w:t>
      </w:r>
    </w:p>
    <w:p>
      <w:pPr>
        <w:pStyle w:val="ListBullet"/>
      </w:pPr>
      <w:r>
        <w:t>กระจกราบ: ภาพหัวกลับด้าน</w:t>
      </w:r>
    </w:p>
    <w:p>
      <w:pPr>
        <w:pStyle w:val="ListBullet"/>
      </w:pPr>
      <w:r>
        <w:t>กระจกเว้า: ภาพจริง/ภาพเสมือน</w:t>
      </w:r>
    </w:p>
    <w:p>
      <w:pPr>
        <w:pStyle w:val="ListBullet"/>
      </w:pPr>
      <w:r>
        <w:t>กระจกนูน: ภาพเสมือน ย่อ</w:t>
      </w:r>
    </w:p>
    <w:p/>
    <w:p>
      <w:pPr>
        <w:pStyle w:val="Heading3"/>
      </w:pPr>
      <w:r>
        <w:t>3. การหักเหของแสง</w:t>
      </w:r>
    </w:p>
    <w:p>
      <w:pPr>
        <w:pStyle w:val="ListBullet"/>
      </w:pPr>
      <w:r>
        <w:t>n = c/v = sinθ₁/sinθ₂</w:t>
      </w:r>
    </w:p>
    <w:p>
      <w:pPr>
        <w:pStyle w:val="ListBullet"/>
      </w:pPr>
      <w:r>
        <w:t>กฎสเนลล์: n₁sinθ₁ = n₂sinθ₂</w:t>
      </w:r>
    </w:p>
    <w:p/>
    <w:p>
      <w:pPr>
        <w:pStyle w:val="Heading3"/>
      </w:pPr>
      <w:r>
        <w:t>4. กระจกและเลนส์</w:t>
      </w:r>
    </w:p>
    <w:p>
      <w:pPr>
        <w:pStyle w:val="ListBullet"/>
      </w:pPr>
      <w:r>
        <w:t>กระจกเว้า: 1/f = 1/u + 1/v</w:t>
      </w:r>
    </w:p>
    <w:p>
      <w:pPr>
        <w:pStyle w:val="ListBullet"/>
      </w:pPr>
      <w:r>
        <w:t>เลนส์บาง: 1/f = (n-1)(1/R₁ - 1/R₂)</w:t>
      </w:r>
    </w:p>
    <w:p/>
    <w:p>
      <w:pPr>
        <w:pStyle w:val="Heading1"/>
      </w:pPr>
      <w:r>
        <w:t>แบบฝึกหัด</w:t>
      </w:r>
    </w:p>
    <w:p>
      <w:r>
        <w:rPr>
          <w:sz w:val="24"/>
        </w:rPr>
        <w:t>1. การทดลองสลิตคู่ของยัง (Young's double-slit experiment) ใช้พิสูจน์ธรรมชาติใดของแสง</w:t>
      </w:r>
    </w:p>
    <w:p>
      <w:pPr>
        <w:ind w:left="720"/>
      </w:pPr>
      <w:r>
        <w:t xml:space="preserve">    1. แสงเป็นอนุภาค</w:t>
      </w:r>
    </w:p>
    <w:p>
      <w:pPr>
        <w:ind w:left="720"/>
      </w:pPr>
      <w:r>
        <w:t xml:space="preserve">    2. แสงเป็นคลื่น</w:t>
      </w:r>
    </w:p>
    <w:p>
      <w:pPr>
        <w:ind w:left="720"/>
      </w:pPr>
      <w:r>
        <w:t xml:space="preserve">    3. แสงเป็นทั้งคลื่นและอนุภาค</w:t>
      </w:r>
    </w:p>
    <w:p>
      <w:pPr>
        <w:ind w:left="720"/>
      </w:pPr>
      <w:r>
        <w:t xml:space="preserve">    4. แสงมีมวล</w:t>
      </w:r>
    </w:p>
    <w:p/>
    <w:p>
      <w:r>
        <w:rPr>
          <w:sz w:val="24"/>
        </w:rPr>
        <w:t>2. ในการทดลองสลิตคู่ ถ้าระยะห่างระหว่างสลิต d = 0.2 mm และแสงมีความยาวคลื่น 600 nm ระยะห่างระหว่างริ้วแทรกสอดบนฉากที่ห่าง 1 m เท่ากับกี่ mm</w:t>
      </w:r>
    </w:p>
    <w:p>
      <w:pPr>
        <w:ind w:left="720"/>
      </w:pPr>
      <w:r>
        <w:t xml:space="preserve">    1. 1.5 mm</w:t>
      </w:r>
    </w:p>
    <w:p>
      <w:pPr>
        <w:ind w:left="720"/>
      </w:pPr>
      <w:r>
        <w:t xml:space="preserve">    2. 3.0 mm</w:t>
      </w:r>
    </w:p>
    <w:p>
      <w:pPr>
        <w:ind w:left="720"/>
      </w:pPr>
      <w:r>
        <w:t xml:space="preserve">    3. 6.0 mm</w:t>
      </w:r>
    </w:p>
    <w:p>
      <w:pPr>
        <w:ind w:left="720"/>
      </w:pPr>
      <w:r>
        <w:t xml:space="preserve">    4. 12 mm</w:t>
      </w:r>
    </w:p>
    <w:p/>
    <w:p>
      <w:r>
        <w:rPr>
          <w:sz w:val="24"/>
        </w:rPr>
        <w:t>3. เมื่อแสงผ่านช่องแคบเดี่ยว (single slit) จะเกิดริ้วรอยอะไร</w:t>
      </w:r>
    </w:p>
    <w:p>
      <w:pPr>
        <w:ind w:left="720"/>
      </w:pPr>
      <w:r>
        <w:t xml:space="preserve">    1. ริ้วรอยแทรกสอด</w:t>
      </w:r>
    </w:p>
    <w:p>
      <w:pPr>
        <w:ind w:left="720"/>
      </w:pPr>
      <w:r>
        <w:t xml:space="preserve">    2. ริ้วรอยเลี้ยวเบน</w:t>
      </w:r>
    </w:p>
    <w:p>
      <w:pPr>
        <w:ind w:left="720"/>
      </w:pPr>
      <w:r>
        <w:t xml:space="preserve">    3. ริ้วรอยทั้งแทรกสอดและเลี้ยวเบน</w:t>
      </w:r>
    </w:p>
    <w:p>
      <w:pPr>
        <w:ind w:left="720"/>
      </w:pPr>
      <w:r>
        <w:t xml:space="preserve">    4. แสงเดินตรง</w:t>
      </w:r>
    </w:p>
    <w:p/>
    <w:p>
      <w:r>
        <w:rPr>
          <w:sz w:val="24"/>
        </w:rPr>
        <w:t>4. แสงสีแดง (λ = 700 nm) ผ่านช่องแคบกว้าง 0.1 mm มุมเลี้ยวเบนของแถบมืดที่หนึ่งเท่ากับกี่องศา</w:t>
      </w:r>
    </w:p>
    <w:p>
      <w:pPr>
        <w:ind w:left="720"/>
      </w:pPr>
      <w:r>
        <w:t xml:space="preserve">    1. 0.04°</w:t>
      </w:r>
    </w:p>
    <w:p>
      <w:pPr>
        <w:ind w:left="720"/>
      </w:pPr>
      <w:r>
        <w:t xml:space="preserve">    2. 0.4°</w:t>
      </w:r>
    </w:p>
    <w:p>
      <w:pPr>
        <w:ind w:left="720"/>
      </w:pPr>
      <w:r>
        <w:t xml:space="preserve">    3. 4.0°</w:t>
      </w:r>
    </w:p>
    <w:p>
      <w:pPr>
        <w:ind w:left="720"/>
      </w:pPr>
      <w:r>
        <w:t xml:space="preserve">    4. 40°</w:t>
      </w:r>
    </w:p>
    <w:p/>
    <w:p>
      <w:r>
        <w:rPr>
          <w:sz w:val="24"/>
        </w:rPr>
        <w:t>5. ริ้วรอยแทรกสอดบนฉากจากสลิตคู่จะมีลักษณะอย่างไร</w:t>
      </w:r>
    </w:p>
    <w:p>
      <w:pPr>
        <w:ind w:left="720"/>
      </w:pPr>
      <w:r>
        <w:t xml:space="preserve">    1. แถบมืดกว้างเท่ากัน</w:t>
      </w:r>
    </w:p>
    <w:p>
      <w:pPr>
        <w:ind w:left="720"/>
      </w:pPr>
      <w:r>
        <w:t xml:space="preserve">    2. แถบสว่างกว้างเท่ากัน แถบมืดกว้างเท่ากัน สลับกัน</w:t>
      </w:r>
    </w:p>
    <w:p>
      <w:pPr>
        <w:ind w:left="720"/>
      </w:pPr>
      <w:r>
        <w:t xml:space="preserve">    3. แถบสว่างและมืดกว้างขึ้นทางขอบ</w:t>
      </w:r>
    </w:p>
    <w:p>
      <w:pPr>
        <w:ind w:left="720"/>
      </w:pPr>
      <w:r>
        <w:t xml:space="preserve">    4. มีแต่แถบสว่าง</w:t>
      </w:r>
    </w:p>
    <w:p/>
    <w:p>
      <w:r>
        <w:rPr>
          <w:sz w:val="24"/>
        </w:rPr>
        <w:t>6. ในการทดลองสลิตคู่ ระยะห่างระหว่างริ้วแทรกสอดบริเวณกลาง (central maximum) กับริ้วที่ 1 (first order) ที่ระยะ L = 2 m มีค่าเท่ากับ 6 mm ถ้า d = 0.4 mm ความยาวคลื่นเท่ากับกี่ nm</w:t>
      </w:r>
    </w:p>
    <w:p>
      <w:pPr>
        <w:ind w:left="720"/>
      </w:pPr>
      <w:r>
        <w:t xml:space="preserve">    1. 400 nm</w:t>
      </w:r>
    </w:p>
    <w:p>
      <w:pPr>
        <w:ind w:left="720"/>
      </w:pPr>
      <w:r>
        <w:t xml:space="preserve">    2. 500 nm</w:t>
      </w:r>
    </w:p>
    <w:p>
      <w:pPr>
        <w:ind w:left="720"/>
      </w:pPr>
      <w:r>
        <w:t xml:space="preserve">    3. 600 nm</w:t>
      </w:r>
    </w:p>
    <w:p>
      <w:pPr>
        <w:ind w:left="720"/>
      </w:pPr>
      <w:r>
        <w:t xml:space="preserve">    4. 800 nm</w:t>
      </w:r>
    </w:p>
    <w:p/>
    <w:p>
      <w:r>
        <w:rPr>
          <w:sz w:val="24"/>
        </w:rPr>
        <w:t>7. ปรากฏการณ์เลี้ยวเบนจะเด่นชัดเมื่อใด</w:t>
      </w:r>
    </w:p>
    <w:p>
      <w:pPr>
        <w:ind w:left="720"/>
      </w:pPr>
      <w:r>
        <w:t xml:space="preserve">    1. เมื่อช่องแคบกว้างมาก</w:t>
      </w:r>
    </w:p>
    <w:p>
      <w:pPr>
        <w:ind w:left="720"/>
      </w:pPr>
      <w:r>
        <w:t xml:space="preserve">    2. เมื่อช่องแคบแคบเท่ากับความยาวคลื่น</w:t>
      </w:r>
    </w:p>
    <w:p>
      <w:pPr>
        <w:ind w:left="720"/>
      </w:pPr>
      <w:r>
        <w:t xml:space="preserve">    3. เมื่อช่องแคบกว้างกว่าความยาวคลื่นมาก</w:t>
      </w:r>
    </w:p>
    <w:p>
      <w:pPr>
        <w:ind w:left="720"/>
      </w:pPr>
      <w:r>
        <w:t xml:space="preserve">    4. เมื่อไม่มีช่องแคบ</w:t>
      </w:r>
    </w:p>
    <w:p/>
    <w:p>
      <w:r>
        <w:rPr>
          <w:sz w:val="24"/>
        </w:rPr>
        <w:t>8. สลิตคู่มีระยะห่าง d = 0.5 mm แสงมี λ = 500 nm ระยะระหว่างริ้วแทรกสอดที่ L = 1.5 m มีค่าเท่ากับกี่ mm</w:t>
      </w:r>
    </w:p>
    <w:p>
      <w:pPr>
        <w:ind w:left="720"/>
      </w:pPr>
      <w:r>
        <w:t xml:space="preserve">    1. 0.75 mm</w:t>
      </w:r>
    </w:p>
    <w:p>
      <w:pPr>
        <w:ind w:left="720"/>
      </w:pPr>
      <w:r>
        <w:t xml:space="preserve">    2. 1.5 mm</w:t>
      </w:r>
    </w:p>
    <w:p>
      <w:pPr>
        <w:ind w:left="720"/>
      </w:pPr>
      <w:r>
        <w:t xml:space="preserve">    3. 3.0 mm</w:t>
      </w:r>
    </w:p>
    <w:p>
      <w:pPr>
        <w:ind w:left="720"/>
      </w:pPr>
      <w:r>
        <w:t xml:space="preserve">    4. 6.0 mm</w:t>
      </w:r>
    </w:p>
    <w:p/>
    <w:p>
      <w:r>
        <w:rPr>
          <w:sz w:val="24"/>
        </w:rPr>
        <w:t>9. สีของฟองสบู่เป็นผลจากปรากฏการณ์ใด</w:t>
      </w:r>
    </w:p>
    <w:p>
      <w:pPr>
        <w:ind w:left="720"/>
      </w:pPr>
      <w:r>
        <w:t xml:space="preserve">    1. การสะท้อนของแสง</w:t>
      </w:r>
    </w:p>
    <w:p>
      <w:pPr>
        <w:ind w:left="720"/>
      </w:pPr>
      <w:r>
        <w:t xml:space="preserve">    2. การหักเหของแสง</w:t>
      </w:r>
    </w:p>
    <w:p>
      <w:pPr>
        <w:ind w:left="720"/>
      </w:pPr>
      <w:r>
        <w:t xml:space="preserve">    3. การแทรกสอดของแสงจากฟิล์มบาง</w:t>
      </w:r>
    </w:p>
    <w:p>
      <w:pPr>
        <w:ind w:left="720"/>
      </w:pPr>
      <w:r>
        <w:t xml:space="preserve">    4. การเลี้ยวเบนของแสง</w:t>
      </w:r>
    </w:p>
    <w:p/>
    <w:p>
      <w:r>
        <w:rPr>
          <w:sz w:val="24"/>
        </w:rPr>
        <w:t>10. แสง (λ = 550 nm) ผ่านช่องแคบกว้าง 0.2 mm ระยะฉาก 1 m ความกว้างของแถบสว่างกลาง (central maximum) เท่ากับกี่ mm</w:t>
      </w:r>
    </w:p>
    <w:p>
      <w:pPr>
        <w:ind w:left="720"/>
      </w:pPr>
      <w:r>
        <w:t xml:space="preserve">    1. 1.1 mm</w:t>
      </w:r>
    </w:p>
    <w:p>
      <w:pPr>
        <w:ind w:left="720"/>
      </w:pPr>
      <w:r>
        <w:t xml:space="preserve">    2. 2.75 mm</w:t>
      </w:r>
    </w:p>
    <w:p>
      <w:pPr>
        <w:ind w:left="720"/>
      </w:pPr>
      <w:r>
        <w:t xml:space="preserve">    3. 5.5 mm</w:t>
      </w:r>
    </w:p>
    <w:p>
      <w:pPr>
        <w:ind w:left="720"/>
      </w:pPr>
      <w:r>
        <w:t xml:space="preserve">    4. 11 mm</w:t>
      </w:r>
    </w:p>
    <w:p/>
    <w:p>
      <w:r>
        <w:rPr>
          <w:sz w:val="24"/>
        </w:rPr>
        <w:t>11. ข้อใดไม่ใช่เงื่อนไขของการแทรกสอดของแสงที่ให้แทรกสอดขึ้น</w:t>
      </w:r>
    </w:p>
    <w:p>
      <w:pPr>
        <w:ind w:left="720"/>
      </w:pPr>
      <w:r>
        <w:t xml:space="preserve">    1. แสงต้องมาจากแหล่งเดียวกัน</w:t>
      </w:r>
    </w:p>
    <w:p>
      <w:pPr>
        <w:ind w:left="720"/>
      </w:pPr>
      <w:r>
        <w:t xml:space="preserve">    2. แสงต้องมีความยาวคลื่นใกล้เคียงกัน</w:t>
      </w:r>
    </w:p>
    <w:p>
      <w:pPr>
        <w:ind w:left="720"/>
      </w:pPr>
      <w:r>
        <w:t xml:space="preserve">    3. แสงต้องเป็นคลื่นขนาน</w:t>
      </w:r>
    </w:p>
    <w:p>
      <w:pPr>
        <w:ind w:left="720"/>
      </w:pPr>
      <w:r>
        <w:t xml:space="preserve">    4. แสงต้องมีเฟสตรงกันหรือคงที่</w:t>
      </w:r>
    </w:p>
    <w:p/>
    <w:p>
      <w:r>
        <w:rPr>
          <w:sz w:val="24"/>
        </w:rPr>
        <w:t>12. สลิตคู่มี d = 0.3 mm แสงแดง (λ₁ = 650 nm) และแสงน้ำเงิน (λ₂ = 450 nm) ที่ L = 2 m ระยะห่างระหว่างริ้วรอยแทรกสอดของแสงสองสีนี้ที่ริ้วที่ 2 (m = 2) ต่างกันกี่ mm</w:t>
      </w:r>
    </w:p>
    <w:p>
      <w:pPr>
        <w:ind w:left="720"/>
      </w:pPr>
      <w:r>
        <w:t xml:space="preserve">    1. 0.67 mm</w:t>
      </w:r>
    </w:p>
    <w:p>
      <w:pPr>
        <w:ind w:left="720"/>
      </w:pPr>
      <w:r>
        <w:t xml:space="preserve">    2. 1.33 mm</w:t>
      </w:r>
    </w:p>
    <w:p>
      <w:pPr>
        <w:ind w:left="720"/>
      </w:pPr>
      <w:r>
        <w:t xml:space="preserve">    3. 2.67 mm</w:t>
      </w:r>
    </w:p>
    <w:p>
      <w:pPr>
        <w:ind w:left="720"/>
      </w:pPr>
      <w:r>
        <w:t xml:space="preserve">    4. 5.33 mm</w:t>
      </w:r>
    </w:p>
    <w:p/>
    <w:p>
      <w:r>
        <w:rPr>
          <w:sz w:val="24"/>
        </w:rPr>
        <w:t>13. กระจกลำอนุภาค (grating) มี 500 ริ้วต่อ mm ความยาวคลื่นที่สามารถวัดได้สูงสุดใน order แรก (m=1) คือเท่าใด ถ้ามุมไม่เกิน 90°</w:t>
      </w:r>
    </w:p>
    <w:p>
      <w:pPr>
        <w:ind w:left="720"/>
      </w:pPr>
      <w:r>
        <w:t xml:space="preserve">    1. 1000 nm</w:t>
      </w:r>
    </w:p>
    <w:p>
      <w:pPr>
        <w:ind w:left="720"/>
      </w:pPr>
      <w:r>
        <w:t xml:space="preserve">    2. 2000 nm</w:t>
      </w:r>
    </w:p>
    <w:p>
      <w:pPr>
        <w:ind w:left="720"/>
      </w:pPr>
      <w:r>
        <w:t xml:space="preserve">    3. 4000 nm</w:t>
      </w:r>
    </w:p>
    <w:p>
      <w:pPr>
        <w:ind w:left="720"/>
      </w:pPr>
      <w:r>
        <w:t xml:space="preserve">    4. ไม่มีข้อจำกัด</w:t>
      </w:r>
    </w:p>
    <w:p/>
    <w:p>
      <w:r>
        <w:rPr>
          <w:sz w:val="24"/>
        </w:rPr>
        <w:t>14. ในริ้วรอยเลี้ยวเบนจากช่องแคบเดี่ยว แถบมืดแรกอยู่ที่มุมใด</w:t>
      </w:r>
    </w:p>
    <w:p>
      <w:pPr>
        <w:ind w:left="720"/>
      </w:pPr>
      <w:r>
        <w:t xml:space="preserve">    1. sinθ = λ/a</w:t>
      </w:r>
    </w:p>
    <w:p>
      <w:pPr>
        <w:ind w:left="720"/>
      </w:pPr>
      <w:r>
        <w:t xml:space="preserve">    2. sinθ = λ/2a</w:t>
      </w:r>
    </w:p>
    <w:p>
      <w:pPr>
        <w:ind w:left="720"/>
      </w:pPr>
      <w:r>
        <w:t xml:space="preserve">    3. sinθ = 2λ/a</w:t>
      </w:r>
    </w:p>
    <w:p>
      <w:pPr>
        <w:ind w:left="720"/>
      </w:pPr>
      <w:r>
        <w:t xml:space="preserve">    4. sinθ = 1.22λ/a</w:t>
      </w:r>
    </w:p>
    <w:p/>
    <w:p>
      <w:r>
        <w:rPr>
          <w:sz w:val="24"/>
        </w:rPr>
        <w:t>15. สลิตคู่ให้ริ้วแทรกสอดที่ L = 3 m ถ้าริ้วที่ 1 อยู่ห่างจากศูนย์กลาง 4 mm และริ้วที่ 3 อยู่ห่าง 12 mm ระยะ d เป็นเท่าใด ถ้า λ = 600 nm</w:t>
      </w:r>
    </w:p>
    <w:p>
      <w:pPr>
        <w:ind w:left="720"/>
      </w:pPr>
      <w:r>
        <w:t xml:space="preserve">    1. 0.15 mm</w:t>
      </w:r>
    </w:p>
    <w:p>
      <w:pPr>
        <w:ind w:left="720"/>
      </w:pPr>
      <w:r>
        <w:t xml:space="preserve">    2. 0.30 mm</w:t>
      </w:r>
    </w:p>
    <w:p>
      <w:pPr>
        <w:ind w:left="720"/>
      </w:pPr>
      <w:r>
        <w:t xml:space="preserve">    3. 0.45 mm</w:t>
      </w:r>
    </w:p>
    <w:p>
      <w:pPr>
        <w:ind w:left="720"/>
      </w:pPr>
      <w:r>
        <w:t xml:space="preserve">    4. 0.60 mm</w:t>
      </w:r>
    </w:p>
    <w:p/>
    <w:p>
      <w:r>
        <w:rPr>
          <w:sz w:val="24"/>
        </w:rPr>
        <w:t>16. กระจกลำอนุภาคมี 1000 ริ้วต่อ mm มุมแทรกสอด order ที่ 2 ของแสง λ = 500 nm มีค่าเท่าใด</w:t>
      </w:r>
    </w:p>
    <w:p>
      <w:pPr>
        <w:ind w:left="720"/>
      </w:pPr>
      <w:r>
        <w:t xml:space="preserve">    1. 30°</w:t>
      </w:r>
    </w:p>
    <w:p>
      <w:pPr>
        <w:ind w:left="720"/>
      </w:pPr>
      <w:r>
        <w:t xml:space="preserve">    2. 45°</w:t>
      </w:r>
    </w:p>
    <w:p>
      <w:pPr>
        <w:ind w:left="720"/>
      </w:pPr>
      <w:r>
        <w:t xml:space="preserve">    3. 60°</w:t>
      </w:r>
    </w:p>
    <w:p>
      <w:pPr>
        <w:ind w:left="720"/>
      </w:pPr>
      <w:r>
        <w:t xml:space="preserve">    4. ไม่สามารถเกิดได้</w:t>
      </w:r>
    </w:p>
    <w:p/>
    <w:p>
      <w:r>
        <w:rPr>
          <w:sz w:val="24"/>
        </w:rPr>
        <w:t>17. ในการทดลองสลิตคู่ ถ้าทำให้ระยะห่างระหว่างสลิตแคบลง ริ้วรอยแทรกสอดจะ</w:t>
      </w:r>
    </w:p>
    <w:p>
      <w:pPr>
        <w:ind w:left="720"/>
      </w:pPr>
      <w:r>
        <w:t xml:space="preserve">    1. ถี่ขึ้น (ระยะห่างระหว่างริ้วมากขึ้น)</w:t>
      </w:r>
    </w:p>
    <w:p>
      <w:pPr>
        <w:ind w:left="720"/>
      </w:pPr>
      <w:r>
        <w:t xml:space="preserve">    2. ห่างขึ้น (ระยะห่างระหว่างริ้วน้อยลง)</w:t>
      </w:r>
    </w:p>
    <w:p>
      <w:pPr>
        <w:ind w:left="720"/>
      </w:pPr>
      <w:r>
        <w:t xml:space="preserve">    3. ไม่เปลี่ยน</w:t>
      </w:r>
    </w:p>
    <w:p>
      <w:pPr>
        <w:ind w:left="720"/>
      </w:pPr>
      <w:r>
        <w:t xml:space="preserve">    4. หายไป</w:t>
      </w:r>
    </w:p>
    <w:p/>
    <w:p>
      <w:r>
        <w:rPr>
          <w:sz w:val="24"/>
        </w:rPr>
        <w:t>18. แสง λ = 600 nm ผ่านช่องแคบกว้าง 0.15 mm ระยะฉาก 1.2 m ความกว้างของแถบสว่างกลางมีค่าเท่ากับกี่ mm</w:t>
      </w:r>
    </w:p>
    <w:p>
      <w:pPr>
        <w:ind w:left="720"/>
      </w:pPr>
      <w:r>
        <w:t xml:space="preserve">    1. 4.8 mm</w:t>
      </w:r>
    </w:p>
    <w:p>
      <w:pPr>
        <w:ind w:left="720"/>
      </w:pPr>
      <w:r>
        <w:t xml:space="preserve">    2. 9.6 mm</w:t>
      </w:r>
    </w:p>
    <w:p>
      <w:pPr>
        <w:ind w:left="720"/>
      </w:pPr>
      <w:r>
        <w:t xml:space="preserve">    3. 19.2 mm</w:t>
      </w:r>
    </w:p>
    <w:p>
      <w:pPr>
        <w:ind w:left="720"/>
      </w:pPr>
      <w:r>
        <w:t xml:space="preserve">    4. 38.4 mm</w:t>
      </w:r>
    </w:p>
    <w:p/>
    <w:p>
      <w:r>
        <w:rPr>
          <w:sz w:val="24"/>
        </w:rPr>
        <w:t>19. ริ้วรอยแทรกสอดจากสลิตคู่เกิดจากการรวมกันของคลื่นแสงที่มี</w:t>
      </w:r>
    </w:p>
    <w:p>
      <w:pPr>
        <w:ind w:left="720"/>
      </w:pPr>
      <w:r>
        <w:t xml:space="preserve">    1. เฟสต่างกันคงที่</w:t>
      </w:r>
    </w:p>
    <w:p>
      <w:pPr>
        <w:ind w:left="720"/>
      </w:pPr>
      <w:r>
        <w:t xml:space="preserve">    2. เฟสเท่ากันเสมอ</w:t>
      </w:r>
    </w:p>
    <w:p>
      <w:pPr>
        <w:ind w:left="720"/>
      </w:pPr>
      <w:r>
        <w:t xml:space="preserve">    3. ความถี่ต่างกัน</w:t>
      </w:r>
    </w:p>
    <w:p>
      <w:pPr>
        <w:ind w:left="720"/>
      </w:pPr>
      <w:r>
        <w:t xml:space="preserve">    4. ทิศทางต่างกัน</w:t>
      </w:r>
    </w:p>
    <w:p/>
    <w:p>
      <w:r>
        <w:rPr>
          <w:sz w:val="24"/>
        </w:rPr>
        <w:t>20. สลิตคู่มี d = 0.25 mm ฉากห่าง 2.5 m ริ้วแทรกสอดอันดับที่ 3 อยู่ห่างจากศูนย์กลาง 15 mm ความยาวคลื่นเท่ากับกี่ nm</w:t>
      </w:r>
    </w:p>
    <w:p>
      <w:pPr>
        <w:ind w:left="720"/>
      </w:pPr>
      <w:r>
        <w:t xml:space="preserve">    1. 400 nm</w:t>
      </w:r>
    </w:p>
    <w:p>
      <w:pPr>
        <w:ind w:left="720"/>
      </w:pPr>
      <w:r>
        <w:t xml:space="preserve">    2. 500 nm</w:t>
      </w:r>
    </w:p>
    <w:p>
      <w:pPr>
        <w:ind w:left="720"/>
      </w:pPr>
      <w:r>
        <w:t xml:space="preserve">    3. 600 nm</w:t>
      </w:r>
    </w:p>
    <w:p>
      <w:pPr>
        <w:ind w:left="720"/>
      </w:pPr>
      <w:r>
        <w:t xml:space="preserve">    4. 700 nm</w:t>
      </w:r>
    </w:p>
    <w:p/>
    <w:p>
      <w:r>
        <w:rPr>
          <w:sz w:val="24"/>
        </w:rPr>
        <w:t>21. กระจกลำอนุภาค (diffraction grating) ใช้ประโยชน์ในการ</w:t>
      </w:r>
    </w:p>
    <w:p>
      <w:pPr>
        <w:ind w:left="720"/>
      </w:pPr>
      <w:r>
        <w:t xml:space="preserve">    1. ขยายภาพ</w:t>
      </w:r>
    </w:p>
    <w:p>
      <w:pPr>
        <w:ind w:left="720"/>
      </w:pPr>
      <w:r>
        <w:t xml:space="preserve">    2. วัดความยาวคลื่นของแสง</w:t>
      </w:r>
    </w:p>
    <w:p>
      <w:pPr>
        <w:ind w:left="720"/>
      </w:pPr>
      <w:r>
        <w:t xml:space="preserve">    3. รวมแสง</w:t>
      </w:r>
    </w:p>
    <w:p>
      <w:pPr>
        <w:ind w:left="720"/>
      </w:pPr>
      <w:r>
        <w:t xml:space="preserve">    4. สร้างภาพ</w:t>
      </w:r>
    </w:p>
    <w:p/>
    <w:p>
      <w:r>
        <w:rPr>
          <w:sz w:val="24"/>
        </w:rPr>
        <w:t>22. ในริ้วรอยเลี้ยวเบนจากช่องแคบเดี่ยว ถ้าทำให้ช่องแคบกว้างขึ้น ริ้วรอยจะ</w:t>
      </w:r>
    </w:p>
    <w:p>
      <w:pPr>
        <w:ind w:left="720"/>
      </w:pPr>
      <w:r>
        <w:t xml:space="preserve">    1. ถี่ขึ้น</w:t>
      </w:r>
    </w:p>
    <w:p>
      <w:pPr>
        <w:ind w:left="720"/>
      </w:pPr>
      <w:r>
        <w:t xml:space="preserve">    2. ห่างขึ้น</w:t>
      </w:r>
    </w:p>
    <w:p>
      <w:pPr>
        <w:ind w:left="720"/>
      </w:pPr>
      <w:r>
        <w:t xml:space="preserve">    3. เท่าเดิม</w:t>
      </w:r>
    </w:p>
    <w:p>
      <w:pPr>
        <w:ind w:left="720"/>
      </w:pPr>
      <w:r>
        <w:t xml:space="preserve">    4. หายไป</w:t>
      </w:r>
    </w:p>
    <w:p/>
    <w:p>
      <w:r>
        <w:rPr>
          <w:sz w:val="24"/>
        </w:rPr>
        <w:t>23. สลิตคู่ให้ริ้วแทรกสอดบนฉากที่ห่าง L ระยะระหว่างริ้ว bright ที่ m = 1 และ m = 3 มีค่าเท่ากับ 8 mm ถ้า λ = 500 nm และ L = 1.6 m ระยะ d เท่ากับกี่ mm</w:t>
      </w:r>
    </w:p>
    <w:p>
      <w:pPr>
        <w:ind w:left="720"/>
      </w:pPr>
      <w:r>
        <w:t xml:space="preserve">    1. 0.20 mm</w:t>
      </w:r>
    </w:p>
    <w:p>
      <w:pPr>
        <w:ind w:left="720"/>
      </w:pPr>
      <w:r>
        <w:t xml:space="preserve">    2. 0.40 mm</w:t>
      </w:r>
    </w:p>
    <w:p>
      <w:pPr>
        <w:ind w:left="720"/>
      </w:pPr>
      <w:r>
        <w:t xml:space="preserve">    3. 0.60 mm</w:t>
      </w:r>
    </w:p>
    <w:p>
      <w:pPr>
        <w:ind w:left="720"/>
      </w:pPr>
      <w:r>
        <w:t xml:space="preserve">    4. 0.80 mm</w:t>
      </w:r>
    </w:p>
    <w:p/>
    <w:p>
      <w:r>
        <w:rPr>
          <w:sz w:val="24"/>
        </w:rPr>
        <w:t>24. สีรุ้งที่เห็นบนแผ่น CD หรือ DVD เกิดจากปรากฏการณ์ใด</w:t>
      </w:r>
    </w:p>
    <w:p>
      <w:pPr>
        <w:ind w:left="720"/>
      </w:pPr>
      <w:r>
        <w:t xml:space="preserve">    1. การสะท้อน</w:t>
      </w:r>
    </w:p>
    <w:p>
      <w:pPr>
        <w:ind w:left="720"/>
      </w:pPr>
      <w:r>
        <w:t xml:space="preserve">    2. การหักเห</w:t>
      </w:r>
    </w:p>
    <w:p>
      <w:pPr>
        <w:ind w:left="720"/>
      </w:pPr>
      <w:r>
        <w:t xml:space="preserve">    3. การเลี้ยวเบน/การแทรกสอด</w:t>
      </w:r>
    </w:p>
    <w:p>
      <w:pPr>
        <w:ind w:left="720"/>
      </w:pPr>
      <w:r>
        <w:t xml:space="preserve">    4. การกระจาย</w:t>
      </w:r>
    </w:p>
    <w:p/>
    <w:p>
      <w:r>
        <w:rPr>
          <w:sz w:val="24"/>
        </w:rPr>
        <w:t>25. แสง λ = 500 nm ผ่านช่องแคบกว้าง 0.1 mm ที่ระยะ 1.5 m มุมของแถบมืดที่ 2 เท่ากับกี่องศา</w:t>
      </w:r>
    </w:p>
    <w:p>
      <w:pPr>
        <w:ind w:left="720"/>
      </w:pPr>
      <w:r>
        <w:t xml:space="preserve">    1. 0.57°</w:t>
      </w:r>
    </w:p>
    <w:p>
      <w:pPr>
        <w:ind w:left="720"/>
      </w:pPr>
      <w:r>
        <w:t xml:space="preserve">    2. 1.15°</w:t>
      </w:r>
    </w:p>
    <w:p>
      <w:pPr>
        <w:ind w:left="720"/>
      </w:pPr>
      <w:r>
        <w:t xml:space="preserve">    3. 2.30°</w:t>
      </w:r>
    </w:p>
    <w:p>
      <w:pPr>
        <w:ind w:left="720"/>
      </w:pPr>
      <w:r>
        <w:t xml:space="preserve">    4. 5.73°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แสง: แทรกสอดและเลี้ยวเบน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