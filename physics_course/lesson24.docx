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สเปกตรัมและสี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แสง</w:t>
      </w:r>
    </w:p>
    <w:p/>
    <w:p>
      <w:pPr>
        <w:pStyle w:val="Heading3"/>
      </w:pPr>
      <w:r>
        <w:t>1. ธรรมชาติของแสง</w:t>
      </w:r>
    </w:p>
    <w:p>
      <w:pPr>
        <w:pStyle w:val="ListBullet"/>
      </w:pPr>
      <w:r>
        <w:t>เป็นคลื่นแม่เหล็กไฟฟ้า</w:t>
      </w:r>
    </w:p>
    <w:p>
      <w:pPr>
        <w:pStyle w:val="ListBullet"/>
      </w:pPr>
      <w:r>
        <w:t>เดินทางด้วยความเร็ว c = 3×10⁸ m/s</w:t>
      </w:r>
    </w:p>
    <w:p>
      <w:pPr>
        <w:pStyle w:val="ListBullet"/>
      </w:pPr>
      <w:r>
        <w:t>ไม่ต้องใช้ตัวกลาง</w:t>
      </w:r>
    </w:p>
    <w:p/>
    <w:p>
      <w:pPr>
        <w:pStyle w:val="Heading3"/>
      </w:pPr>
      <w:r>
        <w:t>2. การสะท้อนแสง</w:t>
      </w:r>
    </w:p>
    <w:p>
      <w:pPr>
        <w:pStyle w:val="ListBullet"/>
      </w:pPr>
      <w:r>
        <w:t>มุมตก = มุมสะท้อน</w:t>
      </w:r>
    </w:p>
    <w:p>
      <w:pPr>
        <w:pStyle w:val="ListBullet"/>
      </w:pPr>
      <w:r>
        <w:t>กระจกราบ: ภาพหัวกลับด้าน</w:t>
      </w:r>
    </w:p>
    <w:p>
      <w:pPr>
        <w:pStyle w:val="ListBullet"/>
      </w:pPr>
      <w:r>
        <w:t>กระจกเว้า: ภาพจริง/ภาพเสมือน</w:t>
      </w:r>
    </w:p>
    <w:p>
      <w:pPr>
        <w:pStyle w:val="ListBullet"/>
      </w:pPr>
      <w:r>
        <w:t>กระจกนูน: ภาพเสมือน ย่อ</w:t>
      </w:r>
    </w:p>
    <w:p/>
    <w:p>
      <w:pPr>
        <w:pStyle w:val="Heading3"/>
      </w:pPr>
      <w:r>
        <w:t>3. การหักเหของแสง</w:t>
      </w:r>
    </w:p>
    <w:p>
      <w:pPr>
        <w:pStyle w:val="ListBullet"/>
      </w:pPr>
      <w:r>
        <w:t>n = c/v = sinθ₁/sinθ₂</w:t>
      </w:r>
    </w:p>
    <w:p>
      <w:pPr>
        <w:pStyle w:val="ListBullet"/>
      </w:pPr>
      <w:r>
        <w:t>กฎสเนลล์: n₁sinθ₁ = n₂sinθ₂</w:t>
      </w:r>
    </w:p>
    <w:p/>
    <w:p>
      <w:pPr>
        <w:pStyle w:val="Heading3"/>
      </w:pPr>
      <w:r>
        <w:t>4. กระจกและเลนส์</w:t>
      </w:r>
    </w:p>
    <w:p>
      <w:pPr>
        <w:pStyle w:val="ListBullet"/>
      </w:pPr>
      <w:r>
        <w:t>กระจกเว้า: 1/f = 1/u + 1/v</w:t>
      </w:r>
    </w:p>
    <w:p>
      <w:pPr>
        <w:pStyle w:val="ListBullet"/>
      </w:pPr>
      <w:r>
        <w:t>เลนส์บาง: 1/f = (n-1)(1/R₁ - 1/R₂)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แสงขาวเมื่อผ่านปริซึมจะแยกออกเป็นสีต่างๆ เรียกปรากฏการณ์นี้ว่าอะไร?</w:t>
      </w:r>
    </w:p>
    <w:p>
      <w:pPr>
        <w:ind w:left="720"/>
      </w:pPr>
      <w:r>
        <w:t xml:space="preserve">    1. การเลี้ยวเบน</w:t>
      </w:r>
    </w:p>
    <w:p>
      <w:pPr>
        <w:ind w:left="720"/>
      </w:pPr>
      <w:r>
        <w:t xml:space="preserve">    2. การสะท้อน</w:t>
      </w:r>
    </w:p>
    <w:p>
      <w:pPr>
        <w:ind w:left="720"/>
      </w:pPr>
      <w:r>
        <w:t xml:space="preserve">    3. การกระจายของแสง</w:t>
      </w:r>
    </w:p>
    <w:p>
      <w:pPr>
        <w:ind w:left="720"/>
      </w:pPr>
      <w:r>
        <w:t xml:space="preserve">    4. การเคลื่อนที่เชิงคลื่น</w:t>
      </w:r>
    </w:p>
    <w:p/>
    <w:p>
      <w:r>
        <w:rPr>
          <w:sz w:val="24"/>
        </w:rPr>
        <w:t>2. จากสเปกตรัมของแสงขาว สีใดมีความยาวคลื่นสั้นที่สุด?</w:t>
      </w:r>
    </w:p>
    <w:p>
      <w:pPr>
        <w:ind w:left="720"/>
      </w:pPr>
      <w:r>
        <w:t xml:space="preserve">    1. แดง</w:t>
      </w:r>
    </w:p>
    <w:p>
      <w:pPr>
        <w:ind w:left="720"/>
      </w:pPr>
      <w:r>
        <w:t xml:space="preserve">    2. เขียว</w:t>
      </w:r>
    </w:p>
    <w:p>
      <w:pPr>
        <w:ind w:left="720"/>
      </w:pPr>
      <w:r>
        <w:t xml:space="preserve">    3. เหลือง</w:t>
      </w:r>
    </w:p>
    <w:p>
      <w:pPr>
        <w:ind w:left="720"/>
      </w:pPr>
      <w:r>
        <w:t xml:space="preserve">    4. ม่วง</w:t>
      </w:r>
    </w:p>
    <w:p/>
    <w:p>
      <w:r>
        <w:rPr>
          <w:sz w:val="24"/>
        </w:rPr>
        <w:t>3. รังสีใดต่อไปนี้มีความถี่สูงที่สุด?</w:t>
      </w:r>
    </w:p>
    <w:p>
      <w:pPr>
        <w:ind w:left="720"/>
      </w:pPr>
      <w:r>
        <w:t xml:space="preserve">    1. รังสีอินฟราเรด</w:t>
      </w:r>
    </w:p>
    <w:p>
      <w:pPr>
        <w:ind w:left="720"/>
      </w:pPr>
      <w:r>
        <w:t xml:space="preserve">    2. รังสีอัลตราไวโอเลต</w:t>
      </w:r>
    </w:p>
    <w:p>
      <w:pPr>
        <w:ind w:left="720"/>
      </w:pPr>
      <w:r>
        <w:t xml:space="preserve">    3. รังสีเอกซ์</w:t>
      </w:r>
    </w:p>
    <w:p>
      <w:pPr>
        <w:ind w:left="720"/>
      </w:pPr>
      <w:r>
        <w:t xml:space="preserve">    4. รังสีแกมมา</w:t>
      </w:r>
    </w:p>
    <w:p/>
    <w:p>
      <w:r>
        <w:rPr>
          <w:sz w:val="24"/>
        </w:rPr>
        <w:t>4. รังสีอินฟราเรด (Infrared) มีช่วงความยาวคลื่นประมาณเท่าใด?</w:t>
      </w:r>
    </w:p>
    <w:p>
      <w:pPr>
        <w:ind w:left="720"/>
      </w:pPr>
      <w:r>
        <w:t xml:space="preserve">    1. 10⁻⁸ – 10⁻⁶ เมตร</w:t>
      </w:r>
    </w:p>
    <w:p>
      <w:pPr>
        <w:ind w:left="720"/>
      </w:pPr>
      <w:r>
        <w:t xml:space="preserve">    2. 10⁻⁶ – 10⁻³ เมตร</w:t>
      </w:r>
    </w:p>
    <w:p>
      <w:pPr>
        <w:ind w:left="720"/>
      </w:pPr>
      <w:r>
        <w:t xml:space="preserve">    3. 10⁻³ – 10⁰ เมตร</w:t>
      </w:r>
    </w:p>
    <w:p>
      <w:pPr>
        <w:ind w:left="720"/>
      </w:pPr>
      <w:r>
        <w:t xml:space="preserve">    4. 10⁰ – 10³ เมตร</w:t>
      </w:r>
    </w:p>
    <w:p/>
    <w:p>
      <w:r>
        <w:rPr>
          <w:sz w:val="24"/>
        </w:rPr>
        <w:t>5. ตามองเห็นแสงสีต่างๆ ได้เพราะเซลล์ประสาทใดในจอประสาทตา?</w:t>
      </w:r>
    </w:p>
    <w:p>
      <w:pPr>
        <w:ind w:left="720"/>
      </w:pPr>
      <w:r>
        <w:t xml:space="preserve">    1. เซลล์แท่ง</w:t>
      </w:r>
    </w:p>
    <w:p>
      <w:pPr>
        <w:ind w:left="720"/>
      </w:pPr>
      <w:r>
        <w:t xml:space="preserve">    2. เซลล์กรวย</w:t>
      </w:r>
    </w:p>
    <w:p>
      <w:pPr>
        <w:ind w:left="720"/>
      </w:pPr>
      <w:r>
        <w:t xml:space="preserve">    3. เซลล์ปมประสาท</w:t>
      </w:r>
    </w:p>
    <w:p>
      <w:pPr>
        <w:ind w:left="720"/>
      </w:pPr>
      <w:r>
        <w:t xml:space="preserve">    4. เซลล์ไมอีลิน</w:t>
      </w:r>
    </w:p>
    <w:p/>
    <w:p>
      <w:r>
        <w:rPr>
          <w:sz w:val="24"/>
        </w:rPr>
        <w:t>6. การผสมสีแบบ RGB ใช้หลักการผสมแสงสีผสมกัน ถ้าผสมแสงแดงกับแสงเขียวจะได้สีใด?</w:t>
      </w:r>
    </w:p>
    <w:p>
      <w:pPr>
        <w:ind w:left="720"/>
      </w:pPr>
      <w:r>
        <w:t xml:space="preserve">    1. แสงขาว</w:t>
      </w:r>
    </w:p>
    <w:p>
      <w:pPr>
        <w:ind w:left="720"/>
      </w:pPr>
      <w:r>
        <w:t xml:space="preserve">    2. แสงเหลือง</w:t>
      </w:r>
    </w:p>
    <w:p>
      <w:pPr>
        <w:ind w:left="720"/>
      </w:pPr>
      <w:r>
        <w:t xml:space="preserve">    3. แสงฟ้า</w:t>
      </w:r>
    </w:p>
    <w:p>
      <w:pPr>
        <w:ind w:left="720"/>
      </w:pPr>
      <w:r>
        <w:t xml:space="preserve">    4. แสงม่วง</w:t>
      </w:r>
    </w:p>
    <w:p/>
    <w:p>
      <w:r>
        <w:rPr>
          <w:sz w:val="24"/>
        </w:rPr>
        <w:t>7. การผสมสีแบบ CMYK ใช้ในอุปกรณ์พิมพ์ ถ้าต้องการพิมพ์สีแดงต้องผสมสีใด?</w:t>
      </w:r>
    </w:p>
    <w:p>
      <w:pPr>
        <w:ind w:left="720"/>
      </w:pPr>
      <w:r>
        <w:t xml:space="preserve">    1. ฟ้า + เหลือง</w:t>
      </w:r>
    </w:p>
    <w:p>
      <w:pPr>
        <w:ind w:left="720"/>
      </w:pPr>
      <w:r>
        <w:t xml:space="preserve">    2. แดงเด่น + เหลือง</w:t>
      </w:r>
    </w:p>
    <w:p>
      <w:pPr>
        <w:ind w:left="720"/>
      </w:pPr>
      <w:r>
        <w:t xml:space="preserve">    3. ฟ้า + ม่วงแดง</w:t>
      </w:r>
    </w:p>
    <w:p>
      <w:pPr>
        <w:ind w:left="720"/>
      </w:pPr>
      <w:r>
        <w:t xml:space="preserve">    4. เขียว + ม่วงแดง</w:t>
      </w:r>
    </w:p>
    <w:p/>
    <w:p>
      <w:r>
        <w:rPr>
          <w:sz w:val="24"/>
        </w:rPr>
        <w:t>8. กฎการแผ่รังสีของวีน์ (Wien's Law) บอกว่าความยาวคลื่นที่ความเข้มสูงสุดแปรผกผันกับอะไร?</w:t>
      </w:r>
    </w:p>
    <w:p>
      <w:pPr>
        <w:ind w:left="720"/>
      </w:pPr>
      <w:r>
        <w:t xml:space="preserve">    1. มวล</w:t>
      </w:r>
    </w:p>
    <w:p>
      <w:pPr>
        <w:ind w:left="720"/>
      </w:pPr>
      <w:r>
        <w:t xml:space="preserve">    2. ความดัน</w:t>
      </w:r>
    </w:p>
    <w:p>
      <w:pPr>
        <w:ind w:left="720"/>
      </w:pPr>
      <w:r>
        <w:t xml:space="preserve">    3. อุณหภูมิ</w:t>
      </w:r>
    </w:p>
    <w:p>
      <w:pPr>
        <w:ind w:left="720"/>
      </w:pPr>
      <w:r>
        <w:t xml:space="preserve">    4. ความเร็ว</w:t>
      </w:r>
    </w:p>
    <w:p/>
    <w:p>
      <w:r>
        <w:rPr>
          <w:sz w:val="24"/>
        </w:rPr>
        <w:t>9. ช่วงความยาวคลื่นของแสงที่ตามองเห็นได้ (visible light) อยู่ในช่วงใด?</w:t>
      </w:r>
    </w:p>
    <w:p>
      <w:pPr>
        <w:ind w:left="720"/>
      </w:pPr>
      <w:r>
        <w:t xml:space="preserve">    1. 1 – 10 nm</w:t>
      </w:r>
    </w:p>
    <w:p>
      <w:pPr>
        <w:ind w:left="720"/>
      </w:pPr>
      <w:r>
        <w:t xml:space="preserve">    2. 10 – 100 nm</w:t>
      </w:r>
    </w:p>
    <w:p>
      <w:pPr>
        <w:ind w:left="720"/>
      </w:pPr>
      <w:r>
        <w:t xml:space="preserve">    3. 400 – 700 nm</w:t>
      </w:r>
    </w:p>
    <w:p>
      <w:pPr>
        <w:ind w:left="720"/>
      </w:pPr>
      <w:r>
        <w:t xml:space="preserve">    4. 700 – 1000 nm</w:t>
      </w:r>
    </w:p>
    <w:p/>
    <w:p>
      <w:r>
        <w:rPr>
          <w:sz w:val="24"/>
        </w:rPr>
        <w:t>10. รังสีอัลตราไวโอเลต (UV) มีความยาวคลื่นอยู่ระหว่างขอบเขตใด?</w:t>
      </w:r>
    </w:p>
    <w:p>
      <w:pPr>
        <w:ind w:left="720"/>
      </w:pPr>
      <w:r>
        <w:t xml:space="preserve">    1. 1 – 400 nm</w:t>
      </w:r>
    </w:p>
    <w:p>
      <w:pPr>
        <w:ind w:left="720"/>
      </w:pPr>
      <w:r>
        <w:t xml:space="preserve">    2. 400 – 700 nm</w:t>
      </w:r>
    </w:p>
    <w:p>
      <w:pPr>
        <w:ind w:left="720"/>
      </w:pPr>
      <w:r>
        <w:t xml:space="preserve">    3. 700 – 1000 nm</w:t>
      </w:r>
    </w:p>
    <w:p>
      <w:pPr>
        <w:ind w:left="720"/>
      </w:pPr>
      <w:r>
        <w:t xml:space="preserve">    4. 1 – 10 nm</w:t>
      </w:r>
    </w:p>
    <w:p/>
    <w:p>
      <w:r>
        <w:rPr>
          <w:sz w:val="24"/>
        </w:rPr>
        <w:t>11. ดวงอาทิตย์มีอุณหภูมิพื้นผิวประมาณ 5800 K ความยาวคลื่นที่ความเข้มสูงสุดของดวงอาทิตย์อยู่ที่ประมาณเท่าใด?</w:t>
      </w:r>
    </w:p>
    <w:p>
      <w:pPr>
        <w:ind w:left="720"/>
      </w:pPr>
      <w:r>
        <w:t xml:space="preserve">    1. 500 nm</w:t>
      </w:r>
    </w:p>
    <w:p>
      <w:pPr>
        <w:ind w:left="720"/>
      </w:pPr>
      <w:r>
        <w:t xml:space="preserve">    2. 1000 nm</w:t>
      </w:r>
    </w:p>
    <w:p>
      <w:pPr>
        <w:ind w:left="720"/>
      </w:pPr>
      <w:r>
        <w:t xml:space="preserve">    3. 1500 nm</w:t>
      </w:r>
    </w:p>
    <w:p>
      <w:pPr>
        <w:ind w:left="720"/>
      </w:pPr>
      <w:r>
        <w:t xml:space="preserve">    4. 2000 nm</w:t>
      </w:r>
    </w:p>
    <w:p/>
    <w:p>
      <w:r>
        <w:rPr>
          <w:sz w:val="24"/>
        </w:rPr>
        <w:t>12. วัตถุสีแดงเมื่อส่องด้วยแสงขาวจะเห็นเป็นสีแดงเพราะเหตุผลใด?</w:t>
      </w:r>
    </w:p>
    <w:p>
      <w:pPr>
        <w:ind w:left="720"/>
      </w:pPr>
      <w:r>
        <w:t xml:space="preserve">    1. ดูดกลืนแสงแดง สะท้อนสีอื่น</w:t>
      </w:r>
    </w:p>
    <w:p>
      <w:pPr>
        <w:ind w:left="720"/>
      </w:pPr>
      <w:r>
        <w:t xml:space="preserve">    2. ดูดกลืนสีอื่น สะท้อนแสงแดง</w:t>
      </w:r>
    </w:p>
    <w:p>
      <w:pPr>
        <w:ind w:left="720"/>
      </w:pPr>
      <w:r>
        <w:t xml:space="preserve">    3. กระจายแสงแดงออกไป</w:t>
      </w:r>
    </w:p>
    <w:p>
      <w:pPr>
        <w:ind w:left="720"/>
      </w:pPr>
      <w:r>
        <w:t xml:space="preserve">    4. เปล่งแสงแดงออกมา</w:t>
      </w:r>
    </w:p>
    <w:p/>
    <w:p>
      <w:r>
        <w:rPr>
          <w:sz w:val="24"/>
        </w:rPr>
        <w:t>13. ในสเปกตรัมของแสงขาว สีใดมีความถี่สูงที่สุด?</w:t>
      </w:r>
    </w:p>
    <w:p>
      <w:pPr>
        <w:ind w:left="720"/>
      </w:pPr>
      <w:r>
        <w:t xml:space="preserve">    1. แดง</w:t>
      </w:r>
    </w:p>
    <w:p>
      <w:pPr>
        <w:ind w:left="720"/>
      </w:pPr>
      <w:r>
        <w:t xml:space="preserve">    2. เขียว</w:t>
      </w:r>
    </w:p>
    <w:p>
      <w:pPr>
        <w:ind w:left="720"/>
      </w:pPr>
      <w:r>
        <w:t xml:space="preserve">    3. เหลือง</w:t>
      </w:r>
    </w:p>
    <w:p>
      <w:pPr>
        <w:ind w:left="720"/>
      </w:pPr>
      <w:r>
        <w:t xml:space="preserve">    4. ม่วง</w:t>
      </w:r>
    </w:p>
    <w:p/>
    <w:p>
      <w:r>
        <w:rPr>
          <w:sz w:val="24"/>
        </w:rPr>
        <w:t>14. ถ้าผสมแสงสีทั้งสาม RGB เต็มความเข้มจะได้สีใด?</w:t>
      </w:r>
    </w:p>
    <w:p>
      <w:pPr>
        <w:ind w:left="720"/>
      </w:pPr>
      <w:r>
        <w:t xml:space="preserve">    1. ดำ</w:t>
      </w:r>
    </w:p>
    <w:p>
      <w:pPr>
        <w:ind w:left="720"/>
      </w:pPr>
      <w:r>
        <w:t xml:space="preserve">    2. ขาว</w:t>
      </w:r>
    </w:p>
    <w:p>
      <w:pPr>
        <w:ind w:left="720"/>
      </w:pPr>
      <w:r>
        <w:t xml:space="preserve">    3. เหลือง</w:t>
      </w:r>
    </w:p>
    <w:p>
      <w:pPr>
        <w:ind w:left="720"/>
      </w:pPr>
      <w:r>
        <w:t xml:space="preserve">    4. เทา</w:t>
      </w:r>
    </w:p>
    <w:p/>
    <w:p>
      <w:r>
        <w:rPr>
          <w:sz w:val="24"/>
        </w:rPr>
        <w:t>15. รังสีเอกซ์ (X-ray) มีความยาวคลื่นอยู่ในช่วงใดโดยประมาณ?</w:t>
      </w:r>
    </w:p>
    <w:p>
      <w:pPr>
        <w:ind w:left="720"/>
      </w:pPr>
      <w:r>
        <w:t xml:space="preserve">    1. 0.01 – 10 nm</w:t>
      </w:r>
    </w:p>
    <w:p>
      <w:pPr>
        <w:ind w:left="720"/>
      </w:pPr>
      <w:r>
        <w:t xml:space="preserve">    2. 10 – 400 nm</w:t>
      </w:r>
    </w:p>
    <w:p>
      <w:pPr>
        <w:ind w:left="720"/>
      </w:pPr>
      <w:r>
        <w:t xml:space="preserve">    3. 400 – 700 nm</w:t>
      </w:r>
    </w:p>
    <w:p>
      <w:pPr>
        <w:ind w:left="720"/>
      </w:pPr>
      <w:r>
        <w:t xml:space="preserve">    4. 1 – 100 μm</w:t>
      </w:r>
    </w:p>
    <w:p/>
    <w:p>
      <w:r>
        <w:rPr>
          <w:sz w:val="24"/>
        </w:rPr>
        <w:t>16. วัตถุ A มีอุณหภูมิ 3000 K และวัตถุ B มีอุณหภูมิ 6000 K อัตราส่วน λ_max(A) / λ_max(B) มีค่าเท่าใด?</w:t>
      </w:r>
    </w:p>
    <w:p>
      <w:pPr>
        <w:ind w:left="720"/>
      </w:pPr>
      <w:r>
        <w:t xml:space="preserve">    1. 1/2</w:t>
      </w:r>
    </w:p>
    <w:p>
      <w:pPr>
        <w:ind w:left="720"/>
      </w:pPr>
      <w:r>
        <w:t xml:space="preserve">    2. 1</w:t>
      </w:r>
    </w:p>
    <w:p>
      <w:pPr>
        <w:ind w:left="720"/>
      </w:pPr>
      <w:r>
        <w:t xml:space="preserve">    3. 2</w:t>
      </w:r>
    </w:p>
    <w:p>
      <w:pPr>
        <w:ind w:left="720"/>
      </w:pPr>
      <w:r>
        <w:t xml:space="preserve">    4. 4</w:t>
      </w:r>
    </w:p>
    <w:p/>
    <w:p>
      <w:r>
        <w:rPr>
          <w:sz w:val="24"/>
        </w:rPr>
        <w:t>17. คนตาบอดสีชนิดหนึ่งไม่สามารถแยกแยะสีแดงออกจากสีเขียวได้ เกิดจากความผิดปกติของเซลล์ประสาทชนิดใด?</w:t>
      </w:r>
    </w:p>
    <w:p>
      <w:pPr>
        <w:ind w:left="720"/>
      </w:pPr>
      <w:r>
        <w:t xml:space="preserve">    1. เซลล์แท่งทั้งหมด</w:t>
      </w:r>
    </w:p>
    <w:p>
      <w:pPr>
        <w:ind w:left="720"/>
      </w:pPr>
      <w:r>
        <w:t xml:space="preserve">    2. เซลล์กรวยรับแสงแดงและเขียว</w:t>
      </w:r>
    </w:p>
    <w:p>
      <w:pPr>
        <w:ind w:left="720"/>
      </w:pPr>
      <w:r>
        <w:t xml:space="preserve">    3. เซลล์กรวยรับแสงน้ำเงิน</w:t>
      </w:r>
    </w:p>
    <w:p>
      <w:pPr>
        <w:ind w:left="720"/>
      </w:pPr>
      <w:r>
        <w:t xml:space="preserve">    4. เส้นประสาทตา</w:t>
      </w:r>
    </w:p>
    <w:p/>
    <w:p>
      <w:r>
        <w:rPr>
          <w:sz w:val="24"/>
        </w:rPr>
        <w:t>18. จอมอนิเตอร์คอมพิวเตอร์แสดงสีได้โดยการผสมแสง และใช้ระบบสีแบบ RGB ถ้าต้องการแสดงสีฟ้า (Cyan) หน้าจอต้องเปิดพิกเซลสีใด?</w:t>
      </w:r>
    </w:p>
    <w:p>
      <w:pPr>
        <w:ind w:left="720"/>
      </w:pPr>
      <w:r>
        <w:t xml:space="preserve">    1. แดงเท่านั้น</w:t>
      </w:r>
    </w:p>
    <w:p>
      <w:pPr>
        <w:ind w:left="720"/>
      </w:pPr>
      <w:r>
        <w:t xml:space="preserve">    2. เขียวเท่านั้น</w:t>
      </w:r>
    </w:p>
    <w:p>
      <w:pPr>
        <w:ind w:left="720"/>
      </w:pPr>
      <w:r>
        <w:t xml:space="preserve">    3. น้ำเงินเท่านั้น</w:t>
      </w:r>
    </w:p>
    <w:p>
      <w:pPr>
        <w:ind w:left="720"/>
      </w:pPr>
      <w:r>
        <w:t xml:space="preserve">    4. เขียว + น้ำเงิน</w:t>
      </w:r>
    </w:p>
    <w:p/>
    <w:p>
      <w:r>
        <w:rPr>
          <w:sz w:val="24"/>
        </w:rPr>
        <w:t>19. ถ้าวัตถุร้อนจัดมี λ_max = 500 nm เมื่อวัตถุเย็นลงจนมี λ_max = 1000 nm อุณหภูมิจะลดลงกี่เท่า?</w:t>
      </w:r>
    </w:p>
    <w:p>
      <w:pPr>
        <w:ind w:left="720"/>
      </w:pPr>
      <w:r>
        <w:t xml:space="preserve">    1. 2 เท่า</w:t>
      </w:r>
    </w:p>
    <w:p>
      <w:pPr>
        <w:ind w:left="720"/>
      </w:pPr>
      <w:r>
        <w:t xml:space="preserve">    2. 4 เท่า</w:t>
      </w:r>
    </w:p>
    <w:p>
      <w:pPr>
        <w:ind w:left="720"/>
      </w:pPr>
      <w:r>
        <w:t xml:space="preserve">    3. 8 เท่า</w:t>
      </w:r>
    </w:p>
    <w:p>
      <w:pPr>
        <w:ind w:left="720"/>
      </w:pPr>
      <w:r>
        <w:t xml:space="preserve">    4. 16 เท่า</w:t>
      </w:r>
    </w:p>
    <w:p/>
    <w:p>
      <w:r>
        <w:rPr>
          <w:sz w:val="24"/>
        </w:rPr>
        <w:t>20. รังสีแกมมาที่ใช้ในทางการแพทย์มีความยาวคลื่นประมาณ 10⁻¹² m รังสีอินฟราเรดมีความยาวคลื่นประมาณ 10⁻⁵ m อัตราส่วน f_gamma / f_IR มีค่าเท่าใด?</w:t>
      </w:r>
    </w:p>
    <w:p>
      <w:pPr>
        <w:ind w:left="720"/>
      </w:pPr>
      <w:r>
        <w:t xml:space="preserve">    1. 10⁻³</w:t>
      </w:r>
    </w:p>
    <w:p>
      <w:pPr>
        <w:ind w:left="720"/>
      </w:pPr>
      <w:r>
        <w:t xml:space="preserve">    2. 10³</w:t>
      </w:r>
    </w:p>
    <w:p>
      <w:pPr>
        <w:ind w:left="720"/>
      </w:pPr>
      <w:r>
        <w:t xml:space="preserve">    3. 10⁷</w:t>
      </w:r>
    </w:p>
    <w:p>
      <w:pPr>
        <w:ind w:left="720"/>
      </w:pPr>
      <w:r>
        <w:t xml:space="preserve">    4. 10⁷</w:t>
      </w:r>
    </w:p>
    <w:p/>
    <w:p>
      <w:r>
        <w:rPr>
          <w:sz w:val="24"/>
        </w:rPr>
        <w:t>21. ช่วงความยาวคลื่นของแสงสีส้มอยู่ที่ประมาณเท่าใด?</w:t>
      </w:r>
    </w:p>
    <w:p>
      <w:pPr>
        <w:ind w:left="720"/>
      </w:pPr>
      <w:r>
        <w:t xml:space="preserve">    1. 400 – 500 nm</w:t>
      </w:r>
    </w:p>
    <w:p>
      <w:pPr>
        <w:ind w:left="720"/>
      </w:pPr>
      <w:r>
        <w:t xml:space="preserve">    2. 500 – 565 nm</w:t>
      </w:r>
    </w:p>
    <w:p>
      <w:pPr>
        <w:ind w:left="720"/>
      </w:pPr>
      <w:r>
        <w:t xml:space="preserve">    3. 565 – 590 nm</w:t>
      </w:r>
    </w:p>
    <w:p>
      <w:pPr>
        <w:ind w:left="720"/>
      </w:pPr>
      <w:r>
        <w:t xml:space="preserve">    4. 590 – 625 nm</w:t>
      </w:r>
    </w:p>
    <w:p/>
    <w:p>
      <w:r>
        <w:rPr>
          <w:sz w:val="24"/>
        </w:rPr>
        <w:t>22. ทำไมท้องฟ้าในเวลากลางวันจึงเห็นเป็นสีฟ้า?</w:t>
      </w:r>
    </w:p>
    <w:p>
      <w:pPr>
        <w:ind w:left="720"/>
      </w:pPr>
      <w:r>
        <w:t xml:space="preserve">    1. เพราะน้ำในบรรยากาศดูดกลืนแสงแดง</w:t>
      </w:r>
    </w:p>
    <w:p>
      <w:pPr>
        <w:ind w:left="720"/>
      </w:pPr>
      <w:r>
        <w:t xml:space="preserve">    2. เพราะอนุภาคในบรรยากาศกระเจิงแสงน้ำเงินมากกว่าแสงสีอื่น</w:t>
      </w:r>
    </w:p>
    <w:p>
      <w:pPr>
        <w:ind w:left="720"/>
      </w:pPr>
      <w:r>
        <w:t xml:space="preserve">    3. เพราะแสงแดงทะลุผ่านบรรยากาศได้ดีกว่า</w:t>
      </w:r>
    </w:p>
    <w:p>
      <w:pPr>
        <w:ind w:left="720"/>
      </w:pPr>
      <w:r>
        <w:t xml:space="preserve">    4. เพราะเมฆสะท้อนแสงน้ำเงิน</w:t>
      </w:r>
    </w:p>
    <w:p/>
    <w:p>
      <w:r>
        <w:rPr>
          <w:sz w:val="24"/>
        </w:rPr>
        <w:t>23. รังสีใดมีอำนาจทำลายเซลล์มากที่สุด?</w:t>
      </w:r>
    </w:p>
    <w:p>
      <w:pPr>
        <w:ind w:left="720"/>
      </w:pPr>
      <w:r>
        <w:t xml:space="preserve">    1. อินฟราเรด</w:t>
      </w:r>
    </w:p>
    <w:p>
      <w:pPr>
        <w:ind w:left="720"/>
      </w:pPr>
      <w:r>
        <w:t xml:space="preserve">    2. ไมโครเวฟ</w:t>
      </w:r>
    </w:p>
    <w:p>
      <w:pPr>
        <w:ind w:left="720"/>
      </w:pPr>
      <w:r>
        <w:t xml:space="preserve">    3. อัลตราไวโอเลต</w:t>
      </w:r>
    </w:p>
    <w:p>
      <w:pPr>
        <w:ind w:left="720"/>
      </w:pPr>
      <w:r>
        <w:t xml:space="preserve">    4. วิทยุ</w:t>
      </w:r>
    </w:p>
    <w:p/>
    <w:p>
      <w:r>
        <w:rPr>
          <w:sz w:val="24"/>
        </w:rPr>
        <w:t>24. หลอดไฟ LED สีม่วงเมื่อส่องลงบนกระดาษสีเหลืองจะเห็นกระดาษเป็นสีใด?</w:t>
      </w:r>
    </w:p>
    <w:p>
      <w:pPr>
        <w:ind w:left="720"/>
      </w:pPr>
      <w:r>
        <w:t xml:space="preserve">    1. แดง</w:t>
      </w:r>
    </w:p>
    <w:p>
      <w:pPr>
        <w:ind w:left="720"/>
      </w:pPr>
      <w:r>
        <w:t xml:space="preserve">    2. เขียว</w:t>
      </w:r>
    </w:p>
    <w:p>
      <w:pPr>
        <w:ind w:left="720"/>
      </w:pPr>
      <w:r>
        <w:t xml:space="preserve">    3. น้ำเงิน</w:t>
      </w:r>
    </w:p>
    <w:p>
      <w:pPr>
        <w:ind w:left="720"/>
      </w:pPr>
      <w:r>
        <w:t xml:space="preserve">    4. ดำหรือมืด</w:t>
      </w:r>
    </w:p>
    <w:p/>
    <w:p>
      <w:r>
        <w:rPr>
          <w:sz w:val="24"/>
        </w:rPr>
        <w:t>25. ดาวดวงหนึ่งมีอุณหภูมิ 12000 K ความยาวคลื่นที่ความเข้มสูงสุดจะอยู่ในช่วงสเปกตรัมใด? (กำหนด b = 2.898 × 10⁻³ m·K)</w:t>
      </w:r>
    </w:p>
    <w:p>
      <w:pPr>
        <w:ind w:left="720"/>
      </w:pPr>
      <w:r>
        <w:t xml:space="preserve">    1. อินฟราเรด</w:t>
      </w:r>
    </w:p>
    <w:p>
      <w:pPr>
        <w:ind w:left="720"/>
      </w:pPr>
      <w:r>
        <w:t xml:space="preserve">    2. แสงที่ตามองเห็น (ช่วงม่วง-น้ำเงิน)</w:t>
      </w:r>
    </w:p>
    <w:p>
      <w:pPr>
        <w:ind w:left="720"/>
      </w:pPr>
      <w:r>
        <w:t xml:space="preserve">    3. อัลตราไวโอเลต</w:t>
      </w:r>
    </w:p>
    <w:p>
      <w:pPr>
        <w:ind w:left="720"/>
      </w:pPr>
      <w:r>
        <w:t xml:space="preserve">    4. รังสีเอกซ์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สเปกตรัมและสี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