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ไฟฟ้าเหนี่ยวนำ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กฎการเหนี่ยวนำของฟาราเดย์ (Faraday's law) กล่าวว่าอย่างไร</w:t>
      </w:r>
    </w:p>
    <w:p>
      <w:pPr>
        <w:ind w:left="720"/>
      </w:pPr>
      <w:r>
        <w:t xml:space="preserve">    1. แรงเคลื่อนไฟฟ้าเหนี่ยวนำ (emf) แปรผกผันกับอัตราการเปลี่ยนแปลงของฟลักซ์แม่เหล็ก</w:t>
      </w:r>
    </w:p>
    <w:p>
      <w:pPr>
        <w:ind w:left="720"/>
      </w:pPr>
      <w:r>
        <w:t xml:space="preserve">    2. แรงเคลื่อนไฟฟ้าเหนี่ยวนำ (emf) แปรผันตรงกับอัตราการเปลี่ยนแปลงของฟลักซ์แม่เหล็ก</w:t>
      </w:r>
    </w:p>
    <w:p>
      <w:pPr>
        <w:ind w:left="720"/>
      </w:pPr>
      <w:r>
        <w:t xml:space="preserve">    3. แรงเคลื่อนไฟฟ้าเหนี่ยวนำมีค่าคงที่เสมอ</w:t>
      </w:r>
    </w:p>
    <w:p>
      <w:pPr>
        <w:ind w:left="720"/>
      </w:pPr>
      <w:r>
        <w:t xml:space="preserve">    4. แรงเคลื่อนไฟฟ้าเหนี่ยวนำขึ้นกับทิศทางของสนามแม่เหล็กเท่านั้น</w:t>
      </w:r>
    </w:p>
    <w:p/>
    <w:p>
      <w:r>
        <w:rPr>
          <w:sz w:val="24"/>
        </w:rPr>
        <w:t>2. สูตรของกฎการเหนี่ยวนำของฟาราเดย์คือข้อใด</w:t>
      </w:r>
    </w:p>
    <w:p>
      <w:pPr>
        <w:ind w:left="720"/>
      </w:pPr>
      <w:r>
        <w:t xml:space="preserve">    1. ℰ = dΦ/dt</w:t>
      </w:r>
    </w:p>
    <w:p>
      <w:pPr>
        <w:ind w:left="720"/>
      </w:pPr>
      <w:r>
        <w:t xml:space="preserve">    2. ℰ = -dΦ/dt</w:t>
      </w:r>
    </w:p>
    <w:p>
      <w:pPr>
        <w:ind w:left="720"/>
      </w:pPr>
      <w:r>
        <w:t xml:space="preserve">    3. ℰ = Φ·dI/dt</w:t>
      </w:r>
    </w:p>
    <w:p>
      <w:pPr>
        <w:ind w:left="720"/>
      </w:pPr>
      <w:r>
        <w:t xml:space="preserve">    4. ℰ = I·dΦ/dt</w:t>
      </w:r>
    </w:p>
    <w:p/>
    <w:p>
      <w:r>
        <w:rPr>
          <w:sz w:val="24"/>
        </w:rPr>
        <w:t>3. กฎเลนซ์ (Lenz's law) กล่าวว่าอย่างไร</w:t>
      </w:r>
    </w:p>
    <w:p>
      <w:pPr>
        <w:ind w:left="720"/>
      </w:pPr>
      <w:r>
        <w:t xml:space="preserve">    1. ทิศทางของกระแสไฟฟ้าเหนี่ยวนำจะต้านการเปลี่ยนแปลงของฟลักซ์แม่เหล็กที่ทำให้เกิดมันขึ้น</w:t>
      </w:r>
    </w:p>
    <w:p>
      <w:pPr>
        <w:ind w:left="720"/>
      </w:pPr>
      <w:r>
        <w:t xml:space="preserve">    2. ทิศทางของกระแสไฟฟ้าเหนี่ยวนำจะเสริมการเปลี่ยนแปลงของฟลักซ์แม่เหล็กที่ทำให้เกิดมันขึ้น</w:t>
      </w:r>
    </w:p>
    <w:p>
      <w:pPr>
        <w:ind w:left="720"/>
      </w:pPr>
      <w:r>
        <w:t xml:space="preserve">    3. ทิศทางของกระแสไฟฟ้าเหนี่ยวนำจะขนานกับสนามแม่เหล็กเสมอ</w:t>
      </w:r>
    </w:p>
    <w:p>
      <w:pPr>
        <w:ind w:left="720"/>
      </w:pPr>
      <w:r>
        <w:t xml:space="preserve">    4. ทิศทางของกระแสไฟฟ้าเหนี่ยวนำจะตั้งฉากกับสนามแม่เหล็กเสมอ</w:t>
      </w:r>
    </w:p>
    <w:p/>
    <w:p>
      <w:r>
        <w:rPr>
          <w:sz w:val="24"/>
        </w:rPr>
        <w:t>4. วิธีใดต่อไปนี้ไม่สามารถทำให้เกิดกระแสไฟฟ้าเหนี่ยวนำในขดลวดได้</w:t>
      </w:r>
    </w:p>
    <w:p>
      <w:pPr>
        <w:ind w:left="720"/>
      </w:pPr>
      <w:r>
        <w:t xml:space="preserve">    1. เคลื่อนที่แม่เหล็กเข้าใกล้ขดลวด</w:t>
      </w:r>
    </w:p>
    <w:p>
      <w:pPr>
        <w:ind w:left="720"/>
      </w:pPr>
      <w:r>
        <w:t xml:space="preserve">    2. หมุนขดลวดในสนามแม่เหล็ก</w:t>
      </w:r>
    </w:p>
    <w:p>
      <w:pPr>
        <w:ind w:left="720"/>
      </w:pPr>
      <w:r>
        <w:t xml:space="preserve">    3. วางขดลวดนิ่งในสนามแม่เหล็กคงที่</w:t>
      </w:r>
    </w:p>
    <w:p>
      <w:pPr>
        <w:ind w:left="720"/>
      </w:pPr>
      <w:r>
        <w:t xml:space="preserve">    4. เปลี่ยนพื้นที่ของขดลวดในสนามแม่เหล็กคงที่</w:t>
      </w:r>
    </w:p>
    <w:p/>
    <w:p>
      <w:r>
        <w:rPr>
          <w:sz w:val="24"/>
        </w:rPr>
        <w:t>5. เมื่อนำแม่เหล็กเข้าใกล้ขดลวดปิดอย่างรวดเร็ว กระแสไฟฟ้าเหนี่ยวนำจะมีทิศทางอย่างไร</w:t>
      </w:r>
    </w:p>
    <w:p>
      <w:pPr>
        <w:ind w:left="720"/>
      </w:pPr>
      <w:r>
        <w:t xml:space="preserve">    1. ไหลในทิศทางที่ทำให้ขั้วใกล้แม่เหล็กเป็นขั้วเดียวกันกับแม่เหล็ก</w:t>
      </w:r>
    </w:p>
    <w:p>
      <w:pPr>
        <w:ind w:left="720"/>
      </w:pPr>
      <w:r>
        <w:t xml:space="preserve">    2. ไหลในทิศทางที่ทำให้ขั้วใกล้แม่เหล็กเป็นขั้วต่างชนิดกับแม่เหล็ก</w:t>
      </w:r>
    </w:p>
    <w:p>
      <w:pPr>
        <w:ind w:left="720"/>
      </w:pPr>
      <w:r>
        <w:t xml:space="preserve">    3. ไม่เกิดกระแสเหนี่ยวนำ</w:t>
      </w:r>
    </w:p>
    <w:p>
      <w:pPr>
        <w:ind w:left="720"/>
      </w:pPr>
      <w:r>
        <w:t xml:space="preserve">    4. ไหลกลับทิศทางตลอดเวลา</w:t>
      </w:r>
    </w:p>
    <w:p/>
    <w:p>
      <w:r>
        <w:rPr>
          <w:sz w:val="24"/>
        </w:rPr>
        <w:t>6. ความเหนี่ยวนำตนเอง (self-inductance) ของขดลวดคืออะไร</w:t>
      </w:r>
    </w:p>
    <w:p>
      <w:pPr>
        <w:ind w:left="720"/>
      </w:pPr>
      <w:r>
        <w:t xml:space="preserve">    1. ความสามารถของขดลวดในการเก็บประจุ</w:t>
      </w:r>
    </w:p>
    <w:p>
      <w:pPr>
        <w:ind w:left="720"/>
      </w:pPr>
      <w:r>
        <w:t xml:space="preserve">    2. ความสามารถของขดลวดในการต้านการเปลี่ยนแปลงของกระแส</w:t>
      </w:r>
    </w:p>
    <w:p>
      <w:pPr>
        <w:ind w:left="720"/>
      </w:pPr>
      <w:r>
        <w:t xml:space="preserve">    3. ความสามารถของขดลวดในการนำไฟฟ้า</w:t>
      </w:r>
    </w:p>
    <w:p>
      <w:pPr>
        <w:ind w:left="720"/>
      </w:pPr>
      <w:r>
        <w:t xml:space="preserve">    4. ความสามารถของขดลวดในการเปลี่ยนพลังงานไฟฟ้าเป็นพลังงานความร้อน</w:t>
      </w:r>
    </w:p>
    <w:p/>
    <w:p>
      <w:r>
        <w:rPr>
          <w:sz w:val="24"/>
        </w:rPr>
        <w:t>7. หน่วยของความเหนี่ยวนำ (L) ในระบบ SI คืออะไร</w:t>
      </w:r>
    </w:p>
    <w:p>
      <w:pPr>
        <w:ind w:left="720"/>
      </w:pPr>
      <w:r>
        <w:t xml:space="preserve">    1. โอห์ม (Ω)</w:t>
      </w:r>
    </w:p>
    <w:p>
      <w:pPr>
        <w:ind w:left="720"/>
      </w:pPr>
      <w:r>
        <w:t xml:space="preserve">    2. เฮนรี่ (H)</w:t>
      </w:r>
    </w:p>
    <w:p>
      <w:pPr>
        <w:ind w:left="720"/>
      </w:pPr>
      <w:r>
        <w:t xml:space="preserve">    3. เทสลา (T)</w:t>
      </w:r>
    </w:p>
    <w:p>
      <w:pPr>
        <w:ind w:left="720"/>
      </w:pPr>
      <w:r>
        <w:t xml:space="preserve">    4. เวเบอร์ (Wb)</w:t>
      </w:r>
    </w:p>
    <w:p/>
    <w:p>
      <w:r>
        <w:rPr>
          <w:sz w:val="24"/>
        </w:rPr>
        <w:t>8. พลังงานที่เก็บสะสมในขดลวดที่มีความเหนี่ยวนำ L และมีกระแส I ไหลผ่าน มีค่าเท่าใด</w:t>
      </w:r>
    </w:p>
    <w:p>
      <w:pPr>
        <w:ind w:left="720"/>
      </w:pPr>
      <w:r>
        <w:t xml:space="preserve">    1. U = 1/2 LI²</w:t>
      </w:r>
    </w:p>
    <w:p>
      <w:pPr>
        <w:ind w:left="720"/>
      </w:pPr>
      <w:r>
        <w:t xml:space="preserve">    2. U = LI²</w:t>
      </w:r>
    </w:p>
    <w:p>
      <w:pPr>
        <w:ind w:left="720"/>
      </w:pPr>
      <w:r>
        <w:t xml:space="preserve">    3. U = 1/2 LI</w:t>
      </w:r>
    </w:p>
    <w:p>
      <w:pPr>
        <w:ind w:left="720"/>
      </w:pPr>
      <w:r>
        <w:t xml:space="preserve">    4. U = L²I</w:t>
      </w:r>
    </w:p>
    <w:p/>
    <w:p>
      <w:r>
        <w:rPr>
          <w:sz w:val="24"/>
        </w:rPr>
        <w:t>9. ขดลวด 100 รอบ มีฟลักซ์แม่เหล็กเปลี่ยนจาก 0.01 Wb เป็น 0.05 Wb ในเวลา 0.02 วินาที emf เหนี่ยวนำมีค่าเท่าใด</w:t>
      </w:r>
    </w:p>
    <w:p>
      <w:pPr>
        <w:ind w:left="720"/>
      </w:pPr>
      <w:r>
        <w:t xml:space="preserve">    1. 100 V</w:t>
      </w:r>
    </w:p>
    <w:p>
      <w:pPr>
        <w:ind w:left="720"/>
      </w:pPr>
      <w:r>
        <w:t xml:space="preserve">    2. 200 V</w:t>
      </w:r>
    </w:p>
    <w:p>
      <w:pPr>
        <w:ind w:left="720"/>
      </w:pPr>
      <w:r>
        <w:t xml:space="preserve">    3. 50 V</w:t>
      </w:r>
    </w:p>
    <w:p>
      <w:pPr>
        <w:ind w:left="720"/>
      </w:pPr>
      <w:r>
        <w:t xml:space="preserve">    4. 250 V</w:t>
      </w:r>
    </w:p>
    <w:p/>
    <w:p>
      <w:r>
        <w:rPr>
          <w:sz w:val="24"/>
        </w:rPr>
        <w:t>10. เมื่อนำแม่เหล็กออกจากขดลวดปิด กระแสเหนี่ยวนำจะไหลในทิศทางที่ทำให้เกิดอะไร</w:t>
      </w:r>
    </w:p>
    <w:p>
      <w:pPr>
        <w:ind w:left="720"/>
      </w:pPr>
      <w:r>
        <w:t xml:space="preserve">    1. ทำให้ฟลักซ์เพิ่มขึ้นเพื่อต้านการลดลง</w:t>
      </w:r>
    </w:p>
    <w:p>
      <w:pPr>
        <w:ind w:left="720"/>
      </w:pPr>
      <w:r>
        <w:t xml:space="preserve">    2. ทำให้ฟลักซ์ลดลงเพื่อเสริมการลดลง</w:t>
      </w:r>
    </w:p>
    <w:p>
      <w:pPr>
        <w:ind w:left="720"/>
      </w:pPr>
      <w:r>
        <w:t xml:space="preserve">    3. ทำให้ฟลักซ์เพิ่มขึ้นเพื่อเสริมการลดลง</w:t>
      </w:r>
    </w:p>
    <w:p>
      <w:pPr>
        <w:ind w:left="720"/>
      </w:pPr>
      <w:r>
        <w:t xml:space="preserve">    4. ไม่มีผลต่อฟลักซ์</w:t>
      </w:r>
    </w:p>
    <w:p/>
    <w:p>
      <w:r>
        <w:rPr>
          <w:sz w:val="24"/>
        </w:rPr>
        <w:t>11. ความเหนี่ยวนำตนเอง L ของขดลวดโซลินอยด์ขึ้นอยู่กับปริมาณใด</w:t>
      </w:r>
    </w:p>
    <w:p>
      <w:pPr>
        <w:ind w:left="720"/>
      </w:pPr>
      <w:r>
        <w:t xml:space="preserve">    1. จำนวนรอบ พื้นที่หน้าตัด และความยาว</w:t>
      </w:r>
    </w:p>
    <w:p>
      <w:pPr>
        <w:ind w:left="720"/>
      </w:pPr>
      <w:r>
        <w:t xml:space="preserve">    2. กระแสไฟฟ้าที่ไหลผ่านเท่านั้น</w:t>
      </w:r>
    </w:p>
    <w:p>
      <w:pPr>
        <w:ind w:left="720"/>
      </w:pPr>
      <w:r>
        <w:t xml:space="preserve">    3. ความต้านทานของขดลวดเท่านั้น</w:t>
      </w:r>
    </w:p>
    <w:p>
      <w:pPr>
        <w:ind w:left="720"/>
      </w:pPr>
      <w:r>
        <w:t xml:space="preserve">    4. สนามแม่เหล็กภายนอกเท่านั้น</w:t>
      </w:r>
    </w:p>
    <w:p/>
    <w:p>
      <w:r>
        <w:rPr>
          <w:sz w:val="24"/>
        </w:rPr>
        <w:t>12. ขดลวดมีความเหนี่ยวนำ 0.5 H มีกระแส 4 A ไหลผ่าน พลังงานที่เก็บสะสมในขดลวดมีค่าเท่าใด</w:t>
      </w:r>
    </w:p>
    <w:p>
      <w:pPr>
        <w:ind w:left="720"/>
      </w:pPr>
      <w:r>
        <w:t xml:space="preserve">    1. 2 J</w:t>
      </w:r>
    </w:p>
    <w:p>
      <w:pPr>
        <w:ind w:left="720"/>
      </w:pPr>
      <w:r>
        <w:t xml:space="preserve">    2. 4 J</w:t>
      </w:r>
    </w:p>
    <w:p>
      <w:pPr>
        <w:ind w:left="720"/>
      </w:pPr>
      <w:r>
        <w:t xml:space="preserve">    3. 8 J</w:t>
      </w:r>
    </w:p>
    <w:p>
      <w:pPr>
        <w:ind w:left="720"/>
      </w:pPr>
      <w:r>
        <w:t xml:space="preserve">    4. 1 J</w:t>
      </w:r>
    </w:p>
    <w:p/>
    <w:p>
      <w:r>
        <w:rPr>
          <w:sz w:val="24"/>
        </w:rPr>
        <w:t>13. ถ้าฟลักซ์แม่เหล็กที่ผ่านขดลวดเพิ่มขึ้นเป็น 3 เท่าในเวลาเท่าเดิม emf เหนี่ยวนำจะเปลี่ยนแปลงอย่างไร</w:t>
      </w:r>
    </w:p>
    <w:p>
      <w:pPr>
        <w:ind w:left="720"/>
      </w:pPr>
      <w:r>
        <w:t xml:space="preserve">    1. เพิ่มเป็น 3 เท่า</w:t>
      </w:r>
    </w:p>
    <w:p>
      <w:pPr>
        <w:ind w:left="720"/>
      </w:pPr>
      <w:r>
        <w:t xml:space="preserve">    2. เพิ่มเป็น 9 เท่า</w:t>
      </w:r>
    </w:p>
    <w:p>
      <w:pPr>
        <w:ind w:left="720"/>
      </w:pPr>
      <w:r>
        <w:t xml:space="preserve">    3. เพิ่มเป็น √3 เท่า</w:t>
      </w:r>
    </w:p>
    <w:p>
      <w:pPr>
        <w:ind w:left="720"/>
      </w:pPr>
      <w:r>
        <w:t xml:space="preserve">    4. ไม่เปลี่ยนแปลง</w:t>
      </w:r>
    </w:p>
    <w:p/>
    <w:p>
      <w:r>
        <w:rPr>
          <w:sz w:val="24"/>
        </w:rPr>
        <w:t>14. ขดลวด 200 รอบ มีพื้นที่ 0.01 ตารางเมตร หมุนในสนามแม่เหล็ก 0.5 T จากตำแหน่งที่ระนาบขดลวดตั้งฉากกับสนามเป็นตำแหน่งที่ระนาบขดลวดขนานกับสนาม การเปลี่ยนแปลงฟลักษ์มีค่าเท่าใด</w:t>
      </w:r>
    </w:p>
    <w:p>
      <w:pPr>
        <w:ind w:left="720"/>
      </w:pPr>
      <w:r>
        <w:t xml:space="preserve">    1. 0.005 Wb</w:t>
      </w:r>
    </w:p>
    <w:p>
      <w:pPr>
        <w:ind w:left="720"/>
      </w:pPr>
      <w:r>
        <w:t xml:space="preserve">    2. 0.05 Wb</w:t>
      </w:r>
    </w:p>
    <w:p>
      <w:pPr>
        <w:ind w:left="720"/>
      </w:pPr>
      <w:r>
        <w:t xml:space="preserve">    3. 0.5 Wb</w:t>
      </w:r>
    </w:p>
    <w:p>
      <w:pPr>
        <w:ind w:left="720"/>
      </w:pPr>
      <w:r>
        <w:t xml:space="preserve">    4. 5 × 10⁻⁴ Wb</w:t>
      </w:r>
    </w:p>
    <w:p/>
    <w:p>
      <w:r>
        <w:rPr>
          <w:sz w:val="24"/>
        </w:rPr>
        <w:t>15. ขดลวดโซลินอยด์ยาว 0.5 เมตร มีพื้นที่หน้าตัด 2 × 10⁻⁴ ตารางเมตร มีจำนวนรอบ 500 รอบ ความเหนี่ยวนำมีค่าเท่าใด (μ₀ = 4π × 10⁻⁷ H/m)</w:t>
      </w:r>
    </w:p>
    <w:p>
      <w:pPr>
        <w:ind w:left="720"/>
      </w:pPr>
      <w:r>
        <w:t xml:space="preserve">    1. 1.26 × 10⁻⁴ H</w:t>
      </w:r>
    </w:p>
    <w:p>
      <w:pPr>
        <w:ind w:left="720"/>
      </w:pPr>
      <w:r>
        <w:t xml:space="preserve">    2. 1.26 × 10⁻⁵ H</w:t>
      </w:r>
    </w:p>
    <w:p>
      <w:pPr>
        <w:ind w:left="720"/>
      </w:pPr>
      <w:r>
        <w:t xml:space="preserve">    3. 1.26 × 10⁻³ H</w:t>
      </w:r>
    </w:p>
    <w:p>
      <w:pPr>
        <w:ind w:left="720"/>
      </w:pPr>
      <w:r>
        <w:t xml:space="preserve">    4. 1.26 × 10⁻⁶ H</w:t>
      </w:r>
    </w:p>
    <w:p/>
    <w:p>
      <w:r>
        <w:rPr>
          <w:sz w:val="24"/>
        </w:rPr>
        <w:t>16. เมื่อเพิ่มความเร็วในการนำแม่เหล็กเข้าใกล้ขดลวดเป็น 2 เท่า emf เหนี่ยวนำจะเปลี่ยนแปลงอย่างไร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เพิ่มเป็น 4 เท่า</w:t>
      </w:r>
    </w:p>
    <w:p>
      <w:pPr>
        <w:ind w:left="720"/>
      </w:pPr>
      <w:r>
        <w:t xml:space="preserve">    3. ลดลงเป็น 1/2 เท่า</w:t>
      </w:r>
    </w:p>
    <w:p>
      <w:pPr>
        <w:ind w:left="720"/>
      </w:pPr>
      <w:r>
        <w:t xml:space="preserve">    4. ไม่เปลี่ยนแปลง</w:t>
      </w:r>
    </w:p>
    <w:p/>
    <w:p>
      <w:r>
        <w:rPr>
          <w:sz w:val="24"/>
        </w:rPr>
        <w:t>17. ขดลวดมีความเหนี่ยวนำ 0.2 H มีกระแสไหลเปลี่ยนแปลงจาก 5 A เป็น 3 A ในเวลา 0.1 วินาที จงหาพลังงานที่ปล่อยออกจากขดลวด</w:t>
      </w:r>
    </w:p>
    <w:p>
      <w:pPr>
        <w:ind w:left="720"/>
      </w:pPr>
      <w:r>
        <w:t xml:space="preserve">    1. 1.6 J</w:t>
      </w:r>
    </w:p>
    <w:p>
      <w:pPr>
        <w:ind w:left="720"/>
      </w:pPr>
      <w:r>
        <w:t xml:space="preserve">    2. 3.2 J</w:t>
      </w:r>
    </w:p>
    <w:p>
      <w:pPr>
        <w:ind w:left="720"/>
      </w:pPr>
      <w:r>
        <w:t xml:space="preserve">    3. 0.8 J</w:t>
      </w:r>
    </w:p>
    <w:p>
      <w:pPr>
        <w:ind w:left="720"/>
      </w:pPr>
      <w:r>
        <w:t xml:space="preserve">    4. 0.4 J</w:t>
      </w:r>
    </w:p>
    <w:p/>
    <w:p>
      <w:r>
        <w:rPr>
          <w:sz w:val="24"/>
        </w:rPr>
        <w:t>18. ขดลวด 50 รอบ มีพื้นที่ 0.02 ตารางเมตร วางในสนามแม่เหล็กที่เปลี่ยนแปลงจาก 0.1 T เป็น 0.6 T ใน 0.05 วินาที โดยสนามตั้งฉากกับระนาบขดลวด emf เหนี่ยวนำมีค่าเท่าใด</w:t>
      </w:r>
    </w:p>
    <w:p>
      <w:pPr>
        <w:ind w:left="720"/>
      </w:pPr>
      <w:r>
        <w:t xml:space="preserve">    1. 10 V</w:t>
      </w:r>
    </w:p>
    <w:p>
      <w:pPr>
        <w:ind w:left="720"/>
      </w:pPr>
      <w:r>
        <w:t xml:space="preserve">    2. 100 V</w:t>
      </w:r>
    </w:p>
    <w:p>
      <w:pPr>
        <w:ind w:left="720"/>
      </w:pPr>
      <w:r>
        <w:t xml:space="preserve">    3. 1 V</w:t>
      </w:r>
    </w:p>
    <w:p>
      <w:pPr>
        <w:ind w:left="720"/>
      </w:pPr>
      <w:r>
        <w:t xml:space="preserve">    4. 50 V</w:t>
      </w:r>
    </w:p>
    <w:p/>
    <w:p>
      <w:r>
        <w:rPr>
          <w:sz w:val="24"/>
        </w:rPr>
        <w:t>19. ถ้าเพิ่มจำนวนรอบของขดลวดโซลินอยด์เป็น 2 เท่า ความเหนี่ยวนำจะเปลี่ยนแปลงอย่างไร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เพิ่มเป็น 4 เท่า</w:t>
      </w:r>
    </w:p>
    <w:p>
      <w:pPr>
        <w:ind w:left="720"/>
      </w:pPr>
      <w:r>
        <w:t xml:space="preserve">    3. ลดลงเป็น 1/2 เท่า</w:t>
      </w:r>
    </w:p>
    <w:p>
      <w:pPr>
        <w:ind w:left="720"/>
      </w:pPr>
      <w:r>
        <w:t xml:space="preserve">    4. เพิ่มเป็น √2 เท่า</w:t>
      </w:r>
    </w:p>
    <w:p/>
    <w:p>
      <w:r>
        <w:rPr>
          <w:sz w:val="24"/>
        </w:rPr>
        <w:t>20. เมื่อหมุนขดลวดในสนามแม่เหล็กคงที่ ข้อใดเกิดขึ้น</w:t>
      </w:r>
    </w:p>
    <w:p>
      <w:pPr>
        <w:ind w:left="720"/>
      </w:pPr>
      <w:r>
        <w:t xml:space="preserve">    1. เกิด emf เหนี่ยวนำคงที่</w:t>
      </w:r>
    </w:p>
    <w:p>
      <w:pPr>
        <w:ind w:left="720"/>
      </w:pPr>
      <w:r>
        <w:t xml:space="preserve">    2. เกิด emf เหนี่ยวนำที่เปลี่ยนแปลงเป็นฟังก์ชันไซน์ของเวลา</w:t>
      </w:r>
    </w:p>
    <w:p>
      <w:pPr>
        <w:ind w:left="720"/>
      </w:pPr>
      <w:r>
        <w:t xml:space="preserve">    3. ไม่เกิด emf เหนี่ยวนำ</w:t>
      </w:r>
    </w:p>
    <w:p>
      <w:pPr>
        <w:ind w:left="720"/>
      </w:pPr>
      <w:r>
        <w:t xml:space="preserve">    4. เกิดกระแสคงที่</w:t>
      </w:r>
    </w:p>
    <w:p/>
    <w:p>
      <w:r>
        <w:rPr>
          <w:sz w:val="24"/>
        </w:rPr>
        <w:t>21. ความหนาแน่นพลังงานในสนามแม่เหล็ก (u = B²/2μ₀) มีหน่วยเป็นอะไร</w:t>
      </w:r>
    </w:p>
    <w:p>
      <w:pPr>
        <w:ind w:left="720"/>
      </w:pPr>
      <w:r>
        <w:t xml:space="preserve">    1. J/m</w:t>
      </w:r>
    </w:p>
    <w:p>
      <w:pPr>
        <w:ind w:left="720"/>
      </w:pPr>
      <w:r>
        <w:t xml:space="preserve">    2. J/m²</w:t>
      </w:r>
    </w:p>
    <w:p>
      <w:pPr>
        <w:ind w:left="720"/>
      </w:pPr>
      <w:r>
        <w:t xml:space="preserve">    3. J/m³</w:t>
      </w:r>
    </w:p>
    <w:p>
      <w:pPr>
        <w:ind w:left="720"/>
      </w:pPr>
      <w:r>
        <w:t xml:space="preserve">    4. W/m³</w:t>
      </w:r>
    </w:p>
    <w:p/>
    <w:p>
      <w:r>
        <w:rPr>
          <w:sz w:val="24"/>
        </w:rPr>
        <w:t>22. เมื่อปิดสวิตช์ในวงจรที่มีขดลวดเหนี่ยวนำ กระแสจะเพิ่มขึ้นอย่างรวดเร็วหรือช้า เพราะอะไร</w:t>
      </w:r>
    </w:p>
    <w:p>
      <w:pPr>
        <w:ind w:left="720"/>
      </w:pPr>
      <w:r>
        <w:t xml:space="preserve">    1. เพิ่มขึ้นช้า เพราะ emf เหนี่ยวนำต้านการเพิ่มขึ้นของกระแส</w:t>
      </w:r>
    </w:p>
    <w:p>
      <w:pPr>
        <w:ind w:left="720"/>
      </w:pPr>
      <w:r>
        <w:t xml:space="preserve">    2. เพิ่มขึ้นเร็ว เพราะไม่มี emf เหนี่ยวนำ</w:t>
      </w:r>
    </w:p>
    <w:p>
      <w:pPr>
        <w:ind w:left="720"/>
      </w:pPr>
      <w:r>
        <w:t xml:space="preserve">    3. เพิ่มขึ้นช้า เพราะความต้านทานของขดลวดสูง</w:t>
      </w:r>
    </w:p>
    <w:p>
      <w:pPr>
        <w:ind w:left="720"/>
      </w:pPr>
      <w:r>
        <w:t xml:space="preserve">    4. เพิ่มขึ้นทันที เพราะขดลวดมีความเหนี่ยวนำต่ำ</w:t>
      </w:r>
    </w:p>
    <w:p/>
    <w:p>
      <w:r>
        <w:rPr>
          <w:sz w:val="24"/>
        </w:rPr>
        <w:t>23. เมื่อนำแม่เหล็กวางนิ่งแล้วเลื่อนขดลวดออกมา แรงที่ต้องใช้เลื่อนขดลวดมีทิศทางอย่างไร</w:t>
      </w:r>
    </w:p>
    <w:p>
      <w:pPr>
        <w:ind w:left="720"/>
      </w:pPr>
      <w:r>
        <w:t xml:space="preserve">    1. ตามทิศทางการเลื่อนขดลวด</w:t>
      </w:r>
    </w:p>
    <w:p>
      <w:pPr>
        <w:ind w:left="720"/>
      </w:pPr>
      <w:r>
        <w:t xml:space="preserve">    2. ตรงข้ามทิศทางการเลื่อนขดลวด</w:t>
      </w:r>
    </w:p>
    <w:p>
      <w:pPr>
        <w:ind w:left="720"/>
      </w:pPr>
      <w:r>
        <w:t xml:space="preserve">    3. ตั้งฉากกับทิศทางการเลื่อนขดลวด</w:t>
      </w:r>
    </w:p>
    <w:p>
      <w:pPr>
        <w:ind w:left="720"/>
      </w:pPr>
      <w:r>
        <w:t xml:space="preserve">    4. เป็นศูนย์</w:t>
      </w:r>
    </w:p>
    <w:p/>
    <w:p>
      <w:r>
        <w:rPr>
          <w:sz w:val="24"/>
        </w:rPr>
        <w:t>24. ถ้าใส่แกนเหล็กอ่อนเข้าไปในขดลวดโซลินอยด์ ความเหนี่ยวนำจะเปลี่ยนแปลงอย่างไร</w:t>
      </w:r>
    </w:p>
    <w:p>
      <w:pPr>
        <w:ind w:left="720"/>
      </w:pPr>
      <w:r>
        <w:t xml:space="preserve">    1. เพิ่มขึ้นมาก</w:t>
      </w:r>
    </w:p>
    <w:p>
      <w:pPr>
        <w:ind w:left="720"/>
      </w:pPr>
      <w:r>
        <w:t xml:space="preserve">    2. ลดลงมาก</w:t>
      </w:r>
    </w:p>
    <w:p>
      <w:pPr>
        <w:ind w:left="720"/>
      </w:pPr>
      <w:r>
        <w:t xml:space="preserve">    3. ไม่เปลี่ยนแปลง</w:t>
      </w:r>
    </w:p>
    <w:p>
      <w:pPr>
        <w:ind w:left="720"/>
      </w:pPr>
      <w:r>
        <w:t xml:space="preserve">    4. เพิ่มขึ้นเล็กน้อย</w:t>
      </w:r>
    </w:p>
    <w:p/>
    <w:p>
      <w:r>
        <w:rPr>
          <w:sz w:val="24"/>
        </w:rPr>
        <w:t>25. ขดลวดวงแหวนรัศมี 0.1 เมตร มี 100 รอบ วางในสนามแม่เหล็กที่เปลี่ยนแปลงด้วยอัตรา 0.5 T/s จงหา emf เหนี่ยวนำในขดลวด</w:t>
      </w:r>
    </w:p>
    <w:p>
      <w:pPr>
        <w:ind w:left="720"/>
      </w:pPr>
      <w:r>
        <w:t xml:space="preserve">    1. 1.57 V</w:t>
      </w:r>
    </w:p>
    <w:p>
      <w:pPr>
        <w:ind w:left="720"/>
      </w:pPr>
      <w:r>
        <w:t xml:space="preserve">    2. 0.157 V</w:t>
      </w:r>
    </w:p>
    <w:p>
      <w:pPr>
        <w:ind w:left="720"/>
      </w:pPr>
      <w:r>
        <w:t xml:space="preserve">    3. 15.7 V</w:t>
      </w:r>
    </w:p>
    <w:p>
      <w:pPr>
        <w:ind w:left="720"/>
      </w:pPr>
      <w:r>
        <w:t xml:space="preserve">    4. 0.0157 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ไฟฟ้าเหนี่ยวนำ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