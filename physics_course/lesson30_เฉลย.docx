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ทบทวน (Review)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จากสมการการเคลื่อนที่ด้วยความเร่งคงที่ s = ut + ½at² เมื่อ u = 0 (เริ่มจากหยุดนิ่ง) จะได้ s = ½at²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พลังงานจลน์ (Kinetic Energy) KE = ½mv² ส่วน ½mv ไม่มีหน่วยเป็นพลังงาน และ mgh เป็นพลังงานศักย์โน้มถ่วง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โมเมนตัม p = mv มีหน่วย kg·m/s ส่วน Impulse = FΔt = Δp มีค่าเท่ากับการเปลี่ยนแปลงโมเมนตัม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กฎของโอห์ม: V = IR โดย V คือความต่างศักย์ (โวลต์), I คือกระแสไฟฟ้า (แอมแปร์), R คือความต้านทาน (โอห์ม)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สมการคลื่นพื้นฐาน: v = fλ โดย v คือความเร็วคลื่น, f คือความถี่ (Hz), λ คือความยาวคลื่น (m)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การเลี้ยวเบน (Diffraction) และการแทรกสอด (Interference) เป็นปรากฏการณ์คลื่นที่พิสูจน์ธรรมชาติคลื่นของแสง ส่วนปรากฏการณ์โฟโตอิเล็กตริกพิสูจน์ว่าแสงมีสมบัติเป็นอนุภาค (โฟตอน)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ΔE = E₁ - E₃ = -13.6/1² - (-13.6/3²) = -13.6 - (-1.51) = -12.09 eV และ f = ΔE/h ≈ (12.09 × 1.6 × 10⁻¹⁹)/(6.63 × 10⁻³⁴) ≈ 2.92 × 10¹⁵ Hz คำตอบหลักคือ ΔE = 12.09 eV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ใช้สมการ v² = u² - 2gh เมื่อ v = 0 (จุดสูงสุด) จะได้ 0 = 20² - 2(10)h ดังนั้น h = 400/20 = 20 m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1/R = 1/6 + 1/3 + 1/2 = 1/6 + 2/6 + 3/6 = 6/6 = 1 ดังนั้น R = 1 Ω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การแทรกสอดเสริม: ผลต่างเส้นทาง ΔL = nλ โดย n = 0, 1, 2, 3... การแทรกสอดหัก: ΔL = (n + ½)λ ส่วน d sinθ = nλ คือเงื่อนไขแทรกสอดจากเกรตติง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สนามไฟฟ้าจากประจุจุด E = kQ/r² โดยทิศพุ่งออกจากประจุบวก และพุ่งเข้าหาประจุลบ ส่วนศักย์ไฟฟ้า V = kQ/r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เมื่ออิเล็กตรอนเปลี่ยนระดับพลังงาน จะดูดกลืนโฟตอน (absorbs photon) เมื่อขึ้นไประดับสูงกว่า และปล่อยโฟตอน (emits photon) เมื่อลงมาระดับต่ำกว่า พลังงานโฟตอน = ΔE = hf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แรงสู่ศูนย์กลาง F = mv²/r = mω²r โดย ω คือความเร็วเชิงมุม ถ้าเขียนในรูปคาบ T จะได้ F = 4π²mr/T²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C = ε₀A/d โดย A คือพื้นที่แผ่น, d คือระยะห่างระหว่างแผ่น, ε₀ คือค่าคงที่ไฟฟ้าของสุญญากาศ (8.85 × 10⁻¹² F/m) ถ้าใส่ไดอิเล็กทริกจะได้ C = κε₀A/d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ผลของดอปเปลอร์: เมื่อแหล่งกำเนิดเคลื่อนที่เข้าหาผู้สังเกต ความยาวคลื่นดูสั้นลง ทำให้ความถี่ที่ผู้สังเกตได้ยินสูงขึ้น (เสียงแหลมขึ้น) สูตร f' = f × (v/(v - vs)) เมื่อ vs คือความเร็วแหล่งกำเนิด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เหล็ก-56 (⁵⁶Fe) มีพลังงานยึดเหนี่ยวต่อนิวคลีออนสูงสุดประมาณ 8.8 MeV จึงเป็นนิวเคลียสที่เสถียรที่สุด ธาตุเบากว่าเหล็กจะรวมกัน (fusion) ให้พลังงาน ส่วนธาตุหนักกว่าจะแตกตัว (fission) ให้พลังงาน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ระยะทาง AB = v×t = 4×5 = 20 m เวลากลับ = 20/2 = 10 s ระยะทางรวม = 40 m เวลารวม = 15 s ความเร็วเฉลี่ย = 40/15 ≈ 2.67 m/s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แรงลอเรนตซ์: F = qvB sinθ โดย θ คือมุมระหว่าง v และ B ถ้า v ตั้งฉากกับ B จะได้ F = qvB ทิศหาได้จากกฎมือขวา (หรือกฎลำดับซ้ายสำหรับประจุลบ)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ความเข้มเสียง I = กำลัง/พื้นที่ = P/(4πr²) สำหรับแหล่งกำเนิดเสียงที่แผ่เป็นทรงกลม ระดับเสียง (Sound level) ในหน่วย decibel = 10 log₁₀(I/I₀)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N = N₀(½)^(t/T½) = 80 × (½)^(30/10) = 80 × (½)³ = 80 × 1/8 = 10 g หลัง 30 ปี (3 ครึ่งชีวิต) จะเหลือ 10 g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งาน W = F·s = Fs cosθ โดย θ คือมุมระหว่างแรงกับทิศการเคลื่อนที่ ถ้า cosθ &gt; 0 (θ &lt; 90°) แรงช่วยเคลื่อนที่ ถ้า cosθ &lt; 0 (θ &gt; 90°) แรงต้านการเคลื่อนที่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ทุกสูตรถูกต้องและเทียบเท่ากันสำหรับตัวต้านทาน R โดยใช้กฎของโอห์ม V = IR จะได้ P = IV = I²R = V²/R สูตรที่เลือกใช้ขึ้นอยู่กับว่าทราบค่าอะไรบ้าง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E = hf = hc/λ แสดงว่าแสงมีพลังงานเป็นสัดส่วนโดยตรงกับความถี่ (และสัดส่วนผกผันกับความยาวคลื่น) แสดงธรรมชาติควอนตัมของแสง ซึ่งเป็นหลักฐานว่าแสงมีทั้งสมบัติคลื่นและอนุภาค (dual nature)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ดวงอาทิตย์ได้พลังงานจากปฏิกิริยาฟิวชันแบบ Proton-Proton chain ที่รวมโปรตอน 4 ตัวเป็นฮีเลียม-4 ปล่อยพลังงาน + 2 positron + 2 neutrino ที่อุณหภูมิประมาณ 15 ล้านเคลวิน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ขั้นตอน: (1) หามวลต่ำ Δm = (ผลรวมมวลนิวคลีออนแยกกัน) - (มวลนิวเคลียสจริง) (2) ใช้ E = Δmc² หรือ E = Δm × 931.5 MeV (ถ้าใช้หน่วย u) สิ่งสำคัญคือต้องระบุให้ถูกว่าโจทย์ให้มวลอะตอมหรือมวลนิวเคลียส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ทบทวน (Review)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