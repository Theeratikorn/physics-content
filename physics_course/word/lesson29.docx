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ฟิชชันและฟิวชัน</w:t>
      </w:r>
    </w:p>
    <w:p>
      <w:r>
        <w:t>บทที่ Unknown</w:t>
      </w:r>
    </w:p>
    <w:p/>
    <w:p>
      <w:r>
        <w:rPr>
          <w:sz w:val="24"/>
        </w:rPr>
        <w:t>1. ฟิชชันนิวเคลียร์ (Nuclear fission) คืออะไร?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2. ฟิชชันของ ²³⁵U หนึ่งครั้งปล่อยพลังงานประมาณเท่าใด?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3. ปฏิกิริยาลูกโซ่ (Chain reaction) ของฟิชชันเกิดขึ้นได้อย่างไร?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4. ฟิวชันนิวเคลียร์ (Nuclear fusion) คืออะไร?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5. ทำไมฟิวชันต้องใช้อุณหภูมิสูงมาก (หลายล้านเซลเซียส)?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6. ส่วนประกอบหลักของเครื่องปฏิกรณ์นิวเคลียร์มีอะไรบ้าง?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7. ถ้าฟิชชันของ ²³⁵U หนึ่งครั้งปล่อยพลังงาน 200 MeV และมีนิวตรอนปล่อยออกมา 2.5 ตัวโดยเฉลี่ย จงหาว่าถ้ามีฟิชชัน 1 × 10²⁰ ครั้ง จะได้พลังงานกี่จูล?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8. มวลวิกฤต (Critical mass) คืออะไร?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9. ปฏิกิริยาฟิวชันที่เกิดในดวงอาทิตย์เป็นปฏิกิริยาลูกโซ่ประเภทใด?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10. สารควบคุม (Control rods) ในเครื่องปฏิกรณ์นิวเคลียร์ทำหน้าที่อะไร?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11. ระเบิดปรมาณู (Atomic bomb) ใช้หลักการอะไร?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12. ขยะนิวเคลียร์ (Nuclear waste) มีปัญหาอย่างไร?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13. นิวตรอนช้า (Thermal neutrons) มีความสำคัญอย่างไรในเครื่องปฏิกรณ์นิวเคลียร์?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14. เชื้อเพลิงหลักของปฏิกิริยาฟิวชันคืออะไร?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1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15. ถ้า k = 1.005 ในเครื่องปฏิกรณ์นิวเคลียร์ หมายความว่าอย่างไร?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16. ระเบิดไฮโดรเจน (Hydrogen bomb) ใช้หลักการอะไร?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17. ถ้าปฏิกิริยาฟิชชันของ ²³⁵U ปล่อยนิวตรอนเฉลี่ย 2.5 ตัวต่อฟิชชัน และต้องการให้ k = 1 จะต้องให้นิวตรอนสูญเสียไปกี่เปอร์เซ็นต์?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18. วิธีกำจัดขยะนิวเคลียร์ที่ปลอดภัยที่สุดในปัจจุบันคืออะไร?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19. ปฏิกิริยา D-T (ดิวเทอเรียม-ทริเทียม) ปล่อยพลังงานเท่าใดต่อปฏิกิริยา?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20. เครื่องปฏิกรณ์นิวเคลียร์แบบใดใช้น้ำเบาเป็นทั้งสารชะลอนิวตรอนและตัวหล่อเย็น?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21. เปรียบเทียบพลังงานจากฟิชชัน 1 กิโลกรัมของ ²³⁵U กับการเผาไหม้ 1 กิโลกรัมของถ่านหิน พลังงานจากฟิชชันมากกว่ากี่เท่า?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22. ทำไมยูเรเนียมธรรมชาติต้องเพิ่มสัดส่วน ²³⁵U ( enrichment) จึงใช้เป็นเชื้อเพลิงนิวเคลียร์ได้?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23. ข้อดีของฟิวชันเมื่อเทียบกับฟิชชัน คือข้อใด?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24. เครื่องปฏิกรณ์ฟิชชันแบ่งตามความเร็วนิวตรอนได้กี่ประเภท?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25. ค่าครึ่งชีวิต (Half-life) ของไอโซโทปกัมมันตรังสีในขยะนิวเคลียร์บางชนิดยาวนานถึงขนาดไหน?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ฟิชชันและฟิวชัน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