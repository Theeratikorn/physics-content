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ฟิชชันและฟิวชัน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ฟิชชัน คือปฏิกิริยาที่นิวเคลียสหนัก (เช่น ²³⁵U) ถูกจับยูเรเนียมหรือกลืนนิวตรอนแล้วแตกตัวออกเป็นนิวเคลียสเบากว่า 2 ชิ้น พร้อมปล่อยนิวตรอนและพลังงานจำนวนมาก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ฟิชชันของ ²³⁵U หนึ่งครั้งปล่อยพลังงานประมาณ 200 MeV (หรือ ≈ 3.2 × 10⁻¹¹ J) ซึ่งมากกว่าปฏิกิริยาเคมีทั่วไปหลายล้านเท่า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เมื่อนิวเคลียสแตกตัว (ฟิชชัน) จะปล่อยนิวตรอน 2-3 ตัว นิวตรอนเหล่านี้ไปจุดชนนิวเคลียสอื่นแล้วทำให้เกิดฟิชชันต่อไป เป็นลูกโซ่ ถ้ามีนิวตรอนเพียงพอและมวลวิกฤตเพียงพอ ปฏิกิริยาจะดำเนินต่อเนื่อง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ฟิวชัน คือปฏิกิริยาที่นิวเคลียสเบา (เช่น ไฮโดรเจน) รวมตัวกันเป็นนิวเคลียสหนักกว่า (เช่น ฮีเลียม) ปล่อยพลังงานมหาศาล เช่น ปฏิกิริยาที่เกิดในดวงอาทิตย์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นิวเคลียสมีประจุบวก จึงผลักกันด้วยแรงคูลอมบ์ ต้องให้นิวเคลียสมีพลังงานจลน์สูงมากจนเข้าใกล้กันได้ในระยะที่แรงนิวเคลียร์ดึงดูดจะมากกว่าแรงผลักคูลอมบ์ จึงต้องอุณหภูมิสูงมาก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เครื่องปฏิกรณ์นิวเคลียร์ประกอบด้วย: (1) แกนเครื่อง (เชื้อเพลิงนิวเคลียร์) (2) สารชะลอนิวตรอน (Moderator) ทำให้นิวตรอนเร็วกลายเป็นนิวตรอนช้า (3) สารควบคุม (Control rods) ดูดซับนิวตรอน (4) ตัวหล่อเย็น (Coolant)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1 ฟิชชัน = 200 MeV = 200 × 1.6 × 10⁻¹³ J = 3.2 × 10⁻¹¹ J ดังนั้น 10²⁰ ฟิชชัน = 10²⁰ × 3.2 × 10⁻¹¹ = 3.2 × 10⁹ J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มวลวิกฤต คือมวลน้อยที่สุดของสารฟิชชันที่ทำให้นิวตรอนที่ปล่อยออกมาจากฟิชชันไม่หลุดออกนอกวัสดุ แต่ไปจุดชนนิวเคลียสอื่นต่อไปได้ ทำให้ปฏิกิริยาลูกโซ่ดำเนินต่อเนื่อง ถ้ามวลน้อยกว่ามวลวิกฤต ปฏิกิริยาจะดับไป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ดวงอาทิตย์ใช้ปฏิกิริยา Proton-Proton (PP) chain เป็นหลัก โดยโปรตอน 4 ตัวรวมกันเป็นฮีเลียม-4 ปล่อยพลังงาน + 2 อิเล็กตรอน + 2 นิวตริโน มีอุณหภูมิประมาณ 15 ล้านเคลวิน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สารควบคุม (เช่น แคดเมียม หรือโบรอน) มีหน้าที่ดูดซับนิวตรอน ทำให้ลดจำนวนนิวตรอนที่วิ่งต่อไปจุดชนนิวเคลียสอื่น ควบคุมอัตราการเกิดปฏิกิริยาฟิชชันให้คงที่และปลอดภัย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ระเบิดปรมาณูใช้หลักการฟิชชันที่ไม่ควบคุม (uncontrolled) โดยรวบรวมมวลยูเรเนียมหรือพลูโทเนียมให้มากกว่ามวลวิกฤต (super-critical) อย่างรวดเร็ว ทำให้ปฏิกิริยาลูกโซ่ทวีคูณอย่างรวดเร็วเกินควบคุม ปล่อยพลังงานมหาศาล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ขยะนิวเคลียร์ยังคงมีไอโซโทปกัมมันตรังสีที่มีค่าครึ่งชีวิต (half-life) ยาวนาน บางชนิดหลายพันถึงหลายแสนปี ต้องเก็บกักในสถานที่ปลอดภัยระยะยาว การกำจัดที่ดีที่สุดคือฝังลึกในชั้นหินเปลือกโลกที่เสถียร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นิวตรอนที่ถูกชะลอ (จากนิวตรอนเร็ว) ให้มีพลังงานต่ำจะมี cross-section สูงในการถูกจับโดย ²³⁵U ทำให้โอกาสเกิดฟิชชันสูงขึ้นมาก สารชะลอ (Moderator) เช่น น้ำเบา น้ำหนัก หรือกราไฟต์ ทำหน้าที่นี้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ปฏิกิริยาฟิวชันที่นิยมใช้ในการทดลองคือ D-T fusion (ดิวเทอเรียม + ทริเทียม) → ฮีเลียม-4 + นิวตรอน + 17.6 MeV เพราะต้องการอุณหภูมิต่ำที่สุดในบรรดาปฏิกิริยาฟิวชัน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k คือค่าประสิทธิผล (effective neutron multiplication factor) ถ้า k = 1 → ปฏิกิริยาคงที่ (critical) ถ้า k &lt; 1 → ปฏิกิริยาดับ (subcritical) ถ้า k &gt; 1 → ปฏิกิริยาขยายตัว (supercritical) k = 1.005 หมายถึง supercritical เล็กน้อย ปฏิกิริยาขยายตัวช้าๆ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ระเบิดไฮโดรเจนใช้ระเบิดปรมาณู (ฟิชชัน) จุดชนวนก่อนเพื่อสร้างอุณหภูมิสูงมาก (หลายร้อยล้านเคลวิน) ที่ทำให้เกิดปฏิกิริยาฟิวชัน (รวมดิวเทอเรียม + ทริเทียม) ปล่อยพลังงานมหาศาลกว่าระเบิดปรมาณู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ถ้าต้องการให้แต่ละฟิชชันก่อให้เกิดฟิชชันใหม่ 1 ครั้ง จะต้องให้ k = 1 คือ 1 นิวตรอนจาก 2.5 ตัวที่ปล่อยออกมาทำให้เกิดฟิชชันต่อไป ดังนั้นนิวตรอนที่สูญเสีย (หลุดออกหรือถูกดูดซับโดยไม่เกิดฟิชชัน) = (2.5 - 1)/2.5 = 1.5/2.5 = 60%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วิธีที่นิยมและปลอดภัยที่สุดคือการฝังลึกในชั้นหินเปลือกโลกที่เสถียรทางธรณีวิทยา ห่างจากแหล่งน้ำและพื้นที่เสี่ยงแผ่นดินไหว ที่ความลึกหลายร้อยถึงหลายพันเมตร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ปฏิกิริยา D-T: ²H + ³H → ⁴He + ¹n + 17.6 MeV ทริเทียมมีข้อดีคือต้องการอุณหภูมิต่ำที่สุดในการหลอมรวม (ประมาณ 100 ล้านเคลวิน) เมื่อเทียบกับปฏิกิริยา PP chain ที่ต้องการ 15 ล้านเคลวิน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Light Water Reactor (LWR) ใช้น้ำเบา (H₂O) เป็นสารชะลอนิวตรอน (Moderator) และตัวหล่อเย็น (Coolant) พร้อมกัน เป็นเครื่องปฏิกรณ์ที่ใช้กันมากที่สุดในโลก ส่วน Heavy Water Reactor (HWR) ใช้น้ำหนัก (D₂O)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ฟิชชัน 1 กิโลกรัม ²³⁵U: ประมาณ 8 × 10¹³ J การเผาไหม้ 1 กิโลกรัมถ่านหิน: ประมาณ 3 × 10⁷ J อัตราส่วน ≈ (8 × 10¹³)/(3 × 10⁷) ≈ 2.7 × 10⁶ ซึ่งใกล้ 10⁶ ถึง 10⁸ เท่า คำตอบที่เหมาะสมที่สุดคือ 10⁸ เท่า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ยูเรเนียมธรรมชาติมี ²³⁵U เพียง 0.7% ซึ่งต่ำเกินไป เพราะ ²³⁸U จะดูดซับ (capture) นิวตรอนเร็วโดยไม่เกิดฟิชชัน ต้องเพิ่มสัดส่วน ²³⁵U เป็นประมาณ 3-5% สำหรับเครื่องปฏิกรณ์พลังงาน หรือ 90% สำหรับอาวุธนิวเคลียร์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ฟิวชันให้พลังงานต่อมวลสารมากกว่าฟิชชันหลายเท่า และสร้างขยะนิวเคลียร์ที่มีค่าครึ่งชีวิตสั้นกว่ามาก (ส่วนใหญ่เป็นฮีเลียม ซึ่งไม่เป็นอันตราย) ไม่เกิดผลิตภัณฑ์ฟิชชันระยะยาวเช่นพลูโทเนียม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แบ่งตามความเร็วนิวตรอนได้ 2 ประเภท: (1) Thermal reactor ใช้นิวตรอนชะลอ (ช้า) เกิดฟิชชันกับ ²³⁵U (2) Fast reactor หรือ Fast breeder reactor ใช้นิวตรอนเร็วโดยตรง มีประสิทธิภาพสูงกว่าและสามารถผลิตเชื้อเพลิงได้ด้วย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ขยะนิวเคลียร์บางชนิดมีค่าครึ่งชีวิตยาวนานมาก เช่น พลูโทเนียม-239 มีค่าครึ่งชีวิตประมาณ 24,000 ปี และยูเรเนียม-235 มีค่าครึ่งชีวิตประมาณ 700 ล้านปี ต้องเก็บกักหลายแสนถึงหลายล้านปีเพื่อให้ระดับรังสีลดลงจนปลอดภัย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ฟิชชันและฟิวชัน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