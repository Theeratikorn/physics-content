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ตัวเก็บประจุ</w:t>
      </w:r>
    </w:p>
    <w:p>
      <w:r>
        <w:t>บทที่ Unknown</w:t>
      </w:r>
    </w:p>
    <w:p/>
    <w:p>
      <w:r>
        <w:rPr>
          <w:sz w:val="24"/>
        </w:rPr>
        <w:t>1. ตัวเก็บประจุ (Capacitor) คืออุปกรณ์ที่ทำหน้าที่อะไร?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2. ความจุไฟฟ้า C = Q/V มีหน่วยเป็นอะไร?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3. ตัวเก็บประจุแผ่นขนานมีความจุ C = ε₀A/d ถ้าเพิ่มพื้นที่แผ่นเป็น 2 เท่า โดยระยะห่างคงเดิม ความจุจะเปลี่ยนเป็นเท่าใด?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4. พลังงานที่เก็บในตัวเก็บประจุมีสูตรใด?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5. ตัวเก็บประจุสองตัว C₁ = 2 μF และ C₂ = 3 μF ต่ออนุกรมกัน ความจุเทียบเท่าเป็นเท่าใด?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6. ตัวเก็บประจุสองตัว C₁ = 2 μF และ C₂ = 3 μF ต่อขนานกัน ความจุเทียบเท่าเป็นเท่าใด?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7. ตัวเก็บประจุ 10 μF ต่อกับความต่างศักย์ 100 V พลังงานที่เก็บได้เป็นเท่าใด?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8. ถ้าตัวเก็บประจุ 100 μF ต่อกับความต่างศักย์ 50 V จะเก็บประจุได้กี่คูลอมบ์?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9. ตัวเก็บประจุ 5 μF มีประจุ 2×10⁻⁴ C พลังงานที่เก็บเป็นเท่าใด?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10. ไดอิเล็กทริก (Dielectric) ในตัวเก็บประจุแผ่นขนานมีหน้าที่อะไร?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11. ตัวเก็บประจุสามตัว 2 μF แต่ละตัว ต่ออนุกรมกัน ความจุเทียบเท่าเป็นเท่าใด?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12. ตัวเก็บประจุสามตัว 3 μF แต่ละตัว ต่อขนานกัน ความจุเทียบเท่าเป็นเท่าใด?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13. ตัวเก็บประจุแผ่นขนานมีพื้นที่ 0.05 m² ระยะห่าง 0.001 m มีไดอิเล็กทริก εᵣ = 4 ความจุเป็นเท่าใด? (ε₀ = 8.85×10⁻¹²)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14. ตัวเก็บประจุที่เก็บประจุ Q แล้วตัดออกจากวงจร ถ้าเพิ่มระยะห่างเป็น 2 เท่า พลังงานจะเปลี่ยนอย่างไร?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15. ตัวเก็บประจุ 10 μF ต่อกับความต่างศักย์ 200 V แล้วตัดออก แล้วต่อขนานกับตัวเก็บประจุ 30 μF ที่ไม่มีประจุ ความต่างศักย์ร่วมเป็นเท่าใด?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16. ตัวเก็บประจุแผ่นขนานเมื่อต่อกับแบตเตอรี่ ถ้าเพิ่มระยะห่างระหว่างแผ่นเป็น 2 เท่า โดยไม่ตัดแบตเตอรี่ ประจุจะเปลี่ยนอย่างไร?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17. ตัวเก็บประจุ 4 μF ต่ออนุกรมกับกลุ่มตัวเก็บประจุ 6 μF และ 3 μF ที่ต่อขนานกัน ความจุเทียบเท่าเป็นเท่าใด?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18. ตัวเก็บประจุสองตัว 3 μF และ 6 μF ต่อขนานกับแบตเตอรี่ 12 V พลังงานรวมเป็นเท่าใด?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19. ตัวเก็บประจุแผ่นขนานต่อกับแบตเตอรี่ V เมื่อเปลี่ยนไดอิเล็กทริกจากอากาศ (εᵣ=1) เป็นแก้ว (εᵣ=8) ประจุเปลี่ยนจาก Q₀ 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20. ตัวเก็บประจุ C ต่อกับแบตเตอรี่ V เมื่อเพิ่มความต่างศักย์เป็น 2V พลังงานเพิ่มขึ้นเป็นกี่เท่า?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21. ตัวเก็บประจุแผ่นขนานมีความจุ C₀ เมื่อเปลี่ยนระยะห่างจาก d เป็น d/2 โดยประจุ Q คงที่ พลังงานเปลี่ยนเป็นเท่าใด?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22. ตัวเก็บประจุแผ่นขนานมีความจุ C ถ้าเพิ่มพื้นที่เป็น 3 เท่า และลดระยะห่างเป็น 1/2 เท่า ความจุจะเปลี่ยนเป็นเท่าใด?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23. ตัวเก็บประจุ C₁ มีประจุ Q ต่อขนานกับตัวเก็บประจุ C₂ ที่มีประจุ Q เช่นกัน พลังงานรวมก่อนและหลังต่อเป็นเท่าใด?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24. ตัวเก็บประจุมีความจุ 100 μF ระยะห่าง 1 mm ถ้าใส่แผ่นไดอิเล็กทริกหนา 0.5 mm เต็มความหนา ความจุจะเปลี่ยนอย่างไร? (εᵣ = 4)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25. ตัวเก็บประจุสองตัว C เท่ากัน ต่ออนุกรมกัน แล้วต่อกับแบตเตอรี่ V ประจุบนตัวเก็บประจุแต่ละตัวเป็นเท่าใด?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ตัวเก็บประจุ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