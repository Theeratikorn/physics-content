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งานและพลังงาน</w:t>
      </w:r>
    </w:p>
    <w:p/>
    <w:p>
      <w:r>
        <w:rPr>
          <w:b/>
          <w:sz w:val="24"/>
        </w:rPr>
        <w:t xml:space="preserve">ข้อ p1_l07_001: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W = F × s × cos θ = 50 × 4 × cos 0° = 50 × 4 × 1 = 200 J</w:t>
      </w:r>
    </w:p>
    <w:p/>
    <w:p>
      <w:r>
        <w:rPr>
          <w:b/>
          <w:sz w:val="24"/>
        </w:rPr>
        <w:t xml:space="preserve">ข้อ p1_l07_002: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W = F × s × cos θ = 30 × 5 × cos 60° = 150 × 0.5 = 75 J</w:t>
      </w:r>
    </w:p>
    <w:p/>
    <w:p>
      <w:r>
        <w:rPr>
          <w:b/>
          <w:sz w:val="24"/>
        </w:rPr>
        <w:t xml:space="preserve">ข้อ p1_l07_003: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KE = ½mv² = ½ × 5 × 4² = 2.5 × 16 = 40 J</w:t>
      </w:r>
    </w:p>
    <w:p/>
    <w:p>
      <w:r>
        <w:rPr>
          <w:b/>
          <w:sz w:val="24"/>
        </w:rPr>
        <w:t xml:space="preserve">ข้อ p1_l07_004: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PE = mgh = 3 × 10 × 10 = 300 J</w:t>
      </w:r>
    </w:p>
    <w:p/>
    <w:p>
      <w:r>
        <w:rPr>
          <w:b/>
          <w:sz w:val="24"/>
        </w:rPr>
        <w:t xml:space="preserve">ข้อ p1_l07_005: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งาน = mgh = 20×10×5 = 1000 J → P = W/t = 1000/10 = 100 W</w:t>
      </w:r>
    </w:p>
    <w:p/>
    <w:p>
      <w:r>
        <w:rPr>
          <w:b/>
          <w:sz w:val="24"/>
        </w:rPr>
        <w:t xml:space="preserve">ข้อ p1_l07_006: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W = F × d = 100 × 10 = 1,000 J ผิด ลองใหม่: งานเท่ากับน้ำหนัก × ความสูง = mg × h = ไม่รู้ m → งานของแรงต้านน้ำหนัก = ไม่รู้ → ตอบ ข จาก W = Fd cos θ</w:t>
      </w:r>
    </w:p>
    <w:p/>
    <w:p>
      <w:r>
        <w:rPr>
          <w:b/>
          <w:sz w:val="24"/>
        </w:rPr>
        <w:t xml:space="preserve">ข้อ p1_l07_007: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W = ΔKE = ½m(v₂² - v₁²) = 1×(25-9) = 16 J</w:t>
      </w:r>
    </w:p>
    <w:p/>
    <w:p>
      <w:r>
        <w:rPr>
          <w:b/>
          <w:sz w:val="24"/>
        </w:rPr>
        <w:t xml:space="preserve">ข้อ p1_l07_008: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mgh = ½mv² → v² = 2gh = 2×10×20 = 400 → v = 20 m/s</w:t>
      </w:r>
    </w:p>
    <w:p/>
    <w:p>
      <w:r>
        <w:rPr>
          <w:b/>
          <w:sz w:val="24"/>
        </w:rPr>
        <w:t xml:space="preserve">ข้อ p1_l07_009: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72 km/hr = 20 m/s → งานต่อวินาที = mg × v_ดิ่ง = 1000×10×(20×sinθ) ไม่รู้ θ → P = mg × v = 1000×10×20 = 200,000 W ผิด ลองใหม่: P = F×v = mg×v = 1000×10×20 = 200,000 W = 200 kW</w:t>
      </w:r>
    </w:p>
    <w:p/>
    <w:p>
      <w:r>
        <w:rPr>
          <w:b/>
          <w:sz w:val="24"/>
        </w:rPr>
        <w:t xml:space="preserve">ข้อ p1_l07_010: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PE_spring = ½kx² = ½ × 200 × (0.1)² = 100 × 0.01 = 1 J</w:t>
      </w:r>
    </w:p>
    <w:p/>
    <w:p>
      <w:r>
        <w:rPr>
          <w:b/>
          <w:sz w:val="24"/>
        </w:rPr>
        <w:t xml:space="preserve">ข้อ p1_l07_011: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W = F × s × cos 90° = F × s × 0 = 0 J (แรงตั้งฉากกับการเคลื่อนที่ ไม่ทำงาน)</w:t>
      </w:r>
    </w:p>
    <w:p/>
    <w:p>
      <w:r>
        <w:rPr>
          <w:b/>
          <w:sz w:val="24"/>
        </w:rPr>
        <w:t xml:space="preserve">ข้อ p1_l07_012: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mgh = ½kx² → h = kx²/(2mg) = 100×0.01/(2×m×10) = 1/(20m) → ต้องรู้ m ถ้า m=1 kg → h = 0.05 m</w:t>
      </w:r>
    </w:p>
    <w:p/>
    <w:p>
      <w:r>
        <w:rPr>
          <w:b/>
          <w:sz w:val="24"/>
        </w:rPr>
        <w:t xml:space="preserve">ข้อ p1_l07_013: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KE ก่อนกระทบ = ½×0.5×(20)² × ไม่ใช่ → v ก่อนกระทบ = √(2gh) = √400 = 20 m/s → KE₁ = ½×0.5×400 = 100 J → KE₂ = ½×0.5×100 = 25 J → ΔKE = -75 J ดังนั้นงานที่พื้นทำ = KE₂ - KE₁ = -75 J (พื้นดูดงาน 75 J)</w:t>
      </w:r>
    </w:p>
    <w:p/>
    <w:p>
      <w:r>
        <w:rPr>
          <w:b/>
          <w:sz w:val="24"/>
        </w:rPr>
        <w:t xml:space="preserve">ข้อ p1_l07_014: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W = mgh = 500×10×20 = 100,000 J → P = W/t = 100,000/60 ≈ 1,667 W</w:t>
      </w:r>
    </w:p>
    <w:p/>
    <w:p>
      <w:r>
        <w:rPr>
          <w:b/>
          <w:sz w:val="24"/>
        </w:rPr>
        <w:t xml:space="preserve">ข้อ p1_l07_015: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งานของแรงพุช = 80×10 = 800 J, งานของแรงเสียดทาน = -20×10 = -200 J, งานของน้ำหนัก = -mg×h = -10×10×6 = -600 J → งานสุทธิ = 800 - 200 - 600 = 0 J</w:t>
      </w:r>
    </w:p>
    <w:p/>
    <w:p>
      <w:r>
        <w:rPr>
          <w:b/>
          <w:sz w:val="24"/>
        </w:rPr>
        <w:t xml:space="preserve">ข้อ p1_l07_016: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mgh = ½kx² → 2×10×5 = ½×500×x² → 100 = 250x² → x² = 0.4 → x = 0.2 m</w:t>
      </w:r>
    </w:p>
    <w:p/>
    <w:p>
      <w:r>
        <w:rPr>
          <w:b/>
          <w:sz w:val="24"/>
        </w:rPr>
        <w:t xml:space="preserve">ข้อ p1_l07_017: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ΔPE = mg(h₁ - h₂) = 4×10×(15-5) = 40×10 = 400 J</w:t>
      </w:r>
    </w:p>
    <w:p/>
    <w:p>
      <w:r>
        <w:rPr>
          <w:b/>
          <w:sz w:val="24"/>
        </w:rPr>
        <w:t xml:space="preserve">ข้อ p1_l07_018: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36 km/hr = 10 m/s → P = F×v = 200 × 10 = 2,000 W</w:t>
      </w:r>
    </w:p>
    <w:p/>
    <w:p>
      <w:r>
        <w:rPr>
          <w:b/>
          <w:sz w:val="24"/>
        </w:rPr>
        <w:t xml:space="preserve">ข้อ p1_l07_019: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F = ma + mg = 5×2 + 5×10 = 10 + 50 = 60 N → W = F×s = 60×4 = 240 J</w:t>
      </w:r>
    </w:p>
    <w:p/>
    <w:p>
      <w:r>
        <w:rPr>
          <w:b/>
          <w:sz w:val="24"/>
        </w:rPr>
        <w:t xml:space="preserve">ข้อ p1_l07_020: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h = L = 1 m → mgh = ½mv² → v² = 2gh = 20 → v = √20 ≈ 4.47 m/s</w:t>
      </w:r>
    </w:p>
    <w:p/>
    <w:p>
      <w:r>
        <w:rPr>
          <w:b/>
          <w:sz w:val="24"/>
        </w:rPr>
        <w:t xml:space="preserve">ข้อ p1_l07_021: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72 km/hr = 20 m/s → KE = ½×1000×400 = 200,000 J = 200 kJ</w:t>
      </w:r>
    </w:p>
    <w:p/>
    <w:p>
      <w:r>
        <w:rPr>
          <w:b/>
          <w:sz w:val="24"/>
        </w:rPr>
        <w:t xml:space="preserve">ข้อ p1_l07_022: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งาน = mgh = 200×10×(20×0.2) = 2000×4 = 8,000 J → P = 8000/5 = 1,600 W</w:t>
      </w:r>
    </w:p>
    <w:p/>
    <w:p>
      <w:r>
        <w:rPr>
          <w:b/>
          <w:sz w:val="24"/>
        </w:rPr>
        <w:t xml:space="preserve">ข้อ p1_l07_023: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W = F × s × cos θ = 20 × 10 × 0.8 = 160 J</w:t>
      </w:r>
    </w:p>
    <w:p/>
    <w:p>
      <w:r>
        <w:rPr>
          <w:b/>
          <w:sz w:val="24"/>
        </w:rPr>
        <w:t xml:space="preserve">ข้อ p1_l07_024: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½mv² = mgh → h = v²/(2g) = 400/20 = 20 m</w:t>
      </w:r>
    </w:p>
    <w:p/>
    <w:p>
      <w:r>
        <w:rPr>
          <w:b/>
          <w:sz w:val="24"/>
        </w:rPr>
        <w:t xml:space="preserve">ข้อ p1_l07_025: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PE_spring = ½kx² = ½×1000×(0.1)² = 5 J → ½mv² = 5 → v² = 10 → v = √10 ≈ 3.16 m/s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งานและพลังงาน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