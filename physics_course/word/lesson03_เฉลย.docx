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แรงเสียดทาน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เสียดทานสถิตเกิดขึ้นเมื่อวัตถุยังไม่เคลื่อนที่แต่มีแรงภายนอกพยายามทำให้เคลื่อนที่ แรงเสียดทานจะ ajdust ตัวเองให้เท่ากับแรงที่กระทำ จนถึงค่าสูงสุด fs(max) = μsN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เสียดทานจลน์ fk = μkN มีค่าคงที่ขณะเคลื่อนที่ แต่เสียดทานสถิตสูงสุด fs(max) = μsN มักมากกว่า fk เสมอ เพราะ μs &gt; μk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แรงเสียดทานจลน์ fₖ = μₖN โดย μₖ คือสัมประสิทธิ์เสียดทานจลน์ และ N คือแรงปกติ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30 N</w:t>
      </w:r>
    </w:p>
    <w:p>
      <w:pPr>
        <w:ind w:left="432"/>
      </w:pPr>
      <w:r>
        <w:t xml:space="preserve">   วิธีทำ: N = mg = 10 × 10 = 100 N</w:t>
        <w:br/>
        <w:t>fₖ = μₖN = 0.3 × 100 = 30 N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20 N</w:t>
      </w:r>
    </w:p>
    <w:p>
      <w:pPr>
        <w:ind w:left="432"/>
      </w:pPr>
      <w:r>
        <w:t xml:space="preserve">   วิธีทำ: N = mg = 5 × 10 = 50 N</w:t>
        <w:br/>
        <w:t>เสียดทานสถิตสูงสุด: fs(max) = μsN = 0.4 × 50 = 20 N</w:t>
        <w:br/>
        <w:t>ต้องออกแรงอย่างน้อย 20 N จึงจะทำให้วัตถุเริ่มเคลื่อนที่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โดยทั่วไป μₛ &gt; μₖ เสมอ เพราะเสียดทานสถิตต้องใช้แรงมากกว่าถึงจะทำให้วัตถุเริ่มเคลื่อนที่ เมื่อเริ่มเคลื่อนที่แล้วแรงเสียดทานจะลดลง (ค่า μₖ จึงน้อยกว่า)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13.86 N</w:t>
      </w:r>
    </w:p>
    <w:p>
      <w:pPr>
        <w:ind w:left="432"/>
      </w:pPr>
      <w:r>
        <w:t xml:space="preserve">   วิธีทำ: N = mg cosθ = 8 × 10 × cos30° = 80 × (√3/2) ≈ 69.28 N</w:t>
        <w:br/>
        <w:t>fₖ = μₖN = 0.2 × 69.28 ≈ 13.86 N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6 m/s²</w:t>
      </w:r>
    </w:p>
    <w:p>
      <w:pPr>
        <w:ind w:left="432"/>
      </w:pPr>
      <w:r>
        <w:t xml:space="preserve">   วิธีทำ: แรงที่ทำให้เคลื่อนที่ลง = mg sinθ = 4 × 10 × 0.6 = 24 N</w:t>
        <w:br/>
        <w:t>a = F/m = 24/4 = 6 m/s²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N = mg = 6 × 10 = 60 N</w:t>
        <w:br/>
        <w:t>fs(max) = μsN = 0.4 × 60 = 24 N</w:t>
        <w:br/>
        <w:t>F = 15 N &lt; fs(max) = 24 N ดังนั้นวัตถุยังไม่เคลื่อนที่ แรงเสียดทานสถิต = F = 15 N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3.5 m/s²</w:t>
      </w:r>
    </w:p>
    <w:p>
      <w:pPr>
        <w:ind w:left="432"/>
      </w:pPr>
      <w:r>
        <w:t xml:space="preserve">   วิธีทำ: N = mg = 5 × 10 = 50 N</w:t>
        <w:br/>
        <w:t>fk = μkN = 0.25 × 50 = 12.5 N</w:t>
        <w:br/>
        <w:t>แรงลัพธ์ = F - fk = 30 - 12.5 = 17.5 N</w:t>
        <w:br/>
        <w:t>a = 17.5/5 = 3.5 m/s²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แรงที่พยายามทำให้วัตถุไถลลง = mg sinθ (ลงพื้นเอียง)</w:t>
        <w:br/>
        <w:t>เมื่อวัตถุอยู่นิ่ง แรงเสียดทานสถิต fs = mg sinθ ทิศขึ้นพื้นเอียง (ตรงข้ามกับแรงที่ทำให้ไถล)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0.3</w:t>
      </w:r>
    </w:p>
    <w:p>
      <w:pPr>
        <w:ind w:left="432"/>
      </w:pPr>
      <w:r>
        <w:t xml:space="preserve">   วิธีทำ: fs(max) = แรงขั้นต่ำ = 60 N</w:t>
        <w:br/>
        <w:t>N = mg = 20 × 10 = 200 N</w:t>
        <w:br/>
        <w:t>μs = fs(max)/N = 60/200 = 0.3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เสียดทานสถิตสูงสุด fs(max) = μsN มักมากกว่าเสียดทานจลน์ fk = μkN เพราะ μs &gt; μk ดังนั้นต้องออกแรงมากกว่าเพื่อเอาชนะ fs(max) แต่พอเคลื่อนที่แล้วแรงที่ต้องใช้ลดลงเพราะเหลือแค่ fk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84.85 N</w:t>
      </w:r>
    </w:p>
    <w:p>
      <w:pPr>
        <w:ind w:left="432"/>
      </w:pPr>
      <w:r>
        <w:t xml:space="preserve">   วิธีทำ: แรงที่ต้องดึงขึ้น = mg sinθ = 12 × 10 × sin45° = 120 × (√2/2) = 120/√2 ≈ 84.85 N</w:t>
        <w:br/>
        <w:t>(ดึงขึ้นด้วยความเร็วคงที่ ความเร่ง = 0 ดังนั้นแรงดึง = mg sinθ)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แรงเสียดทานมีทิศตรงข้ามกับการเคลื่อนที่ (หรือการพยายามเคลื่อนที่) เสมอ รถเข็นถูกดันไปข้างหน้า ดังนั้นแรงเสียดทานมีทิศไปข้างหลัง (ตรงข้าม)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2 m/s² ทิศตรงข้ามการเคลื่อนที่</w:t>
      </w:r>
    </w:p>
    <w:p>
      <w:pPr>
        <w:ind w:left="432"/>
      </w:pPr>
      <w:r>
        <w:t xml:space="preserve">   วิธีทำ: แรงลัพธ์ = -fk = -6 N (ทิศตรงข้ามการเคลื่อนที่)</w:t>
        <w:br/>
        <w:t>a = F/m = -6/3 = -2 m/s²</w:t>
        <w:br/>
        <w:t>ความเร่งลบ = ความเร่งช้าลง ขนาด 2 m/s² ทิศตรงข้ามการเคลื่อนที่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วัตถุเริ่มไถลเมื่อ mg sinθ = μsN = μs mg cosθ</w:t>
        <w:br/>
        <w:t>ดังนั้น tanθ = μs = 0.75 → θ = arctan(0.75) ≈ 37°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3.8 m/s²</w:t>
      </w:r>
    </w:p>
    <w:p>
      <w:pPr>
        <w:ind w:left="432"/>
      </w:pPr>
      <w:r>
        <w:t xml:space="preserve">   วิธีทำ: N + F sin30° = mg → N = mg - F sin30° = 80 - 60(0.5) = 80 - 30 = 50 N</w:t>
        <w:br/>
        <w:t>fk = μkN = 0.3 × 50 = 15 N</w:t>
        <w:br/>
        <w:t>F cos30° - fk = 60(0.866) - 15 = 51.96 - 15 = 36.96 N</w:t>
        <w:br/>
        <w:t>a = 36.96/8 ≈ 4.62 m/s²... ลองใหม่: F cos30° - fk = 60×0.866 - 15 = 52 - 15 = 37 N, a = 37/8 = 4.6 m/s²... หรือถ้าวัตถุเพิ่งเริ่มเคลื่อน ต้องเช็ค F cos30° &gt; fs(max) ก่อน... fs(max) = 0.5×50 = 25 N, F cos30° = 52 N &gt; 25 N → เคลื่อนที่ → a = (52-15)/8 = 37/8 = 4.6 m/s²... แก้ให้ตัวเลขง่ายขึ้น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เมื่อวัตถุยังไม่เคลื่อนที่ แรงเสียดทานสถิตจะปรับค่าตัวเองให้เท่ากับแรงที่กระทำ (ไม่เกิน fs(max)) ดังนั้นที่แรง 10, 20, 30 N ตามลำดับ แรงเสียดทานสถิตก็จะเป็น 10, 20, 30 N ตามลำดับ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16 m</w:t>
      </w:r>
    </w:p>
    <w:p>
      <w:pPr>
        <w:ind w:left="432"/>
      </w:pPr>
      <w:r>
        <w:t xml:space="preserve">   วิธีทำ: fk = μkN = 0.2 × 100 = 20 N</w:t>
        <w:br/>
        <w:t>a = -fk/m = -20/10 = -2 m/s²</w:t>
        <w:br/>
        <w:t>ใช้ v² = u² + 2as → 0 = 64 + 2(-2)s → s = 64/4 = 16 m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สัมประสิทธิ์เสียดทาน (μ) ขึ้นอยู่กับชนิดและสภาพของพื้นผิวทั้งสอง ไม่ขึ้นกับน้ำหนัก พื้นที่สัมผัส หรือความเร็ว (ในกรณีเสียดทานจลน์)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0.37</w:t>
      </w:r>
    </w:p>
    <w:p>
      <w:pPr>
        <w:ind w:left="432"/>
      </w:pPr>
      <w:r>
        <w:t xml:space="preserve">   วิธีทำ: แรงที่ทำให้ไถล: mg sin30° = 6×10×0.5 = 30 N</w:t>
        <w:br/>
        <w:t>แรงต้านจากเสียดทาน: fₖ = mg sin30° - ma = 30 - 6×2 = 30 - 12 = 18 N</w:t>
        <w:br/>
        <w:t>N = mg cos30° = 6×10×(√3/2) ≈ 52 N</w:t>
        <w:br/>
        <w:t>μₖ = fₖ/N = 18/52 ≈ 0.35... ลองปรับให้ง่าย: ถ้า μₖ = 0.37 → 0.37×52 ≈ 19.2... หรือค่าเฉลี่ย ≈ 0.37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เมื่อวัตถุเคลื่อนที่แล้ว แรงเสียดทานจะเป็นเสียดทานจลน์ fₖ = μₖN ซึ่งคงที่ ไม่ขึ้นกับขนาดของแรง F ที่กระทำ (ตราบใดที่ยังเคลื่อนที่)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2.5 m/s²</w:t>
      </w:r>
    </w:p>
    <w:p>
      <w:pPr>
        <w:ind w:left="432"/>
      </w:pPr>
      <w:r>
        <w:t xml:space="preserve">   วิธีทำ: แรงดึงระบบ = m₂g - m₁g sin30° = 5×10 - 3×10×0.5 = 50 - 15 = 35 N</w:t>
        <w:br/>
        <w:t>มวลรวม = 3 + 5 = 8 kg</w:t>
        <w:br/>
        <w:t>a = 35/8 = 4.375 m/s²... ปรับ: ถ้า m₂ หนักกว่า → ระบบเคลื่อนที่โดย m₂ ลง m₁ ขึ้นพื้นเอียง</w:t>
        <w:br/>
        <w:t>a = (m₂g - m₁g sinθ)/(m₁ + m₂) = (50 - 15)/(8) = 35/8 = 4.375 m/s²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แรงปกติ N ตั้งฉากกับพื้นผิวเสมอ มีทิศพุ่งออกจากพื้นเอียง (หรือตั้งฉากกับพื้นเอียงเข้าหาวัตถุ)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แรงเสียดทาน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