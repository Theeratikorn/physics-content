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นิวเคลียร์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นิวเคลียสของอะตอมประกอบด้วยโปรตอน (proton) และนิวตรอน (neutron) เรียกรวมว่า นิวคลีออน (nucleon)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เลขอะตอม (Atomic Number, Z) คือจำนวนโปรตอนในนิวเคลียส ส่วนมวลนัมเบอร์ (A) = Z + N โดย N คือจำนวนนิวตรอน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ไอโซโทป คือนิวไคลด์ของธาตุเดียวกันที่มีจำนวนโปรตอน (Z) เท่ากัน แต่จำนวนนิวตรอน (N) ต่างกัน เช่น ¹₂H (ไฮโดรเจน), ²₁H (ดิวเทอเรียม), ³₁H (ทริเทียม)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ตะกั่ว-208 (⁲⁰⁸Pb) มี Z = 82 ซึ่งเป็นเลขมหัศจรรย์ (magic number) ทำให้นิวเคลียสมีความเสถียรสูงมาก ส่วนคาร์บอน-14 และยูเรเนียม-235 เป็นสารกัมมันตรังสี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มวลจริงของนิวเคลียสจะน้อยกว่าผลรวมของมวลนิวคลีออนที่ประกอบกัน (m_substance) เนื่องจากมวลบางส่วนถูกเปลี่ยนเป็นพลังงานยึดเหนี่ยว ค่าความต่างนี้เรียกว่า mass defect (Δm)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พลังงานยึดเหนี่ยว B.E. = Δmc² โดย Δm คือมวลต่าง (mass defect) ที่เกิดจากผลรวมมวลนิวคลีออนลบด้วยมวลนิวเคลียสจริง และ c คือความเร็วแสง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พลังงานยึดเหนี่ยวต่อนิวคลีออน = B.E. / A = 28.3 MeV / 4 = 7.075 MeV ต่อนิวคลีออน ค่านี้แสดงความเสถียรของนิวเคลียส — ยิ่งมากยิ่งเสถียร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เหล็ก-56 (⁵⁶Fe) มีพลังงานยึดเหนี่ยวต่อนิวคลีออนสูงสุดประมาณ 8.8 MeV เป็นจุดที่นิวเคลียสเสถียรที่สุด ธาตุที่เบากว่าเหล็กจะรวมกัน (fusion) ให้พลังงาน ส่วนธาตุที่หนักกว่าจะแตกตัว (fission) ให้พลังงาน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ตารางนิวไคลด์ (Chart of Nuclides) แสดงนิวไคลด์ทั้งหมดโดยแกน X แสดงจำนวนนิวตรอน (N) และแกน Y แสดงจำนวนโปรตอน (Z) มีทั้งไอโซโทปเสถียรและไม่เสถียร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เมื่อ Z &gt; 83 นิวเคลียสจะมีโปรตอนมากขึ้นทำให้แรงคูลอมบ์ผลัก (ขจัด) ระหว่างโปรตอนมากขึ้น ขณะที่แรงนิวเคลียร์ที่ยึดนิวคลีออนเป็นแรงสั้นมาก จึงไม่เพียงพอจะยึดนิวเคลียสไว้ได้ ทำให้เกิดการสลายตัว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ธาตุเบา (Z ≤ 20) มี N/Z ≈ 1 แต่ธาตุหนัก (Z &gt; 20) ต้องการนิวตรอนมากขึ้นเรื่อยๆ เพื่อชดเชยแรงผลักคูลอมบ์ จึงมี N/Z &gt; 1 เช่น ยูเรเนียม-238 มี N/Z ≈ 238-92/92 = 1.59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Δm = [2(1.00728) + 2(1.00867)] - 4.00260 = 2.01456 + 2.01734 - 4.00260 = 0.03030 u แล้ว B.E. = Δm × 931.5 = 0.03030 × 931.5 ≈ 28.3 MeV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มวลนัมเบอร์ A = Z + N ดังนั้น N = A - Z = 238 - 92 = 146 นิวตรอน นี่คือยูเรเนียม-238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ฟิชชันและฟิวชันให้พลังงานเพราะเคลื่อนที่สู่จุดสูงสุด (เหล็ก-56) ของกราฟพลังงานยึดเหนี่ยวต่อนิวคลีออน ธาตุหนักแตกเป็นธาตุเบากว่าเหล็ก ส่วนธาตุเบากว่าเหล็กรวมกันเป็นธาตุที่หนักกว่าเหล็ก จึงต้องตรวจสอบทิศทางการเคลื่อนที่บนกราฟอย่างระมัดระวัง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⁴⁰Ca (แคลเซียม) มี Z = 20 ซึ่งเป็นเลขมหัศจรรย์ (magic number) ทำให้เสถียรมาก ส่วน ⁴⁰K (โพแทสเซียม) และ ⁴⁰Ar (อาร์กอน) เป็นกัมมันตรังสี และ ⁴⁰Sc ไม่เสถียร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พลังงานต่อนิวคลีออนเพิ่มขึ้น ≈ 8.5 - 7.6 = 0.9 MeV/นิวคลีออน ดังนั้นพลังงานที่ปล่อย ≈ 0.9 × 235 ≈ 211.5 MeV ≈ 211 MeV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บนตารางนิวไคลด์ แกน X = จำนวนนิวตรอน (N) แกน Y = จำนวนโปรตอน (Z) นิวไคลด์ที่มี Z เท่ากัน (ไอโซโทป) จึงอยู่ในแนวตั้งเดียวกัน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เลขมหัศจรรย์ของนิวคลีออนคือ 2, 8, 20, 28, 50, 82, 126 ซึ่งเป็นจำนวนนิวคลีออนที่ทำให้นิวเคลียสเสถียรเป็นพิเศษ ธาตุที่มีทั้ง Z และ N เป็นเลขมหัศจรรย์เรียกว่า 'doubly magic' เช่น ⁴He, ¹⁶O, ⁴⁰Ca, ²⁰⁸Pb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B.E. = Δmc² = 0.05 × 931.5 MeV = 46.575 MeV ≈ 46.6 MeV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อนุภาคแอลฟา (α) คือนิวเคลียสของฮีเลียม-4 ประกอบด้วย 2 โปรตอน + 2 นิวตรอน (Z=2, A=4) มีประจุ +2e และมวลประมาณ 4 amu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นิวเคลียสไฮโดรเจน-1 มีเพียงโปรตอนเดียว ไม่มีแรงผลักคูลอมบ์ระหว่างโปรตอน จึงเสถียรโดยไม่ต้องมีนิวตรอนช่วยยึด เมื่อมีโปรตอนมากขึ้นจึงต้องการนิวตรอนเพิ่มเพื่อชดเชยแรงผลัก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กราฟพลังงานยึดเหนี่ยวต่อนิวคลีออน เพิ่มขึ้นจากไฮโดรเจนจนถึงจุดสูงสุดที่เหล็ก-56 (ประมาณ 8.8 MeV) แล้วค่อยๆ ลดลงสำหรับนิวเคลียสที่หนักกว่า ทำให้เหล็ก-56 เป็นนิวเคลียสที่เสถียรที่สุด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ไอโซโทปของธาตุเดียวกันมีจำนวนโปรตอน (Z) เท่ากัน ทำให้มีจำนวนอิเล็กตรอนเท่ากันและการจัดเรียงอิเล็กตรอนเหมือนกัน จึงมีสมบัติทางเคมีเหมือนกัน แตกต่างกันเฉพาะสมบัติทางนิวเคลียร์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Δm = 6(1.00728) + 6(1.00867) - 12.0000 = 6.04368 + 6.05202 - 12.0000 = 0.09570 u แล้ว B.E. = 0.09570 × 931.5 ≈ 89.2 MeV ≈ 92 MeV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เส้นเสถียร (Line of Stability) เริ่มจาก N/Z ≈ 1 เมื่อ Z ต่ำ แล้วโค้งขึ้นไปทางขวา เพราะธาตุหนักต้องการนิวตรอนมากขึ้นเรื่อยๆ เพื่อชดเชยแรงคูลอมบ์ผลักระหว่างโปรตอน ทำให้ N/Z เพิ่มขึ้นจนถึงประมาณ 1.5-1.6 สำหรับธาตุหนักมาก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นิวเคลียร์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