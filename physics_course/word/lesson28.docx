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นิวเคลียร์</w:t>
      </w:r>
    </w:p>
    <w:p>
      <w:r>
        <w:t>บทที่ Unknown</w:t>
      </w:r>
    </w:p>
    <w:p/>
    <w:p>
      <w:r>
        <w:rPr>
          <w:sz w:val="24"/>
        </w:rPr>
        <w:t>ข้อ p3_l28_001: นิวเคลียสของอะตอมประกอบด้วยอนุภาคใดเป็นหลัก?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p3_l28_002: จำนวนโปรตอนในนิวเคลียสเรียกว่าอะไร?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p3_l28_003: ไอโซโทป (Isotope) คือนิวไคลด์ที่มีอะไรเหมือนกัน?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p3_l28_004: ธาตุใดต่อไปนี้ที่นิวเคลียสมีความเสถียรมากที่สุด?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8_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p3_l28_005: มวลของนิวเคลียสที่คำนวณได้จากผลรวมมวลของนิวคลีออนมีค่าเท่ากับมวลจริงหรือไม่?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p3_l28_006: พลังงานยึดเหนี่ยวนิวเคลียส (Binding Energy) คำนวณได้จากสมการใด?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p3_l28_007: นิวเคลียสของฮีเลียม-4 (α particle) มีพลังงานยึดเหนี่ยวประมาณ 28.3 MeV ถ้านิวเคลียสนี้ประกอบด้วยนิวคลีออน 4 ตัว พลังงานยึดเหนี่ยวต่อนิวคลีออนมีค่าเท่าใด?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p3_l28_008: พลังงานยึดเหนี่ยวต่อนิวคลีออนสูงสุดจะพบที่นิวเคลียสธาตุใด?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p3_l28_009: ข้อใดต่อไปนี้กล่าวถูกต้องเกี่ยวกับตารางนิวไคลด์?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p3_l28_010: ธาตุกัมมันตรังสีที่มี Z &gt; 83 มักไม่เสถียรเพราะเหตุผลใด?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p3_l28_011: ไอโซโทปเสถียรของธาตุหนักมักมีอัตราส่วน N/Z อย่างไร?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p3_l28_012: ถ้ามวลของโปรตอน = 1.00728 u, นิวตรอน = 1.00867 u, และมวลของนิวเคลียสฮีเลียม-4 = 4.00260 u จงหาพลังงานยึดเหนี่ยวของฮีเลียม-4 (1 u = 931.5 MeV/c²)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8_0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p3_l28_013: นิวไคลด์ X มีมวลนัมเบอร์ 238 และเลขอะตอม 92 จงหาจำนวนนิวตรอนในนิวไคลด์นี้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p3_l28_014: ข้อใดต่อไปนี้ไม่ถูกต้อง เมื่อเปรียบเทียบฟิชชันและฟิวชัน?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p3_l28_015: ธาตุใดต่อไปนี้มีไอโซโทปเสถียรมากที่สุด?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p3_l28_016: พลังงานยึดเหนี่ยวต่อนิวคลีออนของ ²³⁵U ประมาณ 7.6 MeV ถ้านิวเคลียส ²³⁵U แตกตัวเป็นชิ้นส่วนสองชิ้นที่มีพลังงานยึดเหนี่ยวต่อนิวคลีออนประมาณ 8.5 MeV จะปล่อยพลังงานประมาณกี่ MeV ต่อปฏิกิริยา?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8_0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p3_l28_017: บนตารางนิวไคลด์ นิวไคลด์ที่มีเลขอะตอมเท่ากันแต่ต่างกันที่จำนวนนิวตรอนจะอยู่ในตำแหน่งใด?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p3_l28_018: เลขมหัศจรรย์ (Magic Numbers) ของนิวคลีออน ได้แก่ข้อใด?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p3_l28_019: ถ้า Δm = 0.05 u สำหรับนิวเคลียสชนิดหนึ่ง พลังงานยึดเหนี่ยวมีค่าเท่าใด (1 u = 931.5 MeV/c²)?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p3_l28_020: อนุภาคแอลฟา (α) ประกอบด้วยอนุภาคใด?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p3_l28_021: ทำไมไฮโดรเจน-1 (¹H) จึงมีเพียงโปรตอนเดียวในนิวเคลียสและยังเสถียร?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8_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p3_l28_022: กราฟพลังงานยึดเหนี่ยวต่อนิวคลีออน vs มวลนัมเบอร์ มีลักษณะอย่างไร?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p3_l28_023: ไอโซโทปของธาตุเดียวกันมีสมบัติทางเคมีอย่างไร?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p3_l28_024: ถ้ามวลอะตอมของคาร์บอน-12 = 12.0000 u โดยที่ 1 u = 931.5 MeV/c² จงหาพลังงานยึดเหนี่ยวรวมของคาร์บอน-12 ถ้ามวลของโปรตอน = 1.00728 u และนิวตรอน = 1.00867 u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8_0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p3_l28_025: เส้นเสถียร (Line of Stability) บนตารางนิวไคลด์มีลักษณะอย่างไร?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นิวเคลียร์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