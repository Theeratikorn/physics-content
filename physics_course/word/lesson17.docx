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ไฟฟ้ากระแสสลับ</w:t>
      </w:r>
    </w:p>
    <w:p>
      <w:r>
        <w:t>บทที่ Unknown</w:t>
      </w:r>
    </w:p>
    <w:p/>
    <w:p>
      <w:r>
        <w:rPr>
          <w:sz w:val="24"/>
        </w:rPr>
        <w:t>1. กระแสไฟฟ้าสลับ (AC) คือกระแสที่มีลักษณะอย่างไร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ค่า Vrms หมายถึงอะไร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แรงดันไฟฟ้าที่บ้านในประเทศไทยเป็น 220 V ค่า Vmax (ค่าสูงสุด)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ในวงจร AC ที่มีตัวต้านทาน R ตัวเหนี่ยวนำ L และตัวเก็บประจุ C ต่ออนุกรมกัน อิมพีแดนซ์รวม Z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กำลังไฟฟ้าเฉลี่ยในวงจร AC ขึ้นอยู่กับปัจจัยใด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ความถี่ของกระแสไฟฟ้าสลับในประเทศไทยเป็นเท่าไร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กระแสไฟฟ้าสลับมีค่าสูงสุด 10 A ค่า Irms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วงจร AC มี R = 3 Ω, XL = 4 Ω และ XC = 0 Ω อิมพีแดนซ์ Z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วงจร AC มี Vrms = 100 V, Irms = 5 A และ cos φ = 0.8 กำลังไฟฟ้าเฉลี่ยมีค่าเท่าใด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วงจร AC อนุกรมมี R = 8 Ω, XL = 15 Ω และ XC = 7 Ω อิมพีแดนซ์รวมและมุมเฟส φ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ข้อใดไม่ใช่คุณสมบัติของกระแสไฟฟ้าสลับ (AC)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เครื่องวัดไฟฟ้า AC ทั่วไปวัดค่าชนิดใด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วงจร AC มีความต้านทาน R = 6 Ω และมีการต่อตัวเหนี่ยวนำ L ในวงจร ถ้าอิมพีแดนซ์รวมเป็น 10 Ω ค่า XL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ในวงจร AC ที่มีเฉพาะตัวเก็บประจุ กำลังไฟฟ้าเฉลี่ยเป็นเท่าใด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สมการของกระแสไฟฟ้าสลับคือ I = I_max sin(ωt) ข้อใดถูกต้องเกี่ยวกับ ω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วงจร AC อนุกรมมี R = 12 Ω, XL = 16 Ω และ XC = 10 Ω กระแสที่ไหลในวงจรเมื่อต่อกับแหล่งจ่าย 220 Vrms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วงจร AC มี P = 1,000 W, Vrms = 200 V และ cos φ = 0.5 กระแส Irms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ความสัมพันธ์ระหว่าง Vrms และ Vmax คือข้อใด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ในวงจร AC ที่มีเฉพาะตัวเหนี่ยวนำ L ความสัมพันธ์ระหว่างแรงดันและกระแสเป็นอย่างไร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ข้อใดไม่ใช่ข้อดีของไฟฟ้ากระแสสลับ (AC) เมื่อเทียบกับไฟฟ้ากระแสตรง (DC)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วงจร AC มีกำลังไฟฟ้าจริง (Real power) 500 W และกำลังไฟฟ้ารีแอกทีฟ (Reactive power) 500 VAR กำลังไฟฟ้าปรากฏ (Apparent power)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ในวงจร AC ที่มีเฉพาะตัวเก็บประจุ C ค่าความต้านทานในการกันกระแส (Capacitive Reactance) XC 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ไฟฟ้ากระแสสลับในบ้านของประเทศไทยมีรูปคลื่นแบบใด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วงจร AC มี R = 40 Ω, XL = 30 Ω, XC = 10 Ω ต่อกับแหล่งจ่าย 220 Vrms กำลังไฟฟ้าที่ใช้ไปมีค่าเท่าใด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วงจรไฟฟ้าบ้าน 220 V มีแรงดันสูงสุดเท่าไร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ไฟฟ้ากระแสสลับ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