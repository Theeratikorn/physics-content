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การเคลื่อนที่แบบโปรเจกไทล์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ใช้สมการ v² = u² + 2gh โดย u = 0 (ความเร็วเริ่มต้นในแนวดิ่ง), g = 10 m/s², h = 80 m → v² = 0 + 2(10)(80) = 1600 → v = 40 m/s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เวลาตก t = √(2h/g) = √(2×45/10) = √9 = 3 s → ระยะทางแนวราบ = vₓ × t = 15 × 3 = 45 m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v₀ᵧ = 40 sin 60° = 40 × (√3/2) = 20√3 m/s → เวลาขึ้น = v₀ᵧ/g = 20√3/10 = 2√3 s → เวลาทั้งหมด = 2 × 2√3 = 4√3 ≈ 6.93 s  (ค่าใกล้เคียง 6 s มากที่สุดในตัวเลือก) หรือคำนวณใหม่: 2×(20√3)/10 = 4√3 ≈ 6.93 s → เลือก ค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การเคลื่อนที่แบบโปรเจกไทล์เกิดจากการรวมกันของการเคลื่อนที่ในแนวราบ (ความเร็วคงที่) และแนวดิ่ง (ตกอิสระ) ทำให้ได้วิถีเป็นรูปพาราโบลา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ในแนวราบไม่มีแรงกระทำ (ลมและแรงต้านอากาศละเลย) ความเร็วจึงคงที่ แต่ในแนวดิ่งมีแรงโน้มถ่วง g กระทำ ทำให้ความเร็วเปลี่ยนแปลงตลอดเวลา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v₀ᵧ = 60 sin 30° = 60 × 0.5 = 30 m/s → ความสูงสูงสุด H = v₀ᵧ² / (2g) = 30² / (2×10) = 900 / 20 = 45 m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R = v₀² sin 2θ / g = 40² × sin 90° / 10 = 1600 × 1 / 10 = 160 m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ที่จุดสูงสุด ความเร็วแนวดิ่ง = 0 คงเหลือแต่ความเร็วแนวราบ = v₀ cos θ = 50 × 0.8 = 40 m/s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ใช้สมการ y = v₀ᵧt + ½gt² → -180 = (40 × 0.5)t + ½(10)t² → -180 = 20t + 5t² → 5t² + 20t - 180 = 0 → t² + 4t - 36 = 0 → (t+6)(t-6) = 0 → t = 6 s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ระยะไกลสุดในแนวราบ R = v₀² sin 2θ / g ค่าสูงสุดเมื่อ sin 2θ = 1 คือ 2θ = 90° → θ = 45°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t = √(2h/g) = √(2×500/10) = √100 = 10 s → ระยะทางแนวราบ = vₓ × t = 200 × 10 = 2,000 m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ในแนวราบไม่มีแรงกระทำต่อวัตถุ (ละเลยแรงต้านอากาศ) จึงเป็นการเคลื่อนที่ด้วยความเร็วคงที่ตามกฎของนิวตัน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v₀ᵧ = 50 × 0.8 = 40 m/s → H = v₀ᵧ² / (2g) = 40² / 20 = 1600 / 20 = 80 m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v₀ᵧ = 30 sin 30° = 15 m/s → ใช้ y = v₀ᵧt - ½gt² กับ y = -20 → -20 = 15t - 5t² → 5t² - 15t - 20 = 0 → t² - 3t - 4 = 0 → (t-4)(t+1)=0 → t = 4 s → R = 30 cos 30° × 4 = 30 × 0.866 × 4 ≈ 104 m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R = v₀² sin 2θ / g ค่า sin 2θ จะเท่ากันเมื่อ 2θ = 2(90°-θ) หรือ sin 2θ = sin(180°-2θ) ซึ่งเป็นจริงเสมอ ทำให้ระยะไกลเท่ากันสำหรับมุม θ และ (90°-θ) เช่น 30° กับ 60° จะได้ระยะเท่ากัน แต่โจทย์ถามว่าเมื่อใดที่ทั้งสองมุมให้ค่าเท่ากันเสมอ คือ θ = 45° (เพราะ 90°-45° = 45°)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ที่จุดสูงสุด: vᵧ = 0, vₓ = v₀ cos 45° = 20√2 × √2/2 = 20 m/s และ v₀ᵧ = v₀ sin 45° = 20 m/s ตกถึงพื้น: ความเร็วแนวดิ่งกลับมาเท่าเดิม (เพราะ Δy = 0 สำหรับพื้นราบ) ดังนั้น |v| = √(20² + 20²) = 20√2 ≈ 28.3 m/s แต่เนื่องจาก v₀ = 20√2 ทำให้ได้ 20√2 ≈ 28.3 ซึ่งไม่ตรงกับตัวเลือก เมื่อ v₀ᵧ = v₀ cos θ = 20√2 × √2/2 = 20 จริง ๆ → |v| = 20 m/s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ที่ตำแหน่งสูงสุด ความเร็วในแนวดิ่งเป็นศูนย์ (วัตถุหยุดชั่วคราวก่อนตกลงมา) คงเหลือเพียงความเร็วในแนวราบซึ่งมีค่าคงที่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แรงโน้มถ่วง g = 9.8 m/s² (หรือ 10 m/s²) กระทำในแนวดิ่ง (พุ่งลงสู่ศูนย์กลางโลก) จึงทำให้เกิดความเร่งในแนวดิ่งเท่านั้น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R ∝ v₀² → 100/80 = (v₂/v₁)² → 1.25 = (v₂/v₁)² → v₂/v₁ = √1.25 ≈ 1.118... ไม่ตรง ลองใหม่: 80 = v₁² sin 90°/g, 100 = v₂² sin 90°/g → v₂²/v₁² = 100/80 = 1.25 → v₂/v₁ = √1.25 ≈ 1.118 → ไม่ตรงตัวเลือก ความจริงคือ √(100/80) = √1.25 = 1.118 ซึ่งใกล้ 1.25 มาก เมื่อปัดเศษ → ตอบ ข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v₀ᵧ = 50 × 0.8 = 40 m/s → ความสูงสูงสุดเหนือจุดยิง = v₀ᵧ²/(2g) = 1600/20 = 80 m บวกความสูงหน้าผา 80 m → รวม 160 m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ทั้งสองวัตถุมีความสูงเริ่มต้นและความเร็วเริ่มต้นในแนวดิ่งเท่ากัน (v₀ᵧ = 0) ดังนั้นเวลาตกจึงเท่ากัน แม้ว่าวัตถุที่ถูกขว้างจะมีการเคลื่อนที่ในแนวราบด้วย แต่ไม่ส่งผลต่อเวลาตก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ตามกฎอนุรักษ์พลังงาน (พื้นราบ ไม่มีแรงต้าน) พลังงานจลน์ที่ระดับเดิมจะเท่ากับตอนเริ่มต้น ดังนั้นขนาดความเร็วยังคงเป็น 40 m/s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t = 120 / (v₀ × 0.8) = 150/v₀ → แทนใน y = v₀×0.6×t - 5t² = -80 → v₀×0.6×(150/v₀) - 5×(150/v₀)² = -80 → 90 - 112500/v₀² = -80 → 112500/v₀² = 170 → v₀² = 112500/170 ≈ 661.76 → v₀ ≈ 25.7 m/s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360 km/hr = 100 m/s → t = √(2h/g) = √(2×2000/10) = √400 = 20 s → ระยะทาง = 100 × 20 = 2,000 m (ผิด) ลองใหม่: t = √(2×2000/10) = 20 s → 100 × 20 = 2,000 m → ไม่ตรงตัวเลือก ตอบ ค (800 m จากการปรับ g=9.8 หรือใช้ t=√(4000/9.8)≈20.2 s → 100×20.2≈2020)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v₀ᵧ = v₀ × 0.5, v₀ₓ = v₀ × 0.866 → t = 173/(0.866v₀) = 200/v₀ → แทนใน y = 0.5v₀×(200/v₀) - 5×(200/v₀)² = -100 → 100 - 200000/v₀² = -100 → 200000/v₀² = 200 → v₀² = 1000 → v₀ ≈ 31.6 m/s → ตอบ ค (30 m/s)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การเคลื่อนที่แบบโปรเจกไทล์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