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ไฟฟ้ากระแสสลับ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กระแสสลับ (AC) คือกระแสไฟฟ้าที่เปลี่ยนทิศทางการไหลเป็นจังหวะสม่ำเสมอ โดยในประเทศไทยมีความถี่ 50 Hz หมายความว่าเปลี่ยนทิศทาง 50 ครั้งต่อวินาที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Vrms (Root Mean Square Voltage) คือค่ารากที่สองของค่าเฉลี่ยกำลังสองของแรงดันไฟฟ้า ใช้แทนค่าความต่างศักย์ที่ให้ผลในวงจร AC เทียบเท่ากับแรงดัน DC สำหรับการคำนวณกำลังไฟฟ้า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Vmax = Vrms × √2 = 220 × 1.414 ≈ 311 V ค่าที่วัดได้จากปลั๊กไฟบ้าน 220 V คือค่า Vrms แต่ค่าสูงสุดจริงจะสูงกว่า √2 เท่า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 R, L และ C ต่ออนุกรมกัน อิมพีแดนซ์รวมคำนวณจาก Z = √[R² + (XL - XC)²] โดย XL = ωL และ XC = 1/(ωC) ส่วนประกอบ XL - XC คือผลต่างของรีแอกแตนซ์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กำลังไฟฟ้าเฉลี่ย P̄ = Vrms × Irms × cos φ โดย cos φ เรียกว่า功率因数 (power factor) แสดงถึงมุมเฟสระหว่างแรงดันและกระแส ถ้า cos φ = 1 หมายถึงแรงดันและกระแสอยู่เฟสกัน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ความถี่ของกระแสไฟฟ้าสลับในประเทศไทยเป็น 50 Hz หมายความว่ากระแสเปลี่ยนทิศทาง 50 ครั้งต่อวินาที ส่วนบางประเทศ เช่น ญี่ปุ่นและสหรัฐอเมริกา ใช้ 60 Hz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Irms = Imax / √2 = 10 / 1.414 ≈ 7.07 A ค่า RMS จะมีค่าประมาณ 0.707 เท่าของค่าสูงสุดเสมอ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Z = √[R² + (XL - XC)²] = √[3² + (4 - 0)²] = √[9 + 16] = √25 = 5 Ω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P̄ = Vrms × Irms × cos φ = 100 × 5 × 0.8 = 400 W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Z = √[8² + (15-7)²] = √[64 + 64] = √128 ≈ 11.3 Ω, tan φ = (XL-XC)/R = 8/8 = 1, φ = 45°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กระแสไฟฟ้าสลับมีค่าที่เปลี่ยนแปลงตลอดเวลาตามฟังก์ชันไซน์ ไม่ใช่ค่าคงที่ จึงทำให้สามารถแปลงระดับแรงดันได้ง่ายผ่านหม้อแปลง ซึ่งเป็นข้อได้เปรียบสำคัญของ AC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เครื่องวัดไฟฟ้า AC ทั่วไป เช่น โวลต์มิเตอร์และแอมป์มิเตอร์ จะแสดงค่า RMS ของแรงดันและกระแส ซึ่งเป็นค่าที่เทียบเท่ากับค่าของไฟฟ้า DC สำหรับการใช้งานจริง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เมื่อมีเฉพาะ R และ L ในวงจร (XC = 0) จะได้ Z = √(R² + XL²) ดังนั้น 10² = 6² + XL² → XL² = 100 - 36 = 64 → XL = 8 Ω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ในวงจร AC ที่มีเฉพาะตัวเก็บประจุอุดมคติ กระแสนำหน้าแรงดัน 90° ทำให้ cos φ = 0 และกำลังไฟฟ้าเฉลี่ย P̄ = VI cos φ = 0 ตัวเก็บประจุไม่ใช้พลังงานจริง เพราะพลังงานถูกเก็บและปล่อยกลับในแต่ละรอบ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ω คือความถี่เชิงมุม (angular frequency) มีหน่วยเรเดียน/วินาที (rad/s) โดย ω = 2πf = 2π/T และมีความสัมพันธ์กับความถี่ f และคาบ T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Z = √[12² + (16-10)²] = √[144 + 36] = √180 ≈ 13.42 Ω ดังนั้น Irms = Vrms / Z = 220 / 13.42 ≈ 16.4 A แต่ถ้าตัวเลือกไม่ตรง อาจต้องปัดเศษ โดยทั่วไปจะใช้ Z = √180 ≈ 13.4 Ω, I ≈ 220/13.4 ≈ 16.4 A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จาก P = Vrms × Irms × cos φ จะได้ Irms = P / (Vrms × cos φ) = 1,000 / (200 × 0.5) = 1,000 / 100 = 10 A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Vrms = Vmax / √2 หรือ Vmax = Vrms × √2 ค่า RMS เป็นค่าที่ให้ผลเทียบเท่ากับไฟฟ้า DC สำหรับการคำนวณกำลังไฟฟ้า มีค่าประมาณ 0.707 ของค่าสูงสุดเสมอ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ในวงจร AC ที่มีเฉพาะตัวเหนี่ยวนำ กระแสจะตามหลัง (lag) แรงดันอยู่ 90° เพราะตัวเหนี่ยวนำต้านการเปลี่ยนแปลงของกระแส ส่วนในวงจรที่มีเฉพาะตัวเก็บประจุ กระแสจะนำหน้าแรงดัน 90°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ไฟฟ้ากระแสตรง (DC) เหมาะกับวงจรอิเล็กทรอนิกส์ดิจิทัลมากกว่า AC เพราะวงจรดิจิทัลต้องการแรงดันคงที่ ส่วนข้อดีของ AC ได้แก่ การแปลงแรงดันง่ายด้วยหม้อแปลง ส่งพลังงานระยะไกลได้ดี และการสูญเสียในสายส่งต่ำ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กำลังไฟฟ้าปรากฏ S = √(P² + Q²) โดย P คือกำลังจริงและ Q คือกำลังรีแอกทีฟ ดังนั้น S = √(500² + 500²) = √(250,000 + 250,000) = √500,000 ≈ 707 VA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XC = 1/(ωC) = 1/(2πfC) ค่า XC จะลดลงเมื่อความถี่สูงขึ้น ตัวเก็บประจุจึงยอมให้กระแสความถี่สูงผ่านได้ดี ในขณะที่ตัวเหนี่ยวนำ XL = ωL จะเพิ่มขึ้นเมื่อความถี่สูงขึ้น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ไฟฟ้ากระแสสลับในบ้านมีรูปคลื่นแบบไซน์ (sine wave) ซึ่งเป็นรูปคลื่นพื้นฐานที่มีการเปลี่ยนแปลงอย่างราบเรียบและสม่ำเสมอ มีสมการ V = Vmax sin(ωt)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Z = √[40² + (30-10)²] = √[1,600 + 400] = √2,000 ≈ 44.72 Ω, Irms = 220/44.72 ≈ 4.92 A, cos φ = R/Z = 40/44.72 ≈ 0.894, P = VI cos φ = 220 × 4.92 × 0.894 ≈ 968 W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Vmax = Vrms × √2 = 220 × 1.414 ≈ 311 V แม้ค่าที่เครื่องวัดแสดงจะเป็น 220 V (RMS) แต่แรงดันสูงสุดจริงถึงประมาณ 311 V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ไฟฟ้ากระแสสลับ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