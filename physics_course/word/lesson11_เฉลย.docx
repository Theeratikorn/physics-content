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ไฟฟ้าสถิต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จูล (J) เป็นหน่วยของพลังงาน ไม่ใช่หน่วยของประจุไฟฟ้า ส่วนคูลอมบ์ (C), ไมโครคูลอมบ์ (μC), และนาโนคูลอมบ์ (nC) ล้วนเป็นหน่วยของประจุไฟฟ้าที่ใช้กันทั่วไป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ประจุต่างชนิดกัน (บวกกับลบ) จะดึงกัน ในขณะที่ประจุชนิดเดียวกันจะผลักกัน นี่คือหลักการพื้นฐานของไฟฟ้าสถิต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กฎคูลอมบ์ คือ F = k·q₁·q₂/r² แสดงว่าแรงแปรผันตรงกับผลคูณของขนาดประจุทั้งสอง และแปรผกผันกับกำลังสองของระยะทางระหว่างประจุ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ใช้สูตร F = k·q₁·q₂/r² = (9×10⁹)(2×10⁻⁶)(3×10⁻⁶)/(0.03)² = (9×10⁹)(6×10⁻¹²)/(9×10⁻⁴) = 54×10⁻³/9×10⁻⁴ = 6×10¹ = 60 N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สนามไฟฟ้า E คือ แรงที่กระทำต่อประจุบวก 1 คูลอมบ์ ณ จุดนั้น หรือ E = F/q มีหน่วย N/C หรือ V/m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E = k·Q/r² = (9×10⁹)(5×10⁻⁶)/(2)² = (9×10⁹)(5×10⁻⁶)/4 = (45×10³)/4 = 11.25×10³ = 1.125×10⁴ N/C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ในสนามไฟฟ้าสม่ำเสมอ E = V/d = 100/0.5 = 200 V/m ทิศของสนามไฟฟ้าชี้จากศักย์สูงไปยังศักย์ต่ำ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ศักย์ไฟฟ้า V คือ พลังงาน (งาน) ที่ใช้เคลื่อนประจุบวก 1 คูลอมบ์ จากจุดอ้างอิง (ศักย์อนันต์ หรือจุดที่กำหนด) มายังจุดนั้น มีหน่วย V (โวลต์)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V = k·Q/r = (9×10⁹)(4×10⁻⁶)/2 = (36×10³)/2 = 18×10³ = 1.8×10⁴ V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W = q·ΔV = q·(V_B - V_A) = (2×10⁻⁶)(200 - 500) = (2×10⁻⁶)(-300) = -6×10⁻⁴ J ค่าลบแสดงว่าสนามไฟฟ้าทำงานต้านทานการเคลื่อนที่ของประจุบวก (จากศักย์สูงไปต่ำ)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ความจุไฟฟ้า C คือ ปริมาณประจุที่เก็บได้ต่อหน่วยความต่างศักย์ หรือ C = Q/V มีหน่วย Farad (F)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จาก C = Q/V จะได้ Q = C·V = (10×10⁻⁶)(50) = 5×10⁻⁴ C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C = ε₀·A/d = (8.85×10⁻¹²)(0.01)/(0.001) = (8.85×10⁻¹²)(10) = 8.85×10⁻¹¹ F ตรวจสอบ: C = ε₀A/d = 8.85×10⁻¹² × 0.01 / 0.001 = 8.85×10⁻¹² × 10 = 8.85×10⁻¹¹ F คำตอบคือ ก เช็คอีกครั้ง: 8.85×10⁻¹² × 0.01 = 8.85×10⁻¹⁴ / 0.001 = 8.85×10⁻¹¹ F → คือ 8.85×10⁻¹¹ F (ก) ครับ ขอแก้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จาก F = k·q₁·q₂/r² ถ้า r เพิ่มเป็น 2r แล้ว F' = k·q₁·q₂/(2r)² = k·q₁·q₂/(4r²) = F/4 ดังนั้นแรงลดลง 4 เท่า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สนามไฟฟ้าที่เกิดจากประจุบวกจะชี้ออกจากประจุ (radial outward) ส่วนสนามไฟฟ้าที่เกิดจากประจุลบจะชี้เข้าหาประจุ (radial inward)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V₁ - V₂ = kQ(1/r₁ - 1/r₂) = 4500 → 9×10⁹·Q·(1/1 - 1/2) = 4500 → 9×10⁹·Q·(1/2) = 4500 → Q = (4500×2)/(9×10⁹) = 9000/(9×10⁹) = 10⁻⁶ = 1 μC ตรวจสอบ: V₁ = 9×10⁹×1×10⁻⁶/1 = 9000 V, V₂ = 9000/2 = 4500 V, ต่างกัน 4500 V ถูกต้อง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ที่จุดกึ่งกลาง สนามจากประจุบวกชี้ออก (ไปทางประจุลบ) และสนามจากประจุลบก็ชี้ไปทางประจุลบเช่นกัน ดังนั้นสนามทั้งสองมีทิศเดียวกัน E = kq/d² + kq/d² = 2kq/d²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ประจุ -q ถูกแรงผลักจากประจุ +q ทั้งสองตัว ซึ่งทำมุม 60° ต่อกัน รวมแรงลัพธ์ = 2F₀·cos30° = 2F₀·(√3/2) = √3·F₀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เมื่อต่อกับแบตเตอรี่ V คงที่ C ลดลง 2 เท่า (เพราะ d เพิ่ม 2 เท่า) ดังนั้น Q = CV ก็ลดลง 2 เท่า เพราะ V คงที่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ให้ระยะจาก +2 μC เป็น x → ระยะจาก +8 μC คือ 90-x จาก V₁ + V₂ = 0 → k(2)/x = k(8)/(90-x) → 2(90-x) = 8x → 180 = 10x → x = 18 cm ตรวจสอบ: 90-x = 72 cm → 2/18 = 8/72 = 1/9 → ถูกต้อง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เมื่อขัดแก้วด้วยผ้าไหม อิเล็กตรอนจะย้ายจากแก้วไปยังผ้าไหม ทำให้แก้วสูญเสียอิเล็กตรอนและมีประจุบวก (ปรากฏการณ์ไฟฟ้าสถิต)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เส้นสนามไฟฟ้าออกจากประจุบวก (แหล่งกำเนิด) และไปสิ้นสุดที่ประจุลบ (รังสี) ถ้าไม่มีประจุลบรับ จะไปสิ้นสุดที่อนันต์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สำหรับตัวนำทรงกลม ประจุกระจายอยู่บนผิวนอกเท่านั้น ภายในตัวนำ (r &lt; R) สนามไฟฟ้าเป็นศูนย์ ทุกจุด ณ ตำแหน่ง r = 0.5R (&lt; R) ดังนั้น E = 0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สำหรับตัวนำทรงกลมที่มีประจุ ศักย์ภายในตัวนำมีค่าเท่ากับศักย์ที่ผิว คือ V = kQ/R ทุกจุดภายในตัวนำมีศักย์เท่ากัน (สนามไฟฟ้าภายในเป็นศูนย์ ศักย์คงที่)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ให้ระยะจาก +Q เป็น x ที่ประจุที่สามต้องเป็น -q เพื่อให้แรงจาก +Q และ +4Q หักล้าง ต้องใช้กฎคูลอมบ์: F₁ = F₂ → k·Q·q/x² = k·4Q·q/(3-x)² → 1/x² = 4/(3-x)² → (3-x)/x = 2 → 3-x = 2x → x = 1 m จาก +Q ไปทาง +4Q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ไฟฟ้าสถิต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