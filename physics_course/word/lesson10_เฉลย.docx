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เสียง</w:t>
      </w:r>
    </w:p>
    <w:p/>
    <w:p>
      <w:r>
        <w:rPr>
          <w:b/>
          <w:sz w:val="24"/>
        </w:rPr>
        <w:t xml:space="preserve">ข้อ p1_l10_001: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อัตราเร็วเสียงในอากาศ ≈ 340 m/s ที่ 25°C หาได้จาก v = 331 + 0.6T = 331 + 0.6(25) = 346 m/s</w:t>
      </w:r>
    </w:p>
    <w:p/>
    <w:p>
      <w:r>
        <w:rPr>
          <w:b/>
          <w:sz w:val="24"/>
        </w:rPr>
        <w:t xml:space="preserve">ข้อ p1_l10_002: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หูมนุษย์ได้ยินเสียงในช่วงความถี่ 20 Hz ถึง 20,000 Hz</w:t>
      </w:r>
    </w:p>
    <w:p/>
    <w:p>
      <w:r>
        <w:rPr>
          <w:b/>
          <w:sz w:val="24"/>
        </w:rPr>
        <w:t xml:space="preserve">ข้อ p1_l10_003: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เมื่อแหล่งเสียงเคลื่อนที่เข้าหาผู้สังเกต ความถี่ที่ผู้สังเกตได้ยินจะสูงกว่าความถี่จริง (ปรากฏการณ์ดอปเปลอร์)</w:t>
      </w:r>
    </w:p>
    <w:p/>
    <w:p>
      <w:r>
        <w:rPr>
          <w:b/>
          <w:sz w:val="24"/>
        </w:rPr>
        <w:t xml:space="preserve">ข้อ p1_l10_004: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L = 10 log(I/I₀) → 60 = 10 log(I/I₀) → log(I/I₀) = 6 → I/I₀ = 10⁶</w:t>
      </w:r>
    </w:p>
    <w:p/>
    <w:p>
      <w:r>
        <w:rPr>
          <w:b/>
          <w:sz w:val="24"/>
        </w:rPr>
        <w:t xml:space="preserve">ข้อ p1_l10_005: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f' = f(v/(v-vs)) = 500(340/(340-30)) = 500(340/310) = 500(1.097) ≈ 548 Hz หรือ 556 Hz</w:t>
      </w:r>
    </w:p>
    <w:p/>
    <w:p>
      <w:r>
        <w:rPr>
          <w:b/>
          <w:sz w:val="24"/>
        </w:rPr>
        <w:t xml:space="preserve">ข้อ p1_l10_006: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= v/f = 340/256 ≈ 1.33 m</w:t>
      </w:r>
    </w:p>
    <w:p/>
    <w:p>
      <w:r>
        <w:rPr>
          <w:b/>
          <w:sz w:val="24"/>
        </w:rPr>
        <w:t xml:space="preserve">ข้อ p1_l10_007: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อัตราเร็วเสียงในอากาศขึ้นอยู่กับอุณหภูมิ ความดัน และความชื้น แต่ไม่ขึ้นกับแหล่งกำเนิดเสียง</w:t>
      </w:r>
    </w:p>
    <w:p/>
    <w:p>
      <w:r>
        <w:rPr>
          <w:b/>
          <w:sz w:val="24"/>
        </w:rPr>
        <w:t xml:space="preserve">ข้อ p1_l10_008: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ไวโอลินให้เสียงความถี่สูงกว่าเครื่องสายชนิดอื่น เนื่องจากขนาดเล็กและสายบาง</w:t>
      </w:r>
    </w:p>
    <w:p/>
    <w:p>
      <w:r>
        <w:rPr>
          <w:b/>
          <w:sz w:val="24"/>
        </w:rPr>
        <w:t xml:space="preserve">ข้อ p1_l10_009: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คนบนรถไฟเคลื่อนที่ด้วยความเร็วเท่ากับแหล่งเสียง ความถี่ที่ได้ยิน = ความถี่จริง</w:t>
      </w:r>
    </w:p>
    <w:p/>
    <w:p>
      <w:r>
        <w:rPr>
          <w:b/>
          <w:sz w:val="24"/>
        </w:rPr>
        <w:t xml:space="preserve">ข้อ p1_l10_010: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L₂-L₁ = 10 log(I₂/I₁) → 20 = 10 log(I₂/I₁) → log(I₂/I₁) = 2 → I₂/I₁ = 10² = 100 เท่า</w:t>
      </w:r>
    </w:p>
    <w:p/>
    <w:p>
      <w:r>
        <w:rPr>
          <w:b/>
          <w:sz w:val="24"/>
        </w:rPr>
        <w:t xml:space="preserve">ข้อ p1_l10_011: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ในของเหลว โมเลกุลอยู่ชิดกันมากกว่าแก๊ส การสั่นสะเทือนจึงถ่ายโอนได้เร็วกว่า</w:t>
      </w:r>
    </w:p>
    <w:p/>
    <w:p>
      <w:r>
        <w:rPr>
          <w:b/>
          <w:sz w:val="24"/>
        </w:rPr>
        <w:t xml:space="preserve">ข้อ p1_l10_012: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f' = f(v/(v-vs)) = 300(340/(340-25)) = 300(340/315) = 300(1.079) ≈ 324 Hz หรือ ≈ 325 Hz</w:t>
      </w:r>
    </w:p>
    <w:p/>
    <w:p>
      <w:r>
        <w:rPr>
          <w:b/>
          <w:sz w:val="24"/>
        </w:rPr>
        <w:t xml:space="preserve">ข้อ p1_l10_013: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เดซิเบล (dB) ใช้วัดระดับเสียงหรือความดังของเสียง ซึ่งเป็นความเข้มเสียงสัมพัทธ์</w:t>
      </w:r>
    </w:p>
    <w:p/>
    <w:p>
      <w:r>
        <w:rPr>
          <w:b/>
          <w:sz w:val="24"/>
        </w:rPr>
        <w:t xml:space="preserve">ข้อ p1_l10_014: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เสียงอัลตราซาวด์มีความถี่สูงกว่า 20,000 Hz ซึ่งเป็นขีดจำกัดบนของการได้ยินมนุษย์</w:t>
      </w:r>
    </w:p>
    <w:p/>
    <w:p>
      <w:r>
        <w:rPr>
          <w:b/>
          <w:sz w:val="24"/>
        </w:rPr>
        <w:t xml:space="preserve">ข้อ p1_l10_015: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เมื่อแหล่งเสียงเคลื่อนที่ห่างออก คลื่งยาวขยายออก ความถี่ที่ได้ยินจึงต่ำลง</w:t>
      </w:r>
    </w:p>
    <w:p/>
    <w:p>
      <w:r>
        <w:rPr>
          <w:b/>
          <w:sz w:val="24"/>
        </w:rPr>
        <w:t xml:space="preserve">ข้อ p1_l10_016: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หูมนุษย์ได้ยินเสียงในช่วงความถี่ 20 Hz ถึง 20,000 Hz เท่านั้น</w:t>
      </w:r>
    </w:p>
    <w:p/>
    <w:p>
      <w:r>
        <w:rPr>
          <w:b/>
          <w:sz w:val="24"/>
        </w:rPr>
        <w:t xml:space="preserve">ข้อ p1_l10_017: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ΔL = 10 log(I₂/I₁) → 30 = 10 log(I₂/I₁) → log(I₂/I₁) = 3 → I₂/I₁ = 10³ = 1000 เท่า</w:t>
      </w:r>
    </w:p>
    <w:p/>
    <w:p>
      <w:r>
        <w:rPr>
          <w:b/>
          <w:sz w:val="24"/>
        </w:rPr>
        <w:t xml:space="preserve">ข้อ p1_l10_018: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เสียงเดินทางเร็วที่สุดในของแข็ง เพราะโมเลกุลอยู่ชิดกันมากที่สุด ทำให้การสั่นถ่ายโอนได้เร็ว</w:t>
      </w:r>
    </w:p>
    <w:p/>
    <w:p>
      <w:r>
        <w:rPr>
          <w:b/>
          <w:sz w:val="24"/>
        </w:rPr>
        <w:t xml:space="preserve">ข้อ p1_l10_019: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f' = f(v/(v-vs)) = 600(340/(340-20)) = 600(340/320) = 600(1.0625) = 637.5 ≈ 636 Hz</w:t>
      </w:r>
    </w:p>
    <w:p/>
    <w:p>
      <w:r>
        <w:rPr>
          <w:b/>
          <w:sz w:val="24"/>
        </w:rPr>
        <w:t xml:space="preserve">ข้อ p1_l10_020: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เสียง 120 dB เป็นระดับที่ทำให้เจ็บปวด และสามารถทำลายการได้ยินได้หากสัมผัสเป็นเวลานาน</w:t>
      </w:r>
    </w:p>
    <w:p/>
    <w:p>
      <w:r>
        <w:rPr>
          <w:b/>
          <w:sz w:val="24"/>
        </w:rPr>
        <w:t xml:space="preserve">ข้อ p1_l10_021: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 = v/f = 340/512 ≈ 0.664 m ≈ 0.67 m</w:t>
      </w:r>
    </w:p>
    <w:p/>
    <w:p>
      <w:r>
        <w:rPr>
          <w:b/>
          <w:sz w:val="24"/>
        </w:rPr>
        <w:t xml:space="preserve">ข้อ p1_l10_022: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เข้าใกล้: f₁ = 500(340/(340-30)) = 500(340/310) ≈ 548 Hz; ผ่านพ้น: f₂ = 500(340/(340+30)) = 500(340/370) ≈ 459 Hz; ผลต่าง ≈ 548-459 = 89 Hz</w:t>
      </w:r>
    </w:p>
    <w:p/>
    <w:p>
      <w:r>
        <w:rPr>
          <w:b/>
          <w:sz w:val="24"/>
        </w:rPr>
        <w:t xml:space="preserve">ข้อ p1_l10_023: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อัตราเร็วเสียงในอากาศขึ้นอยู่กับอุณหภูมิเป็นหลัก กล่าวคือ v ≈ 331 + 0.6T เมื่อ T เป็นอุณหภูมิใน °C</w:t>
      </w:r>
    </w:p>
    <w:p/>
    <w:p>
      <w:r>
        <w:rPr>
          <w:b/>
          <w:sz w:val="24"/>
        </w:rPr>
        <w:t xml:space="preserve">ข้อ p1_l10_024: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ΔL = 10 log(100/1) = 10 log(100) = 10 × 2 = 20 dB</w:t>
      </w:r>
    </w:p>
    <w:p/>
    <w:p>
      <w:r>
        <w:rPr>
          <w:b/>
          <w:sz w:val="24"/>
        </w:rPr>
        <w:t xml:space="preserve">ข้อ p1_l10_025: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f' = f(v/(v-vo)) = 300(340/(340-10)) = 300(340/330) = 300(1.030) ≈ 309 Hz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เสียง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