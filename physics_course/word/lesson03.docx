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แรงเสียดทาน</w:t>
      </w:r>
    </w:p>
    <w:p>
      <w:r>
        <w:t>บทที่ Unknown</w:t>
      </w:r>
    </w:p>
    <w:p/>
    <w:p>
      <w:r>
        <w:rPr>
          <w:sz w:val="24"/>
        </w:rPr>
        <w:t>1. แรงเสียดทานสถิต (Static Friction) คือแรงเสียดทานที่เกิดขึ้นเมื่อใด?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ข้อใดต่อไปนี้ไม่จริงสำหรับแรงเสียดทานจลน์?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สูตรใดใช้คำนวณแรงเสียดทานจลน์?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วัตถุมวล 10 kg วางบนพื้นราบ มี μₖ = 0.3 จงหาแรงเสียดทานจลน์ (g = 10 m/s²)</w:t>
      </w:r>
    </w:p>
    <w:p/>
    <w:p>
      <w:r>
        <w:rPr>
          <w:sz w:val="24"/>
        </w:rPr>
        <w:t>5. วัตถุมวล 5 kg วางบนพื้นราบ มี μₛ = 0.4 และ μₖ = 0.2 ต้องออกแรงอย่างน้อยเท่าไหร่เพื่อทำให้วัตถุเคลื่อนที่? (g = 10 m/s²)</w:t>
      </w:r>
    </w:p>
    <w:p/>
    <w:p>
      <w:r>
        <w:rPr>
          <w:sz w:val="24"/>
        </w:rPr>
        <w:t>6. โดยทั่วไป สัมพันธณะระหว่าง μₛ และ μₖ ของวัสดุคู่เดียวกันเป็นอย่างไร?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วัตถุมวล 8 kg วางบนพื้นเอียงมุม 30° กับแนวราบ มี μₖ = 0.2 จงหาแรงเสียดทานจลน์ที่กระทำต่อวัตถุ (g = 10 m/s²)</w:t>
      </w:r>
    </w:p>
    <w:p/>
    <w:p>
      <w:r>
        <w:rPr>
          <w:sz w:val="24"/>
        </w:rPr>
        <w:t>8. วัตถุมวล 4 kg ไถลลงพื้นเอียงมุม 37° กับแนวราบโดยไม่มีเสียดทาน จงหาความเร่งของวัตถุ (g = 10 m/s², sin37° = 0.6)</w:t>
      </w:r>
    </w:p>
    <w:p/>
    <w:p>
      <w:r>
        <w:rPr>
          <w:sz w:val="24"/>
        </w:rPr>
        <w:t>9. วัตถุมวล 6 kg วางบนพื้นราบ ถูกแรง F = 15 N ดึงในแนวราบ ถ้า μₛ = 0.4 วัตถุจะเคลื่อนที่หรือไม่?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วัตถุมวล 5 kg วางบนพื้นราบ μₖ = 0.25 ถูกแรง F = 30 N ดึงในแนวราบ จงหาความเร่งของวัตถุ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11. วัตถุมวล 10 kg วางบนพื้นเอียงมุม θ กับแนวราบ ถ้าวัตถุอยู่นิ่ง แรงเสียดทานสถิตมีค่าเท่าไหร่?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วัตถุมวล 20 kg วางบนพื้นราบ ต้องออกแรงอย่างน้อย 60 N เพื่อทำให้วัตถุเริ่มเคลื่อนที่ จงหาค่า μₛ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13. ทำไมจึงต้องใช้แรงมากขึ้นเพื่อเริ่มเคลื่อนที่วัตถุมากกว่าการทำให้วัตถุเคลื่อนที่ต่อเนื่องด้วยความเร็วคงที่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วัตถุมวล 12 kg วางบนพื้นเอียงมุม 45° กับแนวราบ ถ้าไม่มีเสียดทาน ต้องออกแรงขนานพื้นเอียงเท่าไหร่เพื่อดึงวัตถุขึ้นด้วยความเร็วคงที่?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15. รถเข็นถูกดันไปข้างหน้าด้วยแรง F ทิศทางของแรงเสียดทานที่พื้นกระทำต่อรถเข็นเป็นอย่างไร?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วัตถุมวล 3 kg เคลื่อนที่บนพื้นราบด้วยแรงเสียดทานจลน์ 6 N จงหาความเร่งของวัตถุ</w:t>
      </w:r>
    </w:p>
    <w:p/>
    <w:p>
      <w:r>
        <w:rPr>
          <w:sz w:val="24"/>
        </w:rPr>
        <w:t>17. วัตถุวางบนพื้นเอียงมุม θ กับแนวราบ มี μₛ = 0.75 วัตถุจะเริ่มไถลเมื่อมุมเท่าไหร่?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วัตถุมวล 8 kg วางบนพื้นราบ μₛ = 0.5, μₖ = 0.3 ถูกแรง F = 60 N ดึงทำมุม 30° กับแนวราบ (ดึงขึ้น) จงหาความเร่ง (g = 10 m/s²)</w:t>
      </w:r>
    </w:p>
    <w:p/>
    <w:p>
      <w:r>
        <w:rPr>
          <w:sz w:val="24"/>
        </w:rPr>
        <w:t>19. วัตถุวางบนพื้นราบ ถูกแรงดึง 10 N, 20 N, 30 N ตามลำดับ แต่วัตถุยังไม่เคลื่อนที่ ข้อสรุปใดถูกต้อง?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กล่องมวล 10 kg เคลื่อนที่ด้วยความเร็ว 8 m/s บนพื้นราบ μₖ = 0.2 กล่องจะเคลื่อนที่ได้อีกไกลเท่าไหร่ก่อนจะหยุด?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21. สัมประสิทธิ์เสียดทานขึ้นอยู่กับปัจจัยใด?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วัตถุมวล 6 kg ไถลลงพื้นเอียง 30° ด้วยความเร่ง 2 m/s² จงหาสัมประสิทธิ์เสียดทานจลน์ (g = 10 m/s²)</w:t>
      </w:r>
    </w:p>
    <w:p/>
    <w:p>
      <w:r>
        <w:rPr>
          <w:sz w:val="24"/>
        </w:rPr>
        <w:t>23. วัตถุมวล m วางบนพื้นราบ ถูกแรง F ดึงในแนวราบ ถ้า F ทำให้วัตถุเคลื่อนที่ แรงเสียดทานจะ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วัตถุสองก้อนมวล 3 kg และ 5 kg ผูกติดกันด้วยเชือกบนพื้นเอียง 30° (ก้อน 3 kg อยู่บนพื้นเอียง ก้อน 5 kg ห้อยลงมา) ถ้าไม่มีเสียดทาน จงหาความเร่งของระบบ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25. วัตถุวางบนพื้นเอียงมุม 30° แรงปกติ N กระทำในทิศใด relative to พื้นเอียง?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แรงเสียดทาน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