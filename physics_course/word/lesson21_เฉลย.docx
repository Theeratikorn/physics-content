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แสง: สะท้อน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ตามกฎการสะท้อนของแสง มุมตก (angle of incidence) เท่ากับมุมสะท้อน (angle of reflection) เสมอ ดังนั้นมุมสะท้อน = มุมตก = 30°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กระจกเงาแบนราบให้ภาพที่มีขนาดเท่ากับวัตถุ (magnification = 1) และระยะภาพ = ระยะวัตถุ แต่ภาพเป็นภาพเสมือนหัวตั้ง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ความยาวโฟกัส f = R/2 เมื่อ R คือรัศมีความโค้ง ดังนั้น f = 40/2 = 20 cm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ใช้สมการกระจก 1/f = 1/do + 1/di จะได้ 1/15 = 1/30 + 1/di → 1/di = 1/15 - 1/30 = 1/30 → di = 30 cm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กระจกนูนให้ภาพที่เล็กกว่าวัตถุเสมอ (magnification &lt; 1) ไม่ว่าวัตถุจะอยู่ที่ระยะใด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1/f = 1/do + 1/di → 1/12 = 1/20 + 1/di → 1/di = 1/12 - 1/20 = (5-3)/60 = 2/60 → di = 30 cm, M = -di/do = -30/20 = -1.5, ความสูงภาพ = |M| × ความสูงวัตถุ = 1.5 × 5 = 7.5 cm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มุมตกวัดจากเส้นปกติ แสงทำมุม 25° กับผิวกระจก → มุมตก = 90° - 25° = 65° ดังนั้นมุมสะท้อน = 65°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กระจกนูน: f = -R/2 = -30 cm (เครื่องหมายลบสำหรับนูน), 1/f = 1/do + 1/di → 1/(-30) = 1/20 + 1/di → 1/di = -1/30 - 1/20 = -(2+3)/60 = -5/60 → di = -12 cm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เมื่อวัตถุอยู่ระหว่าง f กับกระจกเว้า (do &lt; f) จะเกิดภาพเสมือนหัวตั้ง ขยายขึ้น อยู่หลังกระจก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1/f = 1/do + 1/di → 1/20 = 1/60 + 1/di → 1/di = 1/20 - 1/60 = (3-1)/60 = 2/60 → di = 30 cm, M = -di/do = -30/60 = -0.5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กระจกนูนให้ภาพเสมือนหัวตั้ง (ไม่สามารถรวมแสงจริงได้) อยู่หลังกระจกเสมอ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f = R/2 = 20 cm, วัตถุอยู่ระหว่างขั้วกับ f (8 &lt; 20) จึงเป็นกรณีวัตถุใกล้กว่า f → ภาพเสมือน, 1/f = 1/do + 1/di → 1/20 = 1/8 + 1/di → 1/di = 1/20 - 1/8 = (2-5)/40 = -3/40 → di = -40/3 ≈ -13.3 cm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การเลี้ยวเบน (diffraction) เป็นปรากฏการณ์ที่อธิบายด้วยการแทรกสอดของคลื่น ไม่ใช่การสะท้อน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กระจกนูน: f = -25 cm (นูน), 1/f = 1/do + 1/di → 1/(-25) = 1/50 + 1/di → 1/di = -1/25 - 1/50 = -(2+1)/50 = -3/50 → di = -50/3 ≈ -16.7 cm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 = R/2 = 30/2 = 15 cm เมื่อวัตถุอยู่ที่ f ระยะภาพจะเป็นอนันต์ (di = ∞) ตามสมการกระจก 1/f = 1/do + 1/di → เมื่อ di = ∞ จะได้ do = f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1/f = 1/do + 1/di → 1/10 = 1/30 + 1/di → 1/di = 1/10 - 1/30 = 2/30 → di = 15 cm, M = -di/do = -15/30 = -0.5 (ค่าลบ = หัวกลับ ขนาด 0.5 เท่า)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M = -di/do = 5, do = 1 cm → di = -5 cm (ภาพเสมือนหัวตั้งขยาย 5 เท่า), 1/f = 1/do + 1/di = 1/1 + 1/(-5) = 1 - 0.2 = 0.8 → f = 1.25 ≈ 1.2 cm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มุมตก = 90° - 40° = 50° ตามกฎการสะท้อน มุมสะท้อน = มุมตก = 50°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กระจกเว้าใช้ทำกระจกส่องหน้า (shaving mirror) เพราะเมื่อวางใกล้วัตถุจะให้ภาพขยาย ส่วนข้อ ก ไม่ถูกต้องเพราะถ้าวัตถุอยู่ใกล้จะขยายขึ้น ข ไม่ถูกเพราะจุดโฟกัสอยู่หน้ากระจก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 = R/2 = 10 cm, วัตถุอยู่ที่ do = 6 cm (&lt; f = 10) → เป็นกรณีวัตถุใกล้กว่า f จึงเกิดภาพเสมือนหัวตั้ง, 1/f = 1/do + 1/di → 1/10 = 1/6 + 1/di → 1/di = 1/10 - 1/6 = (3-5)/30 = -2/30 → di = -15 cm, M = -(-15)/6 = +2.5 ≈ 2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ภาพสะท้อนของท้องฟ้าบนผิวน้ำเกิดจากการสะท้อนของแสงบนผิวน้ำที่ราบเรียบ ส่วนรุ้งกินน้ำเกิดจากการหักเหและการสะท้อนในหยดน้ำ มิราจเกิดจากการหักเหของแสงในชั้นบรรยากาศ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กระจกนูน: M = -di/do = 1/3 (ขนาดเล็กกว่า เครื่องหมายบวกเพราะภาพเสมือนหัวตั้ง), f = -20 cm, di = do/3, 1/f = 1/do + 1/di = 1/do + 3/do = 4/do → do = 4f = 80 cm, di = 80/3 ≈ 26.7 cm ตรวจสอบ: 1/(-20) = 1/80 + 1/26.7 → -1/20 = 1/80 + 3/80 = 4/80 = 1/20 ✓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เมื่อวัตถุอยู่ที่ 2f ของกระจกเว้า ภาพจะเกิดที่ 2f (di = 2f) และมีขนาดเท่ากับวัตถุ (M = -1) เป็นภาพจริงหัวกลับ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กระจกนูนให้ภาพที่มีขนาดเล็กกว่าวัตถุ ทำให้สามารถมองเห็นวัตถุในพื้นที่กว้างได้มากกว่ากระจกแบนราบ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f = R/2 = 30 cm, C อยู่ที่ 60 cm วัตถุอยู่ระหว่าง f (30 cm) กับ C (60 cm) → do &gt; f แต่ do &lt; 2f จึงเป็นกรณีภาพจริงหัวกลับขยายขึ้น (M &gt; 1 ค่าลบ)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แสง: สะท้อน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