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การเคลื่อนที่แบบวงกลม</w:t>
      </w:r>
    </w:p>
    <w:p>
      <w:r>
        <w:t>บทที่ Unknown</w:t>
      </w:r>
    </w:p>
    <w:p/>
    <w:p>
      <w:r>
        <w:rPr>
          <w:sz w:val="24"/>
        </w:rPr>
        <w:t>1. วัตถุมวล 2 kg เคลื่อนที่เป็นวงกลมรัศมี 0.5 m ด้วยความเร็ว 4 m/s แรงสู่ศูนย์กลางมีขนาดเท่าใด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วัตถุเคลื่อนที่เป็นวงกลมครบ 10 รอบในเวลา 20 วินาที ความเร็วเชิงมุมเป็นเท่าใด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ดาวเทียมโคจรรอบโลก 1 รอบใช้เวลา 2 ชั่วโมง คาบการโคจรเป็นเท่าใด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จานหมุนหมุนได้ 120 รอบต่อนาที ความถี่ของการหมุนเป็นเท่าใด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ง</w:t>
      </w:r>
    </w:p>
    <w:p/>
    <w:p>
      <w:r>
        <w:rPr>
          <w:sz w:val="24"/>
        </w:rPr>
        <w:t>5. วัตถุมวล 1 kg ผูกเชือกยาว 0.5 m หมุนเป็นวงกลมในระนาบดิ่งด้วยความเร็ว 3 m/s ที่จุดต่ำสุด แรงตึงเชือกเป็นเท่าใด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รถยนต์มวล 1,000 kg วิ่งเข้าโค้งรัศมี 100 m ด้วยความเร็ว 20 m/s ต้องมีแรงเสียดทานอย่างน้อยเท่าใดจึงจะไม่ไถล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วัตถุเคลื่อนที่เป็นวงกลมรัศมี 2 m ด้วยความเร็วเชิงมุม 4 rad/s ความเร็วเชิงเส้นเป็นเท่าใด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8. เครื่องปั่นหมุน 3,000 รอบต่อนาที ความถี่เป็นเท่าใด และคาบเป็นเท่าใด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วัตถุมวล 0.5 kg ผูกเชือกยาว 1 m หมุนเป็นวงกลมในระนาบราบด้วยความเร็ว 5 m/s แรงตึงเชือกเป็นเท่าใด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อิเล็กตรอนเคลื่อนที่เป็นวงกลมในสนามแม่เหล็ก ถ้ารัศมีวงโคจรเพิ่มขึ้น 2 เท่า โดยความเร็วคงที่ แรงสู่ศูนย์กลางจะเป็นเท่าใด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11. ล้อรัศมี 0.3 m หมุนด้วยความเร็วเชิงเส้นที่ขอบ 6 m/s ความเร็วเชิงมุมเป็นเท่าใด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วัตถุมวล 2 kg ผูกเชือกยาว 0.8 m หมุนเป็นวงกลมในระนาบดิ่ง ที่จุดสูงสุดด้วยความเร็ว 6 m/s แรงตึงเชือกเป็นเท่าใด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รถแข่งวิ่งบนไบร์ตรัศมี 50 m ต้องมีความเร็วอย่างน้อยเท่าใดจึงจะไม่ตกออกนอกไบร์ต (g = 10 m/s²)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วัตถุมวล 1 kg ผูกเชือกยาว 0.5 m หมุนเป็นวงกลมในระนาบดิ่ง ถ้าแรงตึงเชือกสูงสุดที่ทนได้คือ 50 N วัตถุจะหมุนได้โดยไม่ขาดที่ความเร็วสูงสุดเท่าใด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มอเตอร์หมุนที่ความถี่ 1,800 รอบ/นาที ความเร็วเชิงมุมเป็นเท่าใด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ดาวเทียมมวล 500 kg โคจรรอบโลกที่ความสูงเท่ากับรัศมีโลก (จากจุดศูนย์กลางโลก = 2R) ด้วยความเร็ว 5,600 m/s จงหาแรงสู่ศูนย์กลาง (R = 6.4×10⁶ m)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17. ดาวเทียมโคจรรอบโลกที่ความสูง 3R จากผิวโลก (R = รัศมีโลก) ถ้าคาบของดาวเทียมใกล้พื้นผิวโลก = 84 นาที คาบของดาวเทียมนี้เป็นเท่าใด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วัตถุมวล 0.5 kg ผูกเชือกยาว 0.8 m หมุนเป็นวงกลมในระนาบดิ่ง ที่จุดกึ่งกลาง (ระดับเดียวกับจุดศูนย์กลาง) ด้วยความเร็ว 6 m/s แรงตึงเชือกเป็นเท่าใด (g = 10 m/s²)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อนุภาคมวล 0.1 kg เคลื่อนที่เป็นวงกลมรัศมี 0.5 m ด้วยความเร็วเชิงมุม 10 rad/s แรงสู่ศูนย์กลางเป็นเท่าใด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วัตถุเคลื่อนที่เป็นวงกลมครบ 1 รอบในเวลา 0.5 วินาที ความถี่เป็นเท่าใด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รถบรรทุกมวล 4,000 kg วิ่งเข้าโค้งรัศมี 200 m ด้วยความเร็ว 72 km/hr ต้องการแรงเสียดทานเป็นเท่าใดจึงจะไม่ไถล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เข็มนาฬิกายาว 1 cm ปลายเข็มเคลื่อนที่เป็นวงกลมรัศมี 1 cm ครบ 1 รอบใน 60 วินาที ความเร็วเชิงเส้นที่ปลายเข็มเป็นเท่าใด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วัตถุมวล 3 kg ผูกเชือกยาว 1.5 m หมุนเป็นวงกลมในระนาบดิ่ง ที่จุดสูงสุดมีแรงตึงเชือก 10 N ความเร็วที่จุดสูงสุดเป็นเท่าใด (g = 10 m/s²)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24. ลูกบอลมวล 0.2 kg ผูกเชือกยาว 0.4 m แกว่งเป็นวงกลมในระนาบราบ 2 รอบต่อวินาที แรงตึงเชือกเป็นเท่าใด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จานเสียงหมุน 33 รอบต่อนาที ถ้าต้องการให้จานหมุนเร็วขึ้นเป็น 45 รอบต่อนาที โดยไม่เปลี่ยนความเร็วเชิงเส้นที่ขอบ ต้องเปลี่ยนรัศมีเป็นกี่เท่าของรัศมีเดิม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การเคลื่อนที่แบบวงกลม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