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ไฟฟ้าสถิต</w:t>
      </w:r>
    </w:p>
    <w:p>
      <w:r>
        <w:t>บทที่ Unknown</w:t>
      </w:r>
    </w:p>
    <w:p/>
    <w:p>
      <w:r>
        <w:rPr>
          <w:sz w:val="24"/>
        </w:rPr>
        <w:t>1. ข้อใดต่อไปนี้ไม่ใช่หน่วยของประจุไฟฟ้า?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ประจุไฟฟ้าบวกและประจุไฟฟ้าลบมีปฏิสัมพันธ์กันอย่างไร?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กฎคูลอมบ์ระบุว่า แรงระหว่างประจุสองประจุแปรผันตรงกับข้อใด?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ประจุสองประจุ q₁ = +2 μC และ q₂ = -3 μC วางห่างกัน 3 cm ในสุญญากาศ ค่าคงตัว k = 9×10⁹ N·m²/C² จงหาขนาดของแรงที่กระทำต่อประจุแต่ละตัว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สนามไฟฟ้า ณ จุดใดๆ หมายถึงข้อใด?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จุดประจุ Q = +5 μC สร้างสนามไฟฟ้ารอบตัว ณ ตำแหน่งที่ห่างจาก Q เป็นระยะ 2 m สนามไฟฟ้ามีขนาดเท่าใด? (k = 9×10⁹ N·m²/C²)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ประจุบวกเคลื่อนที่ในสนามไฟฟ้าสม่ำเสมอจากจุด A ไปยังจุด B ที่อยู่ห่างกัน 0.5 m โดยทิศของสนามไฟฟ้าชี้จาก A ไป B ความต่างศักย์ระหว่าง A กับ B เป็น 100 V ขนาดของสนามไฟฟ้ามีค่าเท่าใด?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ศักย์ไฟฟ้า (Electric Potential) คือข้อใด?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จุดประจุ Q = +4 μC สร้างศักย์ไฟฟ้าที่ระยะ 2 m จากประจุ ศักย์ไฟฟ้ามีค่าเท่าใด? (k = 9×10⁹ N·m²/C²)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ประจุบวก q = 2 μC เคลื่อนจากจุด A (ศักย์ 500 V) ไปยังจุด B (ศักย์ 200 V) ในสนามไฟฟ้าสม่ำเสมอ งานที่สนามไฟฟ้าทำต่อประจุนี้มีค่าเท่าใด?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ความจุไฟฟ้า (Capacitance) ของตัวเก็บประจุนิ่ม หมายถึงข้อใด?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ตัวเก็บประจุมีความจุ 10 μF ต่อกับความต่างศักย์ 50 V จะเก็บประจุได้กี่คูลอมบ์?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ตัวเก็บประจุแผ่นขนานมีพื้นที่แผ่น 0.01 m² วางห่างกัน 0.001 m มีไดอิเล็กทริกเป็นอากาศ (ε₀ = 8.85×10⁻¹² F/m) ความจุของตัวเก็บประจุนี้เท่ากับเท่าใด?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ประจุสองประจุชนิดเดียวกันวางห่างกัน r ถ้าระยะห่างเพิ่มเป็น 2r แรงระหว่างประจุจะเปลี่ยนแปลงอย่างไร?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ข้อใดแสดงทิศทางของสนามไฟฟ้าที่เกิดจากประจุบวกได้ถูกต้อง?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ที่ระยะ r₁ = 1 m และ r₂ = 2 m จากประจุจุด Q ศักย์ไฟฟ้าต่างกัน 4500 V ค่าของ Q เป็นเท่าใด? (k = 9×10⁹)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ประจุสองประจุ +q และ -q วางห่างกัน 2d ณ จุดกึ่งกลางระหว่างประจุทั้งสอง ขนาดสนามไฟฟ้ารวมเป็นเท่าใด?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ประจุสามประจุ +q, +q และ -q วางที่จุดยอดของสามเหลี่ยมด้านเท่า ขนาดของแรงลัพธ์ที่กระทำต่อประจุ -q เป็นเท่าใด ให้แรงระหว่างประจุที่เท่ากันแต่ละคู่คือ F₀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ตัวเก็บประจุแผ่นขนานต่อกับแบตเตอรี่ 100 V เมื่อเพิ่มระยะห่างระหว่างแผ่นเป็น 2 เท่า โดยไม่ตัดแบตเตอรี่ออก ประจุที่เก็บจะเปลี่ยนแปลงอย่างไร?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ศักย์ไฟฟ้าที่ระยะอนันต์จากประจุจุดกำหนดให้เท่ากับศูนย์ ณ ตำแหน่งใดที่ศักย์ไฟฟ้ามีค่าเป็นศูนย์ ระหว่างประจุ +2 μC และ +8 μC ที่วางห่างกัน 90 cm?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เมื่อนำแท่งแก้วไปขัดด้วยผ้าไหม แท่งแก้วจะมีประจุชนิดใด?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เส้นสนามไฟฟ้าที่ออกจากประจุบวกจะไปสิ้นสุดที่ใด?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ตัวนำทรงกลมรัศมี R มีประจุ +Q กระจายอยู่บนผิว ณ จุดที่ห่างจากจุดศูนย์กลาง 0.5R สนามไฟฟ้ามีค่าเท่าใด?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ตัวนำทรงกลมรัศมี R มีประจุ +Q กระจายอยู่บนผิว ศักย์ไฟฟ้าภายในตัวนำ (r &lt; R) มีค่าเท่าใด?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ประจุสองประจุ +Q และ +4Q วางห่างกัน 3 m ประจุที่สามต้องวางที่ใดเพื่อให้แรงลัพธ์บนประจุ +Q เป็นศูนย์?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ไฟฟ้าสถิต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