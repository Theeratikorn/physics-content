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การเคลื่อนที่แบบโปรเจกไทล์</w:t>
      </w:r>
    </w:p>
    <w:p>
      <w:r>
        <w:t>บทที่ Unknown</w:t>
      </w:r>
    </w:p>
    <w:p/>
    <w:p>
      <w:r>
        <w:rPr>
          <w:sz w:val="24"/>
        </w:rPr>
        <w:t>1. วัตถุถูกขว้างออกไปในแนวราบด้วยความเร็ว 20 m/s จากหน้าผาสูง 80 m ถามว่าความเร็วในแนวดิ่งเมื่อถึงพื้นเป็นเท่าใด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ขว้างวัตถุในแนวราบด้วยความเร็ว 15 m/s จากหน้าผาสูง 45 m วัตถุตกถึงพื้นที่ระยะทางแนวราบเท่าใด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ยิงวัตถุขึ้นไปในแนวมุม 60° กับแนวราบด้วยความเร็ว 40 m/s วัตถุใช้เวลาขึ้น-ลงทั้งหมดเท่าใด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การเคลื่อนที่แบบโปรเจกไทล์ วิถีการเคลื่อนที่ (trajectory) มีรูปร่างเป็นอะไร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ในการเคลื่อนที่แบบโปรเจกไทล์ ข้อใดต่อไปนี้ถูกต้อง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ยิงวัตถุขึ้นไปในแนวมุม 30° กับแนวราบด้วยความเร็ว 60 m/s ความสูงสูงสุดที่วัตถุจะไปถึงเท่ากับ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ยิงวัตถุในแนวมุม 45° กับแนวราบด้วยความเร็ว 40 m/s ระยะไกลสุดในแนวราบเท่ากับ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วัตถุถูกขว้างในแนวมุม 37° กับแนวราบด้วยความเร็ว 50 m/s ขนาดของความเร็วลัพธ์เมื่อวัตถุอยู่ที่จุดสูงสุดเท่ากับ (g = 10 m/s², sin 37° = 0.6, cos 37° = 0.8)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ขว้างวัตถุจากหน้าผาสูง 180 m ขึ้นไปในแนวมุม 30° กับแนวราบ วัตถุใช้เวลากี่วินาทีกว่าจะตกถึงพื้น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ถ้าต้องการยิงวัตถุให้ได้ระยะไกลสุดในแนวราบบนพื้นราบ ควรยิงที่มุมเท่าใด (ไม่คิดแรงต้านอากาศ)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เครื่องบินบินในแนวราบด้วยความเร็ว 200 m/s ที่ความสูง 500 m ปล่อยลูกน้ำหนักลงพื้น ลูกน้ำหนักจะตกห่างจากจุดปล่อยกี่เมตร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ในการเคลื่อนที่แบบโปรเจกไทล์ ถ้าไม่คิดแรงต้านอากาศ ข้อใดต่อไปนี้ถูกต้องเกี่ยวกับการเคลื่อนที่ในแนวราบ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ยิงลูกบอลขึ้นไปในแนวมุม 53° กับแนวราบด้วยความเร็ว 50 m/s (sin 53° = 0.8, cos 53° = 0.6) ความสูงสูงสุดเท่ากับ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ยิงวัตถุที่มุม 30° กับแนวราบด้วยความเร็ว 30 m/s จากหน้าผาสูง 20 m (วัตถุตกต่ำกว่าจุดยิง 20 m) ระยะไกลสุดในแนวราบเท่ากับ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ยิงวัตถุด้วยความเร็วคงที่ v₀ ที่มุม θ และ (90° - θ) สองมุมนี้ให้ระยะไกลเท่ากันเมื่อ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ขว้างวัตถุในแนวมุม 45° กับแนวราบด้วยความเร็ว 20√2 m/s วัตถุมีขนาดความเร็วเมื่อถึงพื้นเท่ากับ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ในการเคลื่อนที่แบบโปรเจกไทล์ ณ ตำแหน่งสูงสุดของวิถี ความเร็วของวัตถุมีค่าเท่าใด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ในการเคลื่อนที่แบบโปรเจกไทล์ ความเร่งของวัตถุมีค่าเท่าใด (ไม่คิดแรงต้านอากาศ)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นักกีฬาขว้างจักรยานอนในแนวมุม 45° ได้ระยะไกล 80 m ถ้าต้องการให้ได้ระยะไกล 100 m โดยยิงที่มุมเดิม ต้องเพิ่มความเร็วเริ่มต้นกี่เท่า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ยิงวัตถุในแนวมุม 53° ด้วยความเร็ว 50 m/s จากหน้าผาสูง 80 m (sin 53° = 0.8, cos 53° = 0.6) วัตถุอยู่สูงจากหน้าผากี่เมตรเมื่อถึงจุดสูงสุด (g = 10 m/s²)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วัตถุถูกปล่อยจากที่สูง h พร้อมกับวัตถุถูกขว้างในแนวราบจากที่สูงเดียวกัน วัตถุใดจะถึงพื้นก่อน (ไม่คิดแรงต้านอากาศ)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ยิงวัตถุในแนวมุม 60° กับแนวราบด้วยความเร็ว 40 m/s ความเร็วของวัตถุเมื่อผ่านจุดที่อยู่สูงจากพื้นเท่ากับจุดเริ่มต้น (กลับมาที่ระดับเดิม) มีค่าเท่าใด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ขว้างวัตถุจากหน้าผาสูง 80 m ในแนวมุม 37° กับแนวราบ (sin 37° = 0.6, cos 37° = 0.8) วัตถุตกห่างจากฐานหน้าผา 120 m ความเร็วเริ่มต้นเป็นเท่าใด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เครื่องบินทิ้งระเบิดบินขนานพื้นราบที่ความสูง 2,000 m ด้วยความเร็ว 360 km/hr ระยะห่างแนวราบจากเป้าที่ต้องทิ้งระเบิดเป็นเท่าใด (g = 10 m/s²)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ยิงวัตถุในแนวมุม 30° กับแนวราบจากหน้าผาสูง 100 m วัตถุตกถึงพื้นที่ระยะ 173 m จากฐานหน้าผา ความเร็วเริ่มต้นเป็นเท่าใด (g = 10 m/s², √3 ≈ 1.732)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การเคลื่อนที่แบบโปรเจกไทล์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