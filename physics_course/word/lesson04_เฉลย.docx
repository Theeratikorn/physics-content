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สมดุลและโมเมนต์</w:t>
      </w:r>
    </w:p>
    <w:p/>
    <w:p>
      <w:r>
        <w:rPr>
          <w:b/>
          <w:sz w:val="24"/>
        </w:rPr>
        <w:t xml:space="preserve">ข้อ p1_l04_001: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โมเมนต์ของแรง M = F × d โดย F คือขนาดของแรง และ d คือระยะตั้งฉากจากจุดหมุนถึงแนวแรง</w:t>
      </w:r>
    </w:p>
    <w:p/>
    <w:p>
      <w:r>
        <w:rPr>
          <w:b/>
          <w:sz w:val="24"/>
        </w:rPr>
        <w:t xml:space="preserve">ข้อ p1_l04_002: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โมเมนต์ M = F × d มีหน่วยเป็น N·m (นิวตัน-เมตร) ซึ่งมีมิติเหมือนงาน (J) แต่ความหมายต่างกัน</w:t>
      </w:r>
    </w:p>
    <w:p/>
    <w:p>
      <w:r>
        <w:rPr>
          <w:b/>
          <w:sz w:val="24"/>
        </w:rPr>
        <w:t xml:space="preserve">ข้อ p1_l04_003: </w:t>
      </w:r>
      <w:r>
        <w:rPr>
          <w:sz w:val="24"/>
        </w:rPr>
        <w:t>คำตอบ: 6 N·m</w:t>
      </w:r>
    </w:p>
    <w:p>
      <w:pPr>
        <w:ind w:left="432"/>
      </w:pPr>
      <w:r>
        <w:t xml:space="preserve">   วิธีทำ: M = F × d = 20 × 0.3 = 6 N·m</w:t>
      </w:r>
    </w:p>
    <w:p/>
    <w:p>
      <w:r>
        <w:rPr>
          <w:b/>
          <w:sz w:val="24"/>
        </w:rPr>
        <w:t xml:space="preserve">ข้อ p1_l04_004: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โมเมนต์มีทิศทางขึ้นกับทิศทางที่แรงพยายามหมุนวัตถุ อาจเป็นตามเข็มนาฬิกาหรือทวนเข็มนาฬิกาขึ้นอยู่กับทิศของแรงและตำแหน่งจุดหมุน</w:t>
      </w:r>
    </w:p>
    <w:p/>
    <w:p>
      <w:r>
        <w:rPr>
          <w:b/>
          <w:sz w:val="24"/>
        </w:rPr>
        <w:t xml:space="preserve">ข้อ p1_l04_005: </w:t>
      </w:r>
      <w:r>
        <w:rPr>
          <w:sz w:val="24"/>
        </w:rPr>
        <w:t>คำตอบ: 17.32 N·m</w:t>
      </w:r>
    </w:p>
    <w:p>
      <w:pPr>
        <w:ind w:left="432"/>
      </w:pPr>
      <w:r>
        <w:t xml:space="preserve">   วิธีทำ: M = F × d × sinθ = 50 × 0.4 × sin60° = 20 × (√3/2) = 10√3 ≈ 17.32 N·m</w:t>
      </w:r>
    </w:p>
    <w:p/>
    <w:p>
      <w:r>
        <w:rPr>
          <w:b/>
          <w:sz w:val="24"/>
        </w:rPr>
        <w:t xml:space="preserve">ข้อ p1_l04_006: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สมดุลการหมุนต้องการ ΣM = 0 (ผลรวมโมเมนต์ทั้งหมดเป็นศูนย์) และสมดุลแรงต้อง ΣF = 0 ด้วยจึงจะสมดุลสมบูรณ์</w:t>
      </w:r>
    </w:p>
    <w:p/>
    <w:p>
      <w:r>
        <w:rPr>
          <w:b/>
          <w:sz w:val="24"/>
        </w:rPr>
        <w:t xml:space="preserve">ข้อ p1_l04_007: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สมดุลสมบูรณ์ต้องมีทั้ง ΣF = 0 (สมดุลแรง ไม่มีความเร่งเชิงเส้น) และ ΣM = 0 (สมดุลโมเมนต์ ไม่มีความเร่งเชิงมุม)</w:t>
      </w:r>
    </w:p>
    <w:p/>
    <w:p>
      <w:r>
        <w:rPr>
          <w:b/>
          <w:sz w:val="24"/>
        </w:rPr>
        <w:t xml:space="preserve">ข้อ p1_l04_008: </w:t>
      </w:r>
      <w:r>
        <w:rPr>
          <w:sz w:val="24"/>
        </w:rPr>
        <w:t>คำตอบ: 2 m</w:t>
      </w:r>
    </w:p>
    <w:p>
      <w:pPr>
        <w:ind w:left="432"/>
      </w:pPr>
      <w:r>
        <w:t xml:space="preserve">   วิธีทำ: สมดุลโมเมนต์: แรงยก × d = น้ำหนัก × ระยะถึงจุดหมุน</w:t>
        <w:br/>
        <w:t>15 × d = 20 × 2 → d = 40/15 = 8/3 ≈ 2.67 m</w:t>
      </w:r>
    </w:p>
    <w:p/>
    <w:p>
      <w:r>
        <w:rPr>
          <w:b/>
          <w:sz w:val="24"/>
        </w:rPr>
        <w:t xml:space="preserve">ข้อ p1_l04_009: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ศูนย์ถ่วงคือจุดที่เป็นตำแหน่งเฉลี่ยของน้ำหนักทั้งหมดของวัตถุ หรือจุดที่ถ้าแขวนวัตถุที่จุดนั้น มันจะอยู่นิ่งไม่หมุน</w:t>
      </w:r>
    </w:p>
    <w:p/>
    <w:p>
      <w:r>
        <w:rPr>
          <w:b/>
          <w:sz w:val="24"/>
        </w:rPr>
        <w:t xml:space="preserve">ข้อ p1_l04_010: </w:t>
      </w:r>
      <w:r>
        <w:rPr>
          <w:sz w:val="24"/>
        </w:rPr>
        <w:t>คำตอบ: 15 N</w:t>
      </w:r>
    </w:p>
    <w:p>
      <w:pPr>
        <w:ind w:left="432"/>
      </w:pPr>
      <w:r>
        <w:t xml:space="preserve">   วิธีทำ: สมดุลโมเมนต์รอบจุด O:</w:t>
        <w:br/>
        <w:t>W₁ × AO = W₂ × OB</w:t>
        <w:br/>
        <w:t>30 × 2 = W₂ × 4</w:t>
        <w:br/>
        <w:t>W₂ = 60/4 = 15 N</w:t>
      </w:r>
    </w:p>
    <w:p/>
    <w:p>
      <w:r>
        <w:rPr>
          <w:b/>
          <w:sz w:val="24"/>
        </w:rPr>
        <w:t xml:space="preserve">ข้อ p1_l04_011: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โดยปกติกำหนดให้โมเมนต์ทวนเข็มนาฬิกาเป็นบวก และตามเข็มนาฬิกาเป็นลบ หรือกลับกันก็ได้ตามสัญลักษณ์ที่ตกลงกัน</w:t>
      </w:r>
    </w:p>
    <w:p/>
    <w:p>
      <w:r>
        <w:rPr>
          <w:b/>
          <w:sz w:val="24"/>
        </w:rPr>
        <w:t xml:space="preserve">ข้อ p1_l04_012: </w:t>
      </w:r>
      <w:r>
        <w:rPr>
          <w:sz w:val="24"/>
        </w:rPr>
        <w:t>คำตอบ: ไม่สมดุล ปลายซ้ายหนักกว่า</w:t>
      </w:r>
    </w:p>
    <w:p>
      <w:pPr>
        <w:ind w:left="432"/>
      </w:pPr>
      <w:r>
        <w:t xml:space="preserve">   วิธีทำ: โมเมนต์ซ้าย = 40 × 2.5 = 100 N·m (ทวนเข็ม)</w:t>
        <w:br/>
        <w:t>โมเมนต์ขวา = 20 × 2.5 = 50 N·m (ตามเข็ม)</w:t>
        <w:br/>
        <w:t>ไม่เท่ากัน คานไม่สมดุล จะเอียงไปทางซ้าย</w:t>
      </w:r>
    </w:p>
    <w:p/>
    <w:p>
      <w:r>
        <w:rPr>
          <w:b/>
          <w:sz w:val="24"/>
        </w:rPr>
        <w:t xml:space="preserve">ข้อ p1_l04_013: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ศูนย์ถ่วงของแผ่นสามเหลี่ยมอยู่ที่จุดตัดของเส้นมัชฌิมาภินิเวศ (เส้นจากจุดยอดไป серединаด้านตรงข้าม) ซึ่งอยู่ห่างจากฐาน 1/3 ของความสูง</w:t>
      </w:r>
    </w:p>
    <w:p/>
    <w:p>
      <w:r>
        <w:rPr>
          <w:b/>
          <w:sz w:val="24"/>
        </w:rPr>
        <w:t xml:space="preserve">ข้อ p1_l04_014: </w:t>
      </w:r>
      <w:r>
        <w:rPr>
          <w:sz w:val="24"/>
        </w:rPr>
        <w:t>คำตอบ: 100 N·m</w:t>
      </w:r>
    </w:p>
    <w:p>
      <w:pPr>
        <w:ind w:left="432"/>
      </w:pPr>
      <w:r>
        <w:t xml:space="preserve">   วิธีทำ: ระยะตั้งฉากจากจุดหมุนถึงแนวแรง = d_perp = d × sinθ = 2 × sin30° = 1 m</w:t>
        <w:br/>
        <w:t>M = F × d_perp = 100 × 1 = 100 N·m</w:t>
      </w:r>
    </w:p>
    <w:p/>
    <w:p>
      <w:r>
        <w:rPr>
          <w:b/>
          <w:sz w:val="24"/>
        </w:rPr>
        <w:t xml:space="preserve">ข้อ p1_l04_015: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สมดุลแรงในแนวดิ่ง: R = ΣW (แรงที่จุดหมุน = ผลรวมน้ำหนักทั้งหมด เมื่อไม่มีแรงอื่น)</w:t>
      </w:r>
    </w:p>
    <w:p/>
    <w:p>
      <w:r>
        <w:rPr>
          <w:b/>
          <w:sz w:val="24"/>
        </w:rPr>
        <w:t xml:space="preserve">ข้อ p1_l04_016: </w:t>
      </w:r>
      <w:r>
        <w:rPr>
          <w:sz w:val="24"/>
        </w:rPr>
        <w:t>คำตอบ: ไม่สมดุล ต้องเลื่อนจุดหมุน</w:t>
      </w:r>
    </w:p>
    <w:p>
      <w:pPr>
        <w:ind w:left="432"/>
      </w:pPr>
      <w:r>
        <w:t xml:space="preserve">   วิธีทำ: โมเมนต์รอบจุดกึ่งกลาง: 30×1.5 = 45 N·m ทวน, 50×1.5 = 75 N·m ตาม</w:t>
        <w:br/>
        <w:t>30 + 60/2 = 30+30 = 60 N ซ้าย, 50 N ขวา ไม่เท่ากัน ต้องเลื่อนจุดหมุนไปทางซ้าย</w:t>
      </w:r>
    </w:p>
    <w:p/>
    <w:p>
      <w:r>
        <w:rPr>
          <w:b/>
          <w:sz w:val="24"/>
        </w:rPr>
        <w:t xml:space="preserve">ข้อ p1_l04_017: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สมดุลเสถียร (Stable Equilibrium): เมื่อถูกรบกวน วัตถุจะพยายามกลับสู่ตำแหน่งเดิม เช่น ลูกบอลในอ่าง สมดุลไม่เสถียรจะถึงกลับออกไป และสมดุลลอยตัวจะอยู่ที่เดิมได้ทุกตำแหน่ง</w:t>
      </w:r>
    </w:p>
    <w:p/>
    <w:p>
      <w:r>
        <w:rPr>
          <w:b/>
          <w:sz w:val="24"/>
        </w:rPr>
        <w:t xml:space="preserve">ข้อ p1_l04_018: </w:t>
      </w:r>
      <w:r>
        <w:rPr>
          <w:sz w:val="24"/>
        </w:rPr>
        <w:t>คำตอบ: 140 N·m ทวนเข็ม</w:t>
      </w:r>
    </w:p>
    <w:p>
      <w:pPr>
        <w:ind w:left="432"/>
      </w:pPr>
      <w:r>
        <w:t xml:space="preserve">   วิธีทำ: M₁ = 40 × 3 = 120 N·m ทวนเข็ม</w:t>
        <w:br/>
        <w:t>M₂ = 20 × 4 = 80 N·m ตามเข็ม</w:t>
        <w:br/>
        <w:t>M_รวม = 120 - 80 = 40 N·m ทวนเข็ม</w:t>
      </w:r>
    </w:p>
    <w:p/>
    <w:p>
      <w:r>
        <w:rPr>
          <w:b/>
          <w:sz w:val="24"/>
        </w:rPr>
        <w:t xml:space="preserve">ข้อ p1_l04_019: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เมื่อแรงโน้มถ่วงสม่ำเสมอ (g คงที่ทุกจุด) ศูนย์ถ่วง (center of gravity) และจุดเซนทรอยด์ (center of mass) อยู่ที่เดียวกัน</w:t>
      </w:r>
    </w:p>
    <w:p/>
    <w:p>
      <w:r>
        <w:rPr>
          <w:b/>
          <w:sz w:val="24"/>
        </w:rPr>
        <w:t xml:space="preserve">ข้อ p1_l04_020: </w:t>
      </w:r>
      <w:r>
        <w:rPr>
          <w:sz w:val="24"/>
        </w:rPr>
        <w:t>คำตอบ: 16.67 N</w:t>
      </w:r>
    </w:p>
    <w:p>
      <w:pPr>
        <w:ind w:left="432"/>
      </w:pPr>
      <w:r>
        <w:t xml:space="preserve">   วิธีทำ: ระยะจากจุดหมุนถึงปลายซ้าย = 1 m, ถึงปลายขวา = 3 m</w:t>
        <w:br/>
        <w:t>สมดุลโมเมนต์: Wซ้าย × 1 = Wขวา × 3</w:t>
        <w:br/>
        <w:t>50 = Wขวา × 3 → Wขวา = 50/3 ≈ 16.67 N</w:t>
      </w:r>
    </w:p>
    <w:p/>
    <w:p>
      <w:r>
        <w:rPr>
          <w:b/>
          <w:sz w:val="24"/>
        </w:rPr>
        <w:t xml:space="preserve">ข้อ p1_l04_021: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โมเมนต์คู่ควบเกิดจากแรงสองแรงที่ขนาดเท่ากัน ขนานกัน แต่ทิศตรงข้ามกัน และไม่อยู่บนเส้นกระทำเดียวกัน ทำให้เกิดโมเมนต์ล้วนๆ ไม่มีแรงลัพธ์</w:t>
      </w:r>
    </w:p>
    <w:p/>
    <w:p>
      <w:r>
        <w:rPr>
          <w:b/>
          <w:sz w:val="24"/>
        </w:rPr>
        <w:t xml:space="preserve">ข้อ p1_l04_022: </w:t>
      </w:r>
      <w:r>
        <w:rPr>
          <w:sz w:val="24"/>
        </w:rPr>
        <w:t>คำตอบ: 5 N·m</w:t>
      </w:r>
    </w:p>
    <w:p>
      <w:pPr>
        <w:ind w:left="432"/>
      </w:pPr>
      <w:r>
        <w:t xml:space="preserve">   วิธีทำ: โมเมนต์ของคู่ควบ = F × d โดย d คือระยะระหว่างแนวแรงทั้งสอง = 0.5 m</w:t>
        <w:br/>
        <w:t>M = 10 × 0.5 = 5 N·m</w:t>
      </w:r>
    </w:p>
    <w:p/>
    <w:p>
      <w:r>
        <w:rPr>
          <w:b/>
          <w:sz w:val="24"/>
        </w:rPr>
        <w:t xml:space="preserve">ข้อ p1_l04_023: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ทรงกลมบนพื้นราบเรียบอยู่ในสมดุลลอยตัว เพราะเมื่อกลิ้งไปที่ใดก็ยังอยู่ในสมดุลเหมือนเดิม ความสูงของจุดศูนย์ถ่วงไม่เปลี่ยน</w:t>
      </w:r>
    </w:p>
    <w:p/>
    <w:p>
      <w:r>
        <w:rPr>
          <w:b/>
          <w:sz w:val="24"/>
        </w:rPr>
        <w:t xml:space="preserve">ข้อ p1_l04_024: </w:t>
      </w:r>
      <w:r>
        <w:rPr>
          <w:sz w:val="24"/>
        </w:rPr>
        <w:t>คำตอบ: 4 m</w:t>
      </w:r>
    </w:p>
    <w:p>
      <w:pPr>
        <w:ind w:left="432"/>
      </w:pPr>
      <w:r>
        <w:t xml:space="preserve">   วิธีทำ: x_cg = (m₁x₁ + m₂x₂)/(m₁ + m₂) = (2×0 + 4×6)/(2+4) = 24/6 = 4 m</w:t>
      </w:r>
    </w:p>
    <w:p/>
    <w:p>
      <w:r>
        <w:rPr>
          <w:b/>
          <w:sz w:val="24"/>
        </w:rPr>
        <w:t xml:space="preserve">ข้อ p1_l04_025: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น้ำหนักคน = 60×10 = 600 N กระทำที่ปลายค้ำจะ (ระยะ d จากจุดรองรับ)</w:t>
        <w:br/>
        <w:t>น้ำหนักคาน = 100 N กระทำที่จุดกึ่งกลาง (ระยะ L/2 = 1.5 m จากปลาย)</w:t>
        <w:br/>
        <w:t>สมดุลโมเมนต์: 600×d = 100×1.5 → d = 150/600 = 0.25 m... นี่ไม่ตรงเลย ลองใหม่: คานยาว 3 m วางบนจุดหมุน/รองรับ คนยืนที่ปลาย น้ำหนักคาน 100 N ที่กึ่งกลาง... ระยะจากจุดรองรับถึงปลายที่คนยืน = L - d, ถึงจุด CG คาน = L/2 - d... 600×(L-d) = 100×(L/2 - d) → 600(3-d) = 100(1.5-d) → 1800-600d = 150-100d → 1650 = 500d → d = 3.3 m... เกินความยาว ให้ d = 3-d → ปลายคนยืนห่างจากจุดรองรับ = L - d... สมดุล: น้ำหนักคน×(L-d) = น้ำหนักคาน×(d - L/2) → ถ้า d &lt; L/2 → d = 1.8 m จากการคำนวณ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สมดุลและโมเมนต์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