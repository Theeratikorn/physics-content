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ไฟฟ้าเหนี่ยวนำ</w:t>
      </w:r>
    </w:p>
    <w:p/>
    <w:p>
      <w:r>
        <w:rPr>
          <w:b/>
          <w:sz w:val="24"/>
        </w:rPr>
        <w:t xml:space="preserve">ข้อ p2_l16_001: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กฎการเหนี่ยวนำของฟาราเดย์ กล่าวว่า แรงเคลื่อนไฟฟ้าเหนี่ยวนำ (emf) ที่เกิดขึ้นในขดลวดมีค่าเท่ากับอัตราการเปลี่ยนแปลงของฟลักซ์แม่เหล็กที่ผ่านพื้นที่ของขดลวด คือ ℰ = -dΦ/dt</w:t>
      </w:r>
    </w:p>
    <w:p/>
    <w:p>
      <w:r>
        <w:rPr>
          <w:b/>
          <w:sz w:val="24"/>
        </w:rPr>
        <w:t xml:space="preserve">ข้อ p2_l16_002: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สูตรของกฎการเหนี่ยวนำของฟาราเดย์ คือ ℰ = -N dΦ/dt โดย ℰ คือแรงเคลื่อนไฟฟ้าเหนี่ยวนำ N คือจำนวนรอบของขดลวด และ Φ คือฟลักซ์แม่เหล็ก เครื่องหมายลบแสดงทิศทางของ emf ตามกฎเลนซ์</w:t>
      </w:r>
    </w:p>
    <w:p/>
    <w:p>
      <w:r>
        <w:rPr>
          <w:b/>
          <w:sz w:val="24"/>
        </w:rPr>
        <w:t xml:space="preserve">ข้อ p2_l16_003: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กฎเลนซ์กล่าวว่า ทิศทางของกระแสไฟฟ้าเหนี่ยวนำในขดลวดจะเป็นทิศทางที่ต้านการเปลี่ยนแปลงของฟลักซ์แม่เหล็กที่ทำให้เกิดกระแสนั้น กฎนี้เป็นผลจากการอนุรักษ์พลังงาน</w:t>
      </w:r>
    </w:p>
    <w:p/>
    <w:p>
      <w:r>
        <w:rPr>
          <w:b/>
          <w:sz w:val="24"/>
        </w:rPr>
        <w:t xml:space="preserve">ข้อ p2_l16_004: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กระแสไฟฟ้าเหนี่ยวนำเกิดจากการเปลี่ยนแปลงฟลักซ์แม่เหล็ก (dΦ/dt) ถ้าขดลวดวางนิ่งในสนามแม่เหล็กคงที่ ฟลักซ์ไม่เปลี่ยน จึงไม่เกิดกระแสเหนี่ยวนำ</w:t>
      </w:r>
    </w:p>
    <w:p/>
    <w:p>
      <w:r>
        <w:rPr>
          <w:b/>
          <w:sz w:val="24"/>
        </w:rPr>
        <w:t xml:space="preserve">ข้อ p2_l16_005: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ตามกฎเลนซ์ กระแสเหนี่ยวนำจะไหลในทิศทางที่ต้านการเปลี่ยนแปลงของฟลักซ์ เมื่อแม่เหล็กเข้าใกล้ ฟลักซ์เพิ่มขึ้น กระแสจะไหลในทิศทางที่ทำให้เกิดสนามต้าน คือขั้วใกล้แม่เหล็กจะเป็นขั้วต่างชนิดเพื่อต้านการเข้าใกล้</w:t>
      </w:r>
    </w:p>
    <w:p/>
    <w:p>
      <w:r>
        <w:rPr>
          <w:b/>
          <w:sz w:val="24"/>
        </w:rPr>
        <w:t xml:space="preserve">ข้อ p2_l16_006: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ความเหนี่ยวนำตนเอง (L) คือความสามารถของขดลวดในการต้านการเปลี่ยนแปลงของกระแสไฟฟ้าที่ไหลผ่าน มีหน่วยเป็นเฮนรี่ (Henry, H) โดย ℰ = -L(dI/dt)</w:t>
      </w:r>
    </w:p>
    <w:p/>
    <w:p>
      <w:r>
        <w:rPr>
          <w:b/>
          <w:sz w:val="24"/>
        </w:rPr>
        <w:t xml:space="preserve">ข้อ p2_l16_007: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ความเหนี่ยวนำ L มีหน่วยเป็นเฮนรี่ (Henry, H) โดย 1 H = 1 V·s/A ซึ่งเท่ากับ 1 Wb/A</w:t>
      </w:r>
    </w:p>
    <w:p/>
    <w:p>
      <w:r>
        <w:rPr>
          <w:b/>
          <w:sz w:val="24"/>
        </w:rPr>
        <w:t xml:space="preserve">ข้อ p2_l16_008: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พลังงานที่เก็บสะสมในสนามแม่เหล็กของขดลวดที่มีความเหนี่ยวนำ L และกระแส I คือ U = 1/2 LI² ซึ่งเป็นพลังงานในรูปแม่เหล็ก</w:t>
      </w:r>
    </w:p>
    <w:p/>
    <w:p>
      <w:r>
        <w:rPr>
          <w:b/>
          <w:sz w:val="24"/>
        </w:rPr>
        <w:t xml:space="preserve">ข้อ p2_l16_009: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ℰ = -N(dΦ/dt) = -100 × ((0.05 - 0.01)/0.02) = -100 × (0.04/0.02) = -100 × 2 = -200 V ขนาดของ emf = 200 V</w:t>
      </w:r>
    </w:p>
    <w:p/>
    <w:p>
      <w:r>
        <w:rPr>
          <w:b/>
          <w:sz w:val="24"/>
        </w:rPr>
        <w:t xml:space="preserve">ข้อ p2_l16_010: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ตามกฎเลนซ์ กระแสเหนี่ยวนำจะต้านการเปลี่ยนแปลงของฟลักซ์ เมื่อนำแม่เหล็กออก ฟลักซ์ลดลง กระแสจึงไหลในทิศทางที่ทำให้เกิดฟลักซ์เพิ่มขึ้นเพื่อต้านการลดลง</w:t>
      </w:r>
    </w:p>
    <w:p/>
    <w:p>
      <w:r>
        <w:rPr>
          <w:b/>
          <w:sz w:val="24"/>
        </w:rPr>
        <w:t xml:space="preserve">ข้อ p2_l16_011: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ความเหนี่ยวนำตนเองของขดลวดโซลินอยด์ L = μ₀N²A/l โดย N คือจำนวนรอบ A คือพื้นที่หน้าตัด และ l คือความยาวของโซลินอยด์</w:t>
      </w:r>
    </w:p>
    <w:p/>
    <w:p>
      <w:r>
        <w:rPr>
          <w:b/>
          <w:sz w:val="24"/>
        </w:rPr>
        <w:t xml:space="preserve">ข้อ p2_l16_012: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U = 1/2 LI² = 1/2 × 0.5 × (4)² = 0.25 × 16 = 4 J</w:t>
      </w:r>
    </w:p>
    <w:p/>
    <w:p>
      <w:r>
        <w:rPr>
          <w:b/>
          <w:sz w:val="24"/>
        </w:rPr>
        <w:t xml:space="preserve">ข้อ p2_l16_013: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จาก ℰ = -N(dΦ/dt) ถ้า dΦ/dt เพิ่มเป็น 3 เท่า (เพราะฟลักซ์เพิ่มเป็น 3 เท่าในเวลาเท่าเดิม) emf ก็จะเพิ่มเป็น 3 เท่า</w:t>
      </w:r>
    </w:p>
    <w:p/>
    <w:p>
      <w:r>
        <w:rPr>
          <w:b/>
          <w:sz w:val="24"/>
        </w:rPr>
        <w:t xml:space="preserve">ข้อ p2_l16_014: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ฟลักซ์เริ่มต้น Φᵢ = BA cos0° = (0.5)(0.01)(1) = 0.005 Wb ฟลักซ์สุดท้าย Φf = BA cos90° = 0 Wb การเปลี่ยนแปลงฟลักซ์ ΔΦ = 0.005 - 0 = 0.005 Wb</w:t>
      </w:r>
    </w:p>
    <w:p/>
    <w:p>
      <w:r>
        <w:rPr>
          <w:b/>
          <w:sz w:val="24"/>
        </w:rPr>
        <w:t xml:space="preserve">ข้อ p2_l16_015: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L = μ₀N²A/l = (4π × 10⁻⁷)(500)²(2 × 10⁻⁴)/(0.5) = (4π × 10⁻⁷)(250000)(2 × 10⁻⁴)/0.5 = (4π × 10⁻⁷)(5 × 10⁻¹)/(0.5) = 4π × 10⁻⁷ × 10⁻¹ × 10 = 1.26 × 10⁻⁴ H</w:t>
      </w:r>
    </w:p>
    <w:p/>
    <w:p>
      <w:r>
        <w:rPr>
          <w:b/>
          <w:sz w:val="24"/>
        </w:rPr>
        <w:t xml:space="preserve">ข้อ p2_l16_016: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emf เหนี่ยวนำ ℰ ∝ dΦ/dt และ dΦ/dt ∝ ความเร็วของการเคลื่อนที่ ดังนั้นเมื่อเพิ่มความเร็วเป็น 2 เท่า emf จะเพิ่มเป็น 2 เท่า</w:t>
      </w:r>
    </w:p>
    <w:p/>
    <w:p>
      <w:r>
        <w:rPr>
          <w:b/>
          <w:sz w:val="24"/>
        </w:rPr>
        <w:t xml:space="preserve">ข้อ p2_l16_017: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พลังงานเริ่มต้น Uᵢ = 1/2 L(Iᵢ)² = 1/2 × 0.2 × 25 = 2.5 J พลังงานสุดท้าย Uf = 1/2 × 0.2 × 9 = 0.9 J พลังงานที่ปล่อยออก = Uᵢ - Uf = 2.5 - 0.9 = 1.6 J</w:t>
      </w:r>
    </w:p>
    <w:p/>
    <w:p>
      <w:r>
        <w:rPr>
          <w:b/>
          <w:sz w:val="24"/>
        </w:rPr>
        <w:t xml:space="preserve">ข้อ p2_l16_018: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ΔΦ = ΔB × A = (0.6 - 0.1) × 0.02 = 0.5 × 0.02 = 0.01 Wb ℰ = N(ΔΦ/Δt) = 50 × (0.01/0.05) = 50 × 0.2 = 10 V</w:t>
      </w:r>
    </w:p>
    <w:p/>
    <w:p>
      <w:r>
        <w:rPr>
          <w:b/>
          <w:sz w:val="24"/>
        </w:rPr>
        <w:t xml:space="preserve">ข้อ p2_l16_019: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จาก L = μ₀N²A/l ความเหนี่ยวนำ L ∝ N² ดังนั้นเมื่อเพิ่ม N เป็น 2 เท่า L จะเพิ่มเป็น 4 เท่า</w:t>
      </w:r>
    </w:p>
    <w:p/>
    <w:p>
      <w:r>
        <w:rPr>
          <w:b/>
          <w:sz w:val="24"/>
        </w:rPr>
        <w:t xml:space="preserve">ข้อ p2_l16_020: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เมื่อหมุนขดลวดในสนามแม่เหล็กคงที่ ฟลักซ์แม่เหล็กที่ผ่านขดลวดจะเปลี่ยนแปลงเป็นฟังก์ชันไซน์ของเวลา ทำให้ emf เหนี่ยวนำที่เกิดขึ้นเป็นฟังก์ชันไซน์ของเวลาด้วย (emf = NBAω sinωt)</w:t>
      </w:r>
    </w:p>
    <w:p/>
    <w:p>
      <w:r>
        <w:rPr>
          <w:b/>
          <w:sz w:val="24"/>
        </w:rPr>
        <w:t xml:space="preserve">ข้อ p2_l16_021: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ความหนาแน่นพลังงาน (energy density) u = B²/2μ₀ มีหน่วยเป็นจูลต่อลูกบาศก์เมตร (J/m³) ซึ่งเป็นหน่วยของพลังงานต่อหนึ่งหน่วยปริมาตร</w:t>
      </w:r>
    </w:p>
    <w:p/>
    <w:p>
      <w:r>
        <w:rPr>
          <w:b/>
          <w:sz w:val="24"/>
        </w:rPr>
        <w:t xml:space="preserve">ข้อ p2_l16_022: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เมื่อปิดสวิตช์ กระแสเริ่มไหลและเพิ่มขึ้น ทำให้เกิดการเปลี่ยนแปลงฟลักซ์ในขดลวด จึงเกิด emf เหนี่ยวนำที่ต้านการเพิ่มขึ้นของกระแส (ตามกฎเลนซ์) ทำให้กระแสเพิ่มขึ้นช้า</w:t>
      </w:r>
    </w:p>
    <w:p/>
    <w:p>
      <w:r>
        <w:rPr>
          <w:b/>
          <w:sz w:val="24"/>
        </w:rPr>
        <w:t xml:space="preserve">ข้อ p2_l16_023: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ตามกฎเลนซ์ กระแสเหนี่ยวนำจะต้านการเปลี่ยนแปลงของฟลักซ์ เมื่อเลื่อนขดลวดออก ฟลักซ์ลดลง กระแสจะไหลในทิศทางที่ทำให้เกิดแรงดึงเข้าหาแม่เหล็ก ดังนั้นต้องใช้แรงต้านทิศทางการเลื่อน</w:t>
      </w:r>
    </w:p>
    <w:p/>
    <w:p>
      <w:r>
        <w:rPr>
          <w:b/>
          <w:sz w:val="24"/>
        </w:rPr>
        <w:t xml:space="preserve">ข้อ p2_l16_024: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เมื่อใส่แกนเหล็กอ่อนเข้าไปในขดลวดโซลินอยด์ ความเข้มสนามแม่เหล็กจะเพิ่มขึ้นมาก เนื่องจากสนามจากขดลวดทำให้โมเลกุลแม่เหล็กในเหล็กอ่อนจัดเรียงตัว ทำให้ความเหนี่ยวนำ L = NΦ/I เพิ่มขึ้นมาก</w:t>
      </w:r>
    </w:p>
    <w:p/>
    <w:p>
      <w:r>
        <w:rPr>
          <w:b/>
          <w:sz w:val="24"/>
        </w:rPr>
        <w:t xml:space="preserve">ข้อ p2_l16_025: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พื้นที่ A = πr² = π(0.1)² = 0.01π m² dΦ/dt = A × (dB/dt) = 0.01π × 0.5 = 0.005π Wb/s ℰ = N(dΦ/dt) = 100 × 0.005π = 0.5π ≈ 1.57 V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ไฟฟ้าเหนี่ยวนำ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