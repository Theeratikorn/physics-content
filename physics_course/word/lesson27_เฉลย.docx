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กัมมันตภาพรังสี</w:t>
      </w:r>
    </w:p>
    <w:p/>
    <w:p>
      <w:r>
        <w:rPr>
          <w:b/>
          <w:sz w:val="24"/>
        </w:rPr>
        <w:t xml:space="preserve">ข้อ p3_l27_001: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นิวเคลียสประกอบด้วยโปรตอน (ประจุบวก) และนิวตรอน (ไม่มีประจุ) จำนวนโปรตอน = เลขอะตอม (Z) จำนวนนิวตรอน = N และ mass number A = Z + N</w:t>
      </w:r>
    </w:p>
    <w:p/>
    <w:p>
      <w:r>
        <w:rPr>
          <w:b/>
          <w:sz w:val="24"/>
        </w:rPr>
        <w:t xml:space="preserve">ข้อ p3_l27_002: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ไอโซโทปคืออะตอมของธาตุเดียวกัน (เลขอะตอม Z เท่ากัน) แต่มีจำนวนนิวตรอนต่างกัน ทำให้เลขมวล (A = Z+N) ต่างกัน เช่น ¹²C กับ ¹⁴C มี Z=6 เหมือนกัน แต่ A ต่างกัน</w:t>
      </w:r>
    </w:p>
    <w:p/>
    <w:p>
      <w:r>
        <w:rPr>
          <w:b/>
          <w:sz w:val="24"/>
        </w:rPr>
        <w:t xml:space="preserve">ข้อ p3_l27_003: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การสลายตัวแบบแอลฟา (α) คือการที่นิวเคลียร์ปล่อยอนุภาคแอลฟา ซึ่งเป็นนิวเคลียร์ฮีเลียม-4 (²He⁴) ประกอบด้วยโปรตอน 2 ตัวและนิวตรอน 2 ตัว ทำให้เลขอะตอมลดลง 2 และเลขมวลลดลง 4</w:t>
      </w:r>
    </w:p>
    <w:p/>
    <w:p>
      <w:r>
        <w:rPr>
          <w:b/>
          <w:sz w:val="24"/>
        </w:rPr>
        <w:t xml:space="preserve">ข้อ p3_l27_004: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การสลายตัวแบบเบต้าแบ่งเป็น 2 ชนิด: β⁻ (นิวตรอนเปลี่ยนเป็นโปรตอน + อิเล็กตรออน + แอนตินิวตริโน) และ β⁺ (โปรตอนเปลี่ยนเป็นนิวตรอน + โพซิตรอน + นิวตริโน)</w:t>
      </w:r>
    </w:p>
    <w:p/>
    <w:p>
      <w:r>
        <w:rPr>
          <w:b/>
          <w:sz w:val="24"/>
        </w:rPr>
        <w:t xml:space="preserve">ข้อ p3_l27_005: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การสลายตัวแบบแกมมา (γ) คือการที่นิวเคลียร์ที่อยู่ในสถานะกระตุ้น (excited state) ปล่อยพลังงานออกมาเป็นโฟตอนพลังงานสูง (รังสีแกมมา) ไม่ทำให้เลขอะตอมหรือเลขมวลเปลี่ยน</w:t>
      </w:r>
    </w:p>
    <w:p/>
    <w:p>
      <w:r>
        <w:rPr>
          <w:b/>
          <w:sz w:val="24"/>
        </w:rPr>
        <w:t xml:space="preserve">ข้อ p3_l27_006: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ครึ่งชีวิต (T½) คือเวลาที่จำนวนนิวเคลียสกัมมันตรังสีลดลงเหลือครึ่งหนึ่งของจำนวนเริ่มต้น หลังจาก 1 ครึ่งชีวิต กัมมันตภาพรังสีลดลง 50%, หลัง 2 ครึ่งชีวิตลดลง 75% ฯลฯ</w:t>
      </w:r>
    </w:p>
    <w:p/>
    <w:p>
      <w:r>
        <w:rPr>
          <w:b/>
          <w:sz w:val="24"/>
        </w:rPr>
        <w:t xml:space="preserve">ข้อ p3_l27_007: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λ คือค่าคงที่การสลายตัว (decay constant) มีหน่วย s⁻¹ บอกอัตราการสลายตัวต่อวินาที ยิ่ง λ มาก การสลายตัวยิ่งเร็ว ความสัมพันธ์ระหว่าง λ กับครึ่งชีวิต: T½ = ln2/λ</w:t>
      </w:r>
    </w:p>
    <w:p/>
    <w:p>
      <w:r>
        <w:rPr>
          <w:b/>
          <w:sz w:val="24"/>
        </w:rPr>
        <w:t xml:space="preserve">ข้อ p3_l27_008: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สิ่งมีชีวิตมีอัตราส่วน C-14/C-12 คงที่เหมือนในชั้นบรรยากาศ เมื่อตาย C-14 สลายตัว (T½ = 5730 ปี) โดยไม่ได้รับเพิ่ม เปรียบเทียบอัตราส่วนที่เหลือกับค่าปกติ คำนวณอายุได้</w:t>
      </w:r>
    </w:p>
    <w:p/>
    <w:p>
      <w:r>
        <w:rPr>
          <w:b/>
          <w:sz w:val="24"/>
        </w:rPr>
        <w:t xml:space="preserve">ข้อ p3_l27_009: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พลังงานยึดเหนี่ยวนิวเคลียร์คือพลังงานที่ต้องใช้ในการแยกนิวเคลียร์ออกเป็นโปรตอนและนิวตรอนแยกกันทั้งหมด ยิ่งพลังงานยึดเหนี่ยวต่อนิวคลีออนมาก นิวเคลียร์ยิ่งเสถียร</w:t>
      </w:r>
    </w:p>
    <w:p/>
    <w:p>
      <w:r>
        <w:rPr>
          <w:b/>
          <w:sz w:val="24"/>
        </w:rPr>
        <w:t xml:space="preserve">ข้อ p3_l27_010: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ในการสลายตัว β⁻ นิวตรอนเปลี่ยนเป็นโปรตอน + อิเล็กตรออน + แอนตินิวตริโน อิเล็กตรออนที่ปล่อยออกมาเรียกอนุภาค β⁻ มีประจุ -1</w:t>
      </w:r>
    </w:p>
    <w:p/>
    <w:p>
      <w:r>
        <w:rPr>
          <w:b/>
          <w:sz w:val="24"/>
        </w:rPr>
        <w:t xml:space="preserve">ข้อ p3_l27_011: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18 ชม. = 3 ครึ่งชีวิต หลัง 1 ครึ่งชีวิต: 40 g, หลัง 2 ครึ่งชีวิต: 20 g, หลัง 3 ครึ่งชีวิต: 10 g</w:t>
      </w:r>
    </w:p>
    <w:p/>
    <w:p>
      <w:r>
        <w:rPr>
          <w:b/>
          <w:sz w:val="24"/>
        </w:rPr>
        <w:t xml:space="preserve">ข้อ p3_l27_012: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T½ = ln2/λ ดังนั้น λ = ln2/T½ = 0.693/10 วัน = 0.0693 วัน⁻¹ หรือ ≈ 8.0×10⁻⁷ s⁻¹</w:t>
      </w:r>
    </w:p>
    <w:p/>
    <w:p>
      <w:r>
        <w:rPr>
          <w:b/>
          <w:sz w:val="24"/>
        </w:rPr>
        <w:t xml:space="preserve">ข้อ p3_l27_013: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ในการสลาย β⁻: นิวตรอน → โปรตอน + อิเล็กตรออน + แอนตินิวตริโน จำนวนโปรตอนเพิ่ม 1 (Z+1) แต่เลขมวล A คงที่ (เพราะนิวตรอนหายไป 1 แต่โปรตอนเพิ่ม 1) ดังนั้น Z=40, A=90</w:t>
      </w:r>
    </w:p>
    <w:p/>
    <w:p>
      <w:r>
        <w:rPr>
          <w:b/>
          <w:sz w:val="24"/>
        </w:rPr>
        <w:t xml:space="preserve">ข้อ p3_l27_014: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ครึ่งชีวิตของคาร์บอน-14 (¹⁴C) เท่ากับ 5,730 ปี ทำให้เหมาะสำหรับหาอายุซากดึกดำบรรพ์และโบราณวัตถุที่มีอายุไม่เกิน ~50,000 ปี ส่วน C-14 ที่เก่ากว่านั้นแทบหมดไปแล้ว</w:t>
      </w:r>
    </w:p>
    <w:p/>
    <w:p>
      <w:r>
        <w:rPr>
          <w:b/>
          <w:sz w:val="24"/>
        </w:rPr>
        <w:t xml:space="preserve">ข้อ p3_l27_015: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U-235 (ยูเรเนียม-235) คือไอโซโทปที่ใช้เป็นเชื้อเพลิงนิวเคลียร์ เพราะสามารถเกิดปฏิกิริยาลูกโซ่ (chain reaction) ได้ มีเพียง ~0.7% ในธรรมชาติ ต้องเพิ่มขึ้นเป็น 3-5% สำหรับเชื้อเพลิง</w:t>
      </w:r>
    </w:p>
    <w:p/>
    <w:p>
      <w:r>
        <w:rPr>
          <w:b/>
          <w:sz w:val="24"/>
        </w:rPr>
        <w:t xml:space="preserve">ข้อ p3_l27_016: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กัมมันตภาพรังสี A = dN/dt = λN โดย λ คือค่าคงที่การสลายตัว มีหน่วย Becquerel (Bq) = การสลายตัวต่อวินาที กัมมันตภาพรังสีลดลงตามจำนวนนิวเคลียสที่เหลืออยู่</w:t>
      </w:r>
    </w:p>
    <w:p/>
    <w:p>
      <w:r>
        <w:rPr>
          <w:b/>
          <w:sz w:val="24"/>
        </w:rPr>
        <w:t xml:space="preserve">ข้อ p3_l27_017: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รังสีแกมมา (γ) มีอำนาจทะลุทะลวงสูงที่สุด ต้องใช้แผ่นตะกั่วหนาๆ หรือคอนกรีตหนากว่านั้นจึงจะลดความเข้มได้ รังสี β ทะลุได้ปานกลาง ส่วนรังสี α ทะลุได้น้อยที่สุด ถูกกระดาษหนาๆ หรือผิวหนังกั้นได้</w:t>
      </w:r>
    </w:p>
    <w:p/>
    <w:p>
      <w:r>
        <w:rPr>
          <w:b/>
          <w:sz w:val="24"/>
        </w:rPr>
        <w:t xml:space="preserve">ข้อ p3_l27_018: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หลัง 1 ครึ่งชีวิต: 50%, หลัง 2 ครึ่งชีวิต: 25%, หลัง 3 ครึ่งชีวิต: 12.5% หลัง n ครึ่งชีวิตจะเหลือ (1/2)ⁿ × 100%</w:t>
      </w:r>
    </w:p>
    <w:p/>
    <w:p>
      <w:r>
        <w:rPr>
          <w:b/>
          <w:sz w:val="24"/>
        </w:rPr>
        <w:t xml:space="preserve">ข้อ p3_l27_019: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Fe-56: Z = 26 (โปรตอน) เลขมวล A = 56 ดังนั้น N = A - Z = 56 - 26 = 30 นิวตรอน อะตอมเป็นกลางทางไฟฟ้าจึงมีอิเล็กตรออน = โปรตอน = 26</w:t>
      </w:r>
    </w:p>
    <w:p/>
    <w:p>
      <w:r>
        <w:rPr>
          <w:b/>
          <w:sz w:val="24"/>
        </w:rPr>
        <w:t xml:space="preserve">ข้อ p3_l27_020: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การสลาย α: นิวเคลียร์ปล่อย ²He⁴ ดังนั้น Z ใหม่ = 86 - 2 = 84, A ใหม่ = 222 - 4 = 218... รอสักครู่ Rn-222 สลายเป็น Po-218 (Z=84, A=218) คำตอบ: Z=84, A=218 ซึ่งไม่มีในตัวเลือก น่าจะ Rn-222 สลายเป็น Po-218</w:t>
      </w:r>
    </w:p>
    <w:p/>
    <w:p>
      <w:r>
        <w:rPr>
          <w:b/>
          <w:sz w:val="24"/>
        </w:rPr>
        <w:t xml:space="preserve">ข้อ p3_l27_021: </w:t>
      </w:r>
      <w:r>
        <w:rPr>
          <w:sz w:val="24"/>
        </w:rPr>
        <w:t>คำตอบ: ง</w:t>
      </w:r>
    </w:p>
    <w:p>
      <w:pPr>
        <w:ind w:left="432"/>
      </w:pPr>
      <w:r>
        <w:t xml:space="preserve">   วิธีทำ: 20 วัน = 4 ครึ่งชีวิต หลัง 4 ครึ่งชีวิตจะเหลือ (1/2)⁴ = 1/16 ของจำนวนเริ่มต้น = 10/16 = 0.625 mg</w:t>
      </w:r>
    </w:p>
    <w:p/>
    <w:p>
      <w:r>
        <w:rPr>
          <w:b/>
          <w:sz w:val="24"/>
        </w:rPr>
        <w:t xml:space="preserve">ข้อ p3_l27_022: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25% = 1/4 = (1/2)² หลัง 2 ครึ่งชีวิต ซึ่ง 2 × 5730 = 11460 ปี... รอสักครู่ 25% = 1/4 หมายถึงผ่านไป 2 ครึ่งชีวิต → 2 × 5730 = 11,460 ปี แต่ 25% = (1/2)² คำตอบ = 2 × 5730 = 11,460 ปี</w:t>
      </w:r>
    </w:p>
    <w:p/>
    <w:p>
      <w:r>
        <w:rPr>
          <w:b/>
          <w:sz w:val="24"/>
        </w:rPr>
        <w:t xml:space="preserve">ข้อ p3_l27_023: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ในการสลาย β⁺ (positron emission) โปรตอนเปลี่ยนเป็นนิวตรอน + โพซิตรอน + นิวตริโน ทำให้ Z ลดลง 1 แต่ A คงที่ พบในไอโซโทปที่มีโปรตอนมากเกินไป เช่น C-11, N-13, O-15</w:t>
      </w:r>
    </w:p>
    <w:p/>
    <w:p>
      <w:r>
        <w:rPr>
          <w:b/>
          <w:sz w:val="24"/>
        </w:rPr>
        <w:t xml:space="preserve">ข้อ p3_l27_024: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T½ = ln2/λ = 0.693/0.01 = 69.3 ชั่วโมง หรือประมาณ 2.9 วัน</w:t>
      </w:r>
    </w:p>
    <w:p/>
    <w:p>
      <w:r>
        <w:rPr>
          <w:b/>
          <w:sz w:val="24"/>
        </w:rPr>
        <w:t xml:space="preserve">ข้อ p3_l27_025: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กัมมันตภาพรังสี A = λN = 0.1 × 10¹² = 10¹¹ การสลายตัว/วินาที = 10¹¹ Bq โดย 1 Becquerel = 1 การสลายตัวต่อวินาที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กัมมันตภาพรังสี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