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แสง: สะท้อน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แสง</w:t>
      </w:r>
    </w:p>
    <w:p/>
    <w:p>
      <w:pPr>
        <w:pStyle w:val="Heading3"/>
      </w:pPr>
      <w:r>
        <w:t>1. ธรรมชาติของแสง</w:t>
      </w:r>
    </w:p>
    <w:p>
      <w:pPr>
        <w:pStyle w:val="ListBullet"/>
      </w:pPr>
      <w:r>
        <w:t>เป็นคลื่นแม่เหล็กไฟฟ้า</w:t>
      </w:r>
    </w:p>
    <w:p>
      <w:pPr>
        <w:pStyle w:val="ListBullet"/>
      </w:pPr>
      <w:r>
        <w:t>เดินทางด้วยความเร็ว c = 3×10⁸ m/s</w:t>
      </w:r>
    </w:p>
    <w:p>
      <w:pPr>
        <w:pStyle w:val="ListBullet"/>
      </w:pPr>
      <w:r>
        <w:t>ไม่ต้องใช้ตัวกลาง</w:t>
      </w:r>
    </w:p>
    <w:p/>
    <w:p>
      <w:pPr>
        <w:pStyle w:val="Heading3"/>
      </w:pPr>
      <w:r>
        <w:t>2. การสะท้อนแสง</w:t>
      </w:r>
    </w:p>
    <w:p>
      <w:pPr>
        <w:pStyle w:val="ListBullet"/>
      </w:pPr>
      <w:r>
        <w:t>มุมตก = มุมสะท้อน</w:t>
      </w:r>
    </w:p>
    <w:p>
      <w:pPr>
        <w:pStyle w:val="ListBullet"/>
      </w:pPr>
      <w:r>
        <w:t>กระจกราบ: ภาพหัวกลับด้าน</w:t>
      </w:r>
    </w:p>
    <w:p>
      <w:pPr>
        <w:pStyle w:val="ListBullet"/>
      </w:pPr>
      <w:r>
        <w:t>กระจกเว้า: ภาพจริง/ภาพเสมือน</w:t>
      </w:r>
    </w:p>
    <w:p>
      <w:pPr>
        <w:pStyle w:val="ListBullet"/>
      </w:pPr>
      <w:r>
        <w:t>กระจกนูน: ภาพเสมือน ย่อ</w:t>
      </w:r>
    </w:p>
    <w:p/>
    <w:p>
      <w:pPr>
        <w:pStyle w:val="Heading3"/>
      </w:pPr>
      <w:r>
        <w:t>3. การหักเหของแสง</w:t>
      </w:r>
    </w:p>
    <w:p>
      <w:pPr>
        <w:pStyle w:val="ListBullet"/>
      </w:pPr>
      <w:r>
        <w:t>n = c/v = sinθ₁/sinθ₂</w:t>
      </w:r>
    </w:p>
    <w:p>
      <w:pPr>
        <w:pStyle w:val="ListBullet"/>
      </w:pPr>
      <w:r>
        <w:t>กฎสเนลล์: n₁sinθ₁ = n₂sinθ₂</w:t>
      </w:r>
    </w:p>
    <w:p/>
    <w:p>
      <w:pPr>
        <w:pStyle w:val="Heading3"/>
      </w:pPr>
      <w:r>
        <w:t>4. กระจกและเลนส์</w:t>
      </w:r>
    </w:p>
    <w:p>
      <w:pPr>
        <w:pStyle w:val="ListBullet"/>
      </w:pPr>
      <w:r>
        <w:t>กระจกเว้า: 1/f = 1/u + 1/v</w:t>
      </w:r>
    </w:p>
    <w:p>
      <w:pPr>
        <w:pStyle w:val="ListBullet"/>
      </w:pPr>
      <w:r>
        <w:t>เลนส์บาง: 1/f = (n-1)(1/R₁ - 1/R₂)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เมื่อแสงตกกระทบผิวเรียบ ถ้ามุมตกเท่ากับ 30° มุมสะท้อนจะเท่ากับเท่าใด</w:t>
      </w:r>
    </w:p>
    <w:p>
      <w:pPr>
        <w:ind w:left="720"/>
      </w:pPr>
      <w:r>
        <w:t xml:space="preserve">    1. 15°</w:t>
      </w:r>
    </w:p>
    <w:p>
      <w:pPr>
        <w:ind w:left="720"/>
      </w:pPr>
      <w:r>
        <w:t xml:space="preserve">    2. 30°</w:t>
      </w:r>
    </w:p>
    <w:p>
      <w:pPr>
        <w:ind w:left="720"/>
      </w:pPr>
      <w:r>
        <w:t xml:space="preserve">    3. 45°</w:t>
      </w:r>
    </w:p>
    <w:p>
      <w:pPr>
        <w:ind w:left="720"/>
      </w:pPr>
      <w:r>
        <w:t xml:space="preserve">    4. 60°</w:t>
      </w:r>
    </w:p>
    <w:p/>
    <w:p>
      <w:r>
        <w:rPr>
          <w:sz w:val="24"/>
        </w:rPr>
        <w:t>2. ข้อใดต่อไปนี้เป็นสมบัติของการสะท้อนแสงบนกระจกเงาแบนราบ</w:t>
      </w:r>
    </w:p>
    <w:p>
      <w:pPr>
        <w:ind w:left="720"/>
      </w:pPr>
      <w:r>
        <w:t xml:space="preserve">    1. ภาพที่เห็นเป็นภาพหัวกลับ</w:t>
      </w:r>
    </w:p>
    <w:p>
      <w:pPr>
        <w:ind w:left="720"/>
      </w:pPr>
      <w:r>
        <w:t xml:space="preserve">    2. ภาพมีขนาดเท่ากับวัตถุ</w:t>
      </w:r>
    </w:p>
    <w:p>
      <w:pPr>
        <w:ind w:left="720"/>
      </w:pPr>
      <w:r>
        <w:t xml:space="preserve">    3. ภาพอยู่หลังกระจก</w:t>
      </w:r>
    </w:p>
    <w:p>
      <w:pPr>
        <w:ind w:left="720"/>
      </w:pPr>
      <w:r>
        <w:t xml:space="preserve">    4. ระยะภาพเท่ากับระยะวัตถุ</w:t>
      </w:r>
    </w:p>
    <w:p/>
    <w:p>
      <w:r>
        <w:rPr>
          <w:sz w:val="24"/>
        </w:rPr>
        <w:t>3. กระจกเว้า (concave mirror) มีรัศมีความโค้ง 40 cm ความยาวโฟกัสเท่ากับกี่เซนติเมตร</w:t>
      </w:r>
    </w:p>
    <w:p>
      <w:pPr>
        <w:ind w:left="720"/>
      </w:pPr>
      <w:r>
        <w:t xml:space="preserve">    1. 10 cm</w:t>
      </w:r>
    </w:p>
    <w:p>
      <w:pPr>
        <w:ind w:left="720"/>
      </w:pPr>
      <w:r>
        <w:t xml:space="preserve">    2. 20 cm</w:t>
      </w:r>
    </w:p>
    <w:p>
      <w:pPr>
        <w:ind w:left="720"/>
      </w:pPr>
      <w:r>
        <w:t xml:space="preserve">    3. 40 cm</w:t>
      </w:r>
    </w:p>
    <w:p>
      <w:pPr>
        <w:ind w:left="720"/>
      </w:pPr>
      <w:r>
        <w:t xml:space="preserve">    4. 80 cm</w:t>
      </w:r>
    </w:p>
    <w:p/>
    <w:p>
      <w:r>
        <w:rPr>
          <w:sz w:val="24"/>
        </w:rPr>
        <w:t>4. วัตถุวางห่างจากกระจกเว้าที่มี f = 15 cm เป็นระยะ 30 cm ระยะภาพเท่ากับกี่เซนติเมตร</w:t>
      </w:r>
    </w:p>
    <w:p>
      <w:pPr>
        <w:ind w:left="720"/>
      </w:pPr>
      <w:r>
        <w:t xml:space="preserve">    1. 10 cm</w:t>
      </w:r>
    </w:p>
    <w:p>
      <w:pPr>
        <w:ind w:left="720"/>
      </w:pPr>
      <w:r>
        <w:t xml:space="preserve">    2. 15 cm</w:t>
      </w:r>
    </w:p>
    <w:p>
      <w:pPr>
        <w:ind w:left="720"/>
      </w:pPr>
      <w:r>
        <w:t xml:space="preserve">    3. 30 cm</w:t>
      </w:r>
    </w:p>
    <w:p>
      <w:pPr>
        <w:ind w:left="720"/>
      </w:pPr>
      <w:r>
        <w:t xml:space="preserve">    4. 45 cm</w:t>
      </w:r>
    </w:p>
    <w:p/>
    <w:p>
      <w:r>
        <w:rPr>
          <w:sz w:val="24"/>
        </w:rPr>
        <w:t>5. ภาพที่เกิดจากกระจกนูน (convex mirror) มีความสูงเป็นกี่เท่าของวัตถุ</w:t>
      </w:r>
    </w:p>
    <w:p>
      <w:pPr>
        <w:ind w:left="720"/>
      </w:pPr>
      <w:r>
        <w:t xml:space="preserve">    1. เท่ากับวัตถุ</w:t>
      </w:r>
    </w:p>
    <w:p>
      <w:pPr>
        <w:ind w:left="720"/>
      </w:pPr>
      <w:r>
        <w:t xml:space="preserve">    2. ใหญ่กว่าวัตถุ</w:t>
      </w:r>
    </w:p>
    <w:p>
      <w:pPr>
        <w:ind w:left="720"/>
      </w:pPr>
      <w:r>
        <w:t xml:space="preserve">    3. เล็กกว่าวัตถุ</w:t>
      </w:r>
    </w:p>
    <w:p>
      <w:pPr>
        <w:ind w:left="720"/>
      </w:pPr>
      <w:r>
        <w:t xml:space="preserve">    4. ขึ้นอยู่กับระยะวัตถุ</w:t>
      </w:r>
    </w:p>
    <w:p/>
    <w:p>
      <w:r>
        <w:rPr>
          <w:sz w:val="24"/>
        </w:rPr>
        <w:t>6. วัตถุสูง 5 cm วางห่างจากกระจกเว้าที่มี f = 12 cm เป็นระยะ 20 cm ภาพที่ได้สูงกี่เซนติเมตร</w:t>
      </w:r>
    </w:p>
    <w:p>
      <w:pPr>
        <w:ind w:left="720"/>
      </w:pPr>
      <w:r>
        <w:t xml:space="preserve">    1. 3 cm</w:t>
      </w:r>
    </w:p>
    <w:p>
      <w:pPr>
        <w:ind w:left="720"/>
      </w:pPr>
      <w:r>
        <w:t xml:space="preserve">    2. 7.5 cm</w:t>
      </w:r>
    </w:p>
    <w:p>
      <w:pPr>
        <w:ind w:left="720"/>
      </w:pPr>
      <w:r>
        <w:t xml:space="preserve">    3. 10 cm</w:t>
      </w:r>
    </w:p>
    <w:p>
      <w:pPr>
        <w:ind w:left="720"/>
      </w:pPr>
      <w:r>
        <w:t xml:space="preserve">    4. 15 cm</w:t>
      </w:r>
    </w:p>
    <w:p/>
    <w:p>
      <w:r>
        <w:rPr>
          <w:sz w:val="24"/>
        </w:rPr>
        <w:t>7. เมื่อแสงตกกระทบกระจกเงาราบ ถ้าแสงทำมุม 25° กับผิวกระจก มุมสะท้อนเท่ากับกี่องศา</w:t>
      </w:r>
    </w:p>
    <w:p>
      <w:pPr>
        <w:ind w:left="720"/>
      </w:pPr>
      <w:r>
        <w:t xml:space="preserve">    1. 25°</w:t>
      </w:r>
    </w:p>
    <w:p>
      <w:pPr>
        <w:ind w:left="720"/>
      </w:pPr>
      <w:r>
        <w:t xml:space="preserve">    2. 50°</w:t>
      </w:r>
    </w:p>
    <w:p>
      <w:pPr>
        <w:ind w:left="720"/>
      </w:pPr>
      <w:r>
        <w:t xml:space="preserve">    3. 65°</w:t>
      </w:r>
    </w:p>
    <w:p>
      <w:pPr>
        <w:ind w:left="720"/>
      </w:pPr>
      <w:r>
        <w:t xml:space="preserve">    4. 115°</w:t>
      </w:r>
    </w:p>
    <w:p/>
    <w:p>
      <w:r>
        <w:rPr>
          <w:sz w:val="24"/>
        </w:rPr>
        <w:t>8. กระจกนูนมีรัศมีความโค้ง 60 cm วางวัตถุห่างจากกระจก 20 cm ระยะภาพเท่ากับกี่เซนติเมตร</w:t>
      </w:r>
    </w:p>
    <w:p>
      <w:pPr>
        <w:ind w:left="720"/>
      </w:pPr>
      <w:r>
        <w:t xml:space="preserve">    1. -10 cm</w:t>
      </w:r>
    </w:p>
    <w:p>
      <w:pPr>
        <w:ind w:left="720"/>
      </w:pPr>
      <w:r>
        <w:t xml:space="preserve">    2. -20 cm</w:t>
      </w:r>
    </w:p>
    <w:p>
      <w:pPr>
        <w:ind w:left="720"/>
      </w:pPr>
      <w:r>
        <w:t xml:space="preserve">    3. 10 cm</w:t>
      </w:r>
    </w:p>
    <w:p>
      <w:pPr>
        <w:ind w:left="720"/>
      </w:pPr>
      <w:r>
        <w:t xml:space="preserve">    4. 20 cm</w:t>
      </w:r>
    </w:p>
    <w:p/>
    <w:p>
      <w:r>
        <w:rPr>
          <w:sz w:val="24"/>
        </w:rPr>
        <w:t>9. เมื่อวางวัตถุที่ระยะ 10 cm จากกระจกเว้าที่มี f = 15 cm ภาพที่ได้เป็นภาพชนิดใด</w:t>
      </w:r>
    </w:p>
    <w:p>
      <w:pPr>
        <w:ind w:left="720"/>
      </w:pPr>
      <w:r>
        <w:t xml:space="preserve">    1. ภาพจริงหัวกลับ</w:t>
      </w:r>
    </w:p>
    <w:p>
      <w:pPr>
        <w:ind w:left="720"/>
      </w:pPr>
      <w:r>
        <w:t xml:space="preserve">    2. ภาพเสมือนหัวตั้ง</w:t>
      </w:r>
    </w:p>
    <w:p>
      <w:pPr>
        <w:ind w:left="720"/>
      </w:pPr>
      <w:r>
        <w:t xml:space="preserve">    3. ภาพจริงหัวตั้ง</w:t>
      </w:r>
    </w:p>
    <w:p>
      <w:pPr>
        <w:ind w:left="720"/>
      </w:pPr>
      <w:r>
        <w:t xml:space="preserve">    4. ไม่เกิดภาพ</w:t>
      </w:r>
    </w:p>
    <w:p/>
    <w:p>
      <w:r>
        <w:rPr>
          <w:sz w:val="24"/>
        </w:rPr>
        <w:t>10. กระจกเว้ามี f = 20 cm วางวัตถุห่างจากกระจก 60 cm การขยาย (magnification) มีค่าเท่าใด</w:t>
      </w:r>
    </w:p>
    <w:p>
      <w:pPr>
        <w:ind w:left="720"/>
      </w:pPr>
      <w:r>
        <w:t xml:space="preserve">    1. -0.5</w:t>
      </w:r>
    </w:p>
    <w:p>
      <w:pPr>
        <w:ind w:left="720"/>
      </w:pPr>
      <w:r>
        <w:t xml:space="preserve">    2. -1</w:t>
      </w:r>
    </w:p>
    <w:p>
      <w:pPr>
        <w:ind w:left="720"/>
      </w:pPr>
      <w:r>
        <w:t xml:space="preserve">    3. -2</w:t>
      </w:r>
    </w:p>
    <w:p>
      <w:pPr>
        <w:ind w:left="720"/>
      </w:pPr>
      <w:r>
        <w:t xml:space="preserve">    4. -3</w:t>
      </w:r>
    </w:p>
    <w:p/>
    <w:p>
      <w:r>
        <w:rPr>
          <w:sz w:val="24"/>
        </w:rPr>
        <w:t>11. ภาพที่เกิดจากกระจกนูนเป็นภาพชนิดใด</w:t>
      </w:r>
    </w:p>
    <w:p>
      <w:pPr>
        <w:ind w:left="720"/>
      </w:pPr>
      <w:r>
        <w:t xml:space="preserve">    1. ภาพจริงหัวกลับ</w:t>
      </w:r>
    </w:p>
    <w:p>
      <w:pPr>
        <w:ind w:left="720"/>
      </w:pPr>
      <w:r>
        <w:t xml:space="preserve">    2. ภาพจริงหัวตั้ง</w:t>
      </w:r>
    </w:p>
    <w:p>
      <w:pPr>
        <w:ind w:left="720"/>
      </w:pPr>
      <w:r>
        <w:t xml:space="preserve">    3. ภาพเสมือนหัวตั้ง</w:t>
      </w:r>
    </w:p>
    <w:p>
      <w:pPr>
        <w:ind w:left="720"/>
      </w:pPr>
      <w:r>
        <w:t xml:space="preserve">    4. ภาพเสมือนหัวกลับ</w:t>
      </w:r>
    </w:p>
    <w:p/>
    <w:p>
      <w:r>
        <w:rPr>
          <w:sz w:val="24"/>
        </w:rPr>
        <w:t>12. กระจกเว้ามีรัศมีความโค้ง 40 cm วางวัตถุที่ระยะ 8 cm จากกระจก ระยะภาพเท่ากับกี่ cm</w:t>
      </w:r>
    </w:p>
    <w:p>
      <w:pPr>
        <w:ind w:left="720"/>
      </w:pPr>
      <w:r>
        <w:t xml:space="preserve">    1. -40 cm</w:t>
      </w:r>
    </w:p>
    <w:p>
      <w:pPr>
        <w:ind w:left="720"/>
      </w:pPr>
      <w:r>
        <w:t xml:space="preserve">    2. -20 cm</w:t>
      </w:r>
    </w:p>
    <w:p>
      <w:pPr>
        <w:ind w:left="720"/>
      </w:pPr>
      <w:r>
        <w:t xml:space="preserve">    3. 40 cm</w:t>
      </w:r>
    </w:p>
    <w:p>
      <w:pPr>
        <w:ind w:left="720"/>
      </w:pPr>
      <w:r>
        <w:t xml:space="preserve">    4. 20 cm</w:t>
      </w:r>
    </w:p>
    <w:p/>
    <w:p>
      <w:r>
        <w:rPr>
          <w:sz w:val="24"/>
        </w:rPr>
        <w:t>13. ข้อใดต่อไปนี้ไม่จำเป็นต้องใช้กฎการสะท้อนในการอธิบาย</w:t>
      </w:r>
    </w:p>
    <w:p>
      <w:pPr>
        <w:ind w:left="720"/>
      </w:pPr>
      <w:r>
        <w:t xml:space="preserve">    1. การมองเห็นภาพในกระจก</w:t>
      </w:r>
    </w:p>
    <w:p>
      <w:pPr>
        <w:ind w:left="720"/>
      </w:pPr>
      <w:r>
        <w:t xml:space="preserve">    2. เส้นใยนำแสง (optical fiber)</w:t>
      </w:r>
    </w:p>
    <w:p>
      <w:pPr>
        <w:ind w:left="720"/>
      </w:pPr>
      <w:r>
        <w:t xml:space="preserve">    3. การสะท้อนบนผิวน้ำ</w:t>
      </w:r>
    </w:p>
    <w:p>
      <w:pPr>
        <w:ind w:left="720"/>
      </w:pPr>
      <w:r>
        <w:t xml:space="preserve">    4. การเลี้ยวเบนของแสงผ่านช่องแคบ</w:t>
      </w:r>
    </w:p>
    <w:p/>
    <w:p>
      <w:r>
        <w:rPr>
          <w:sz w:val="24"/>
        </w:rPr>
        <w:t>14. กระจกนูนมีความยาวโฟกัส 25 cm ระยะวัตถุ 50 cm ระยะภาพเท่ากับกี่ cm</w:t>
      </w:r>
    </w:p>
    <w:p>
      <w:pPr>
        <w:ind w:left="720"/>
      </w:pPr>
      <w:r>
        <w:t xml:space="preserve">    1. -16.7 cm</w:t>
      </w:r>
    </w:p>
    <w:p>
      <w:pPr>
        <w:ind w:left="720"/>
      </w:pPr>
      <w:r>
        <w:t xml:space="preserve">    2. -25 cm</w:t>
      </w:r>
    </w:p>
    <w:p>
      <w:pPr>
        <w:ind w:left="720"/>
      </w:pPr>
      <w:r>
        <w:t xml:space="preserve">    3. -50 cm</w:t>
      </w:r>
    </w:p>
    <w:p>
      <w:pPr>
        <w:ind w:left="720"/>
      </w:pPr>
      <w:r>
        <w:t xml:space="preserve">    4. -75 cm</w:t>
      </w:r>
    </w:p>
    <w:p/>
    <w:p>
      <w:r>
        <w:rPr>
          <w:sz w:val="24"/>
        </w:rPr>
        <w:t>15. กระจกเว้ามีรัศมีความโค้ง 30 cm วางวัตถุที่ระยะวิกฤต (critical distance) ซึ่งคือระยะที่เท่ากับความยาวโฟกัส ระยะภาพจะเป็นอนันต์ วัตถุอยู่ที่ระยะกี่ cm</w:t>
      </w:r>
    </w:p>
    <w:p>
      <w:pPr>
        <w:ind w:left="720"/>
      </w:pPr>
      <w:r>
        <w:t xml:space="preserve">    1. 7.5 cm</w:t>
      </w:r>
    </w:p>
    <w:p>
      <w:pPr>
        <w:ind w:left="720"/>
      </w:pPr>
      <w:r>
        <w:t xml:space="preserve">    2. 15 cm</w:t>
      </w:r>
    </w:p>
    <w:p>
      <w:pPr>
        <w:ind w:left="720"/>
      </w:pPr>
      <w:r>
        <w:t xml:space="preserve">    3. 30 cm</w:t>
      </w:r>
    </w:p>
    <w:p>
      <w:pPr>
        <w:ind w:left="720"/>
      </w:pPr>
      <w:r>
        <w:t xml:space="preserve">    4. 60 cm</w:t>
      </w:r>
    </w:p>
    <w:p/>
    <w:p>
      <w:r>
        <w:rPr>
          <w:sz w:val="24"/>
        </w:rPr>
        <w:t>16. กระจกเว้ามี f = 10 cm วางวัตถุที่ระยะ 30 cm จากกระจก ภาพที่ได้มีการขยายกี่เท่า และหัวกลับหรือไม่</w:t>
      </w:r>
    </w:p>
    <w:p>
      <w:pPr>
        <w:ind w:left="720"/>
      </w:pPr>
      <w:r>
        <w:t xml:space="preserve">    1. 0.5 เท่า หัวกลับ</w:t>
      </w:r>
    </w:p>
    <w:p>
      <w:pPr>
        <w:ind w:left="720"/>
      </w:pPr>
      <w:r>
        <w:t xml:space="preserve">    2. 0.5 เท่า หัวตั้ง</w:t>
      </w:r>
    </w:p>
    <w:p>
      <w:pPr>
        <w:ind w:left="720"/>
      </w:pPr>
      <w:r>
        <w:t xml:space="preserve">    3. 2 เท่า หัวกลับ</w:t>
      </w:r>
    </w:p>
    <w:p>
      <w:pPr>
        <w:ind w:left="720"/>
      </w:pPr>
      <w:r>
        <w:t xml:space="preserve">    4. 2 เท่า หัวตั้ง</w:t>
      </w:r>
    </w:p>
    <w:p/>
    <w:p>
      <w:r>
        <w:rPr>
          <w:sz w:val="24"/>
        </w:rPr>
        <w:t>17. เมื่อใช้กระจกเว้ารักษาฟัน กระจกอยู่ห่างจากฟัน 1 cm และได้ภาพขยาย 5 เท่า ความยาวโฟกัสของกระจกเป็นกี่ cm</w:t>
      </w:r>
    </w:p>
    <w:p>
      <w:pPr>
        <w:ind w:left="720"/>
      </w:pPr>
      <w:r>
        <w:t xml:space="preserve">    1. 0.8 cm</w:t>
      </w:r>
    </w:p>
    <w:p>
      <w:pPr>
        <w:ind w:left="720"/>
      </w:pPr>
      <w:r>
        <w:t xml:space="preserve">    2. 1.0 cm</w:t>
      </w:r>
    </w:p>
    <w:p>
      <w:pPr>
        <w:ind w:left="720"/>
      </w:pPr>
      <w:r>
        <w:t xml:space="preserve">    3. 1.2 cm</w:t>
      </w:r>
    </w:p>
    <w:p>
      <w:pPr>
        <w:ind w:left="720"/>
      </w:pPr>
      <w:r>
        <w:t xml:space="preserve">    4. 1.5 cm</w:t>
      </w:r>
    </w:p>
    <w:p/>
    <w:p>
      <w:r>
        <w:rPr>
          <w:sz w:val="24"/>
        </w:rPr>
        <w:t>18. ถ้าแสงตกกระทบกระจกราบและทำมุม 40° กับผิวกระจก มุมที่แสงสะท้อนออกมาจะเท่ากับกี่องศา</w:t>
      </w:r>
    </w:p>
    <w:p>
      <w:pPr>
        <w:ind w:left="720"/>
      </w:pPr>
      <w:r>
        <w:t xml:space="preserve">    1. 40°</w:t>
      </w:r>
    </w:p>
    <w:p>
      <w:pPr>
        <w:ind w:left="720"/>
      </w:pPr>
      <w:r>
        <w:t xml:space="preserve">    2. 50°</w:t>
      </w:r>
    </w:p>
    <w:p>
      <w:pPr>
        <w:ind w:left="720"/>
      </w:pPr>
      <w:r>
        <w:t xml:space="preserve">    3. 80°</w:t>
      </w:r>
    </w:p>
    <w:p>
      <w:pPr>
        <w:ind w:left="720"/>
      </w:pPr>
      <w:r>
        <w:t xml:space="preserve">    4. 90°</w:t>
      </w:r>
    </w:p>
    <w:p/>
    <w:p>
      <w:r>
        <w:rPr>
          <w:sz w:val="24"/>
        </w:rPr>
        <w:t>19. ข้อใดเกี่ยวกับกระจกเว้า (concave mirror) ที่ถูกต้อง</w:t>
      </w:r>
    </w:p>
    <w:p>
      <w:pPr>
        <w:ind w:left="720"/>
      </w:pPr>
      <w:r>
        <w:t xml:space="preserve">    1. ให้ภาพเล็กกว่าวัตถุเสมอ</w:t>
      </w:r>
    </w:p>
    <w:p>
      <w:pPr>
        <w:ind w:left="720"/>
      </w:pPr>
      <w:r>
        <w:t xml:space="preserve">    2. จุดโฟกัสอยู่หลังกระจก</w:t>
      </w:r>
    </w:p>
    <w:p>
      <w:pPr>
        <w:ind w:left="720"/>
      </w:pPr>
      <w:r>
        <w:t xml:space="preserve">    3. ใช้ทำกระจกส่องหน้า</w:t>
      </w:r>
    </w:p>
    <w:p>
      <w:pPr>
        <w:ind w:left="720"/>
      </w:pPr>
      <w:r>
        <w:t xml:space="preserve">    4. ให้ภาพหัวกลับเสมอ</w:t>
      </w:r>
    </w:p>
    <w:p/>
    <w:p>
      <w:r>
        <w:rPr>
          <w:sz w:val="24"/>
        </w:rPr>
        <w:t>20. กระจกเว้ามีรัศมี 20 cm วางวัตถุที่ระยะ 6 cm จากจุดยอด ภาพที่ได้เป็นภาพจริงหรือเสมือน และมีขนาดเท่าใด</w:t>
      </w:r>
    </w:p>
    <w:p>
      <w:pPr>
        <w:ind w:left="720"/>
      </w:pPr>
      <w:r>
        <w:t xml:space="preserve">    1. ภาพจริง ขยาย 2 เท่า</w:t>
      </w:r>
    </w:p>
    <w:p>
      <w:pPr>
        <w:ind w:left="720"/>
      </w:pPr>
      <w:r>
        <w:t xml:space="preserve">    2. ภาพจริง ขยาย 1.5 เท่า</w:t>
      </w:r>
    </w:p>
    <w:p>
      <w:pPr>
        <w:ind w:left="720"/>
      </w:pPr>
      <w:r>
        <w:t xml:space="preserve">    3. ภาพเสมือน ขยาย 2 เท่า</w:t>
      </w:r>
    </w:p>
    <w:p>
      <w:pPr>
        <w:ind w:left="720"/>
      </w:pPr>
      <w:r>
        <w:t xml:space="preserve">    4. ภาพเสมือน ขยาย 1.5 เท่า</w:t>
      </w:r>
    </w:p>
    <w:p/>
    <w:p>
      <w:r>
        <w:rPr>
          <w:sz w:val="24"/>
        </w:rPr>
        <w:t>21. ปรากฏการณ์ใดที่เกิดจากการสะท้อนของแสงบนผิวน้ำทะเลที่ราบเรียบ</w:t>
      </w:r>
    </w:p>
    <w:p>
      <w:pPr>
        <w:ind w:left="720"/>
      </w:pPr>
      <w:r>
        <w:t xml:space="preserve">    1. รุ้งกินน้ำ</w:t>
      </w:r>
    </w:p>
    <w:p>
      <w:pPr>
        <w:ind w:left="720"/>
      </w:pPr>
      <w:r>
        <w:t xml:space="preserve">    2. ภาพสะท้อนของท้องฟ้าบนผิวน้ำ</w:t>
      </w:r>
    </w:p>
    <w:p>
      <w:pPr>
        <w:ind w:left="720"/>
      </w:pPr>
      <w:r>
        <w:t xml:space="preserve">    3. มิราจ</w:t>
      </w:r>
    </w:p>
    <w:p>
      <w:pPr>
        <w:ind w:left="720"/>
      </w:pPr>
      <w:r>
        <w:t xml:space="preserve">    4. การเลี้ยวเบน</w:t>
      </w:r>
    </w:p>
    <w:p/>
    <w:p>
      <w:r>
        <w:rPr>
          <w:sz w:val="24"/>
        </w:rPr>
        <w:t>22. กระจกนูนมีความยาวโฟกัส 20 cm ถ้าต้องการให้ได้ภาพที่มีขนาด 1/3 เท่าของวัตถุ วัตถุควรอยู่ห่างจากกระจกกี่ cm</w:t>
      </w:r>
    </w:p>
    <w:p>
      <w:pPr>
        <w:ind w:left="720"/>
      </w:pPr>
      <w:r>
        <w:t xml:space="preserve">    1. 13.3 cm</w:t>
      </w:r>
    </w:p>
    <w:p>
      <w:pPr>
        <w:ind w:left="720"/>
      </w:pPr>
      <w:r>
        <w:t xml:space="preserve">    2. 20 cm</w:t>
      </w:r>
    </w:p>
    <w:p>
      <w:pPr>
        <w:ind w:left="720"/>
      </w:pPr>
      <w:r>
        <w:t xml:space="preserve">    3. 26.7 cm</w:t>
      </w:r>
    </w:p>
    <w:p>
      <w:pPr>
        <w:ind w:left="720"/>
      </w:pPr>
      <w:r>
        <w:t xml:space="preserve">    4. 40 cm</w:t>
      </w:r>
    </w:p>
    <w:p/>
    <w:p>
      <w:r>
        <w:rPr>
          <w:sz w:val="24"/>
        </w:rPr>
        <w:t>23. เมื่อวัตถุอยู่ที่ระยะ 2f จากกระจกเว้า ภาพที่ได้มีลักษณะอย่างไร</w:t>
      </w:r>
    </w:p>
    <w:p>
      <w:pPr>
        <w:ind w:left="720"/>
      </w:pPr>
      <w:r>
        <w:t xml:space="preserve">    1. ภาพจริง ขนาดเท่าวัตถุ อยู่ที่ 2f</w:t>
      </w:r>
    </w:p>
    <w:p>
      <w:pPr>
        <w:ind w:left="720"/>
      </w:pPr>
      <w:r>
        <w:t xml:space="preserve">    2. ภาพจริง ขนาดเท่าวัตถุ อยู่ที่ f</w:t>
      </w:r>
    </w:p>
    <w:p>
      <w:pPr>
        <w:ind w:left="720"/>
      </w:pPr>
      <w:r>
        <w:t xml:space="preserve">    3. ภาพจริง ขนาด 2 เท่า อยู่ที่ 2f</w:t>
      </w:r>
    </w:p>
    <w:p>
      <w:pPr>
        <w:ind w:left="720"/>
      </w:pPr>
      <w:r>
        <w:t xml:space="preserve">    4. ภาพเสมือน ขนาดเท่าวัตถุ</w:t>
      </w:r>
    </w:p>
    <w:p/>
    <w:p>
      <w:r>
        <w:rPr>
          <w:sz w:val="24"/>
        </w:rPr>
        <w:t>24. กระจกนูนใช้เป็นกระจกมองหลัง (rear-view mirror) เพราะเหตุผลใด</w:t>
      </w:r>
    </w:p>
    <w:p>
      <w:pPr>
        <w:ind w:left="720"/>
      </w:pPr>
      <w:r>
        <w:t xml:space="preserve">    1. ให้ภาพขยาย</w:t>
      </w:r>
    </w:p>
    <w:p>
      <w:pPr>
        <w:ind w:left="720"/>
      </w:pPr>
      <w:r>
        <w:t xml:space="preserve">    2. ให้ภาพครอบคลุมพื้นที่กว้าง</w:t>
      </w:r>
    </w:p>
    <w:p>
      <w:pPr>
        <w:ind w:left="720"/>
      </w:pPr>
      <w:r>
        <w:t xml:space="preserve">    3. ให้ภาพชัดเจน</w:t>
      </w:r>
    </w:p>
    <w:p>
      <w:pPr>
        <w:ind w:left="720"/>
      </w:pPr>
      <w:r>
        <w:t xml:space="preserve">    4. ไม่ผิดเพี้ยน</w:t>
      </w:r>
    </w:p>
    <w:p/>
    <w:p>
      <w:r>
        <w:rPr>
          <w:sz w:val="24"/>
        </w:rPr>
        <w:t>25. กระจกเว้ามีรัศมี 60 cm วางวัตถุที่ระยะ 20 cm จากจุดโฟกัสเข้าหากระจก (วัตถุอยู่ระหว่าง f กับจุด C) ภาพที่ได้เป็นภาพชนิดใด</w:t>
      </w:r>
    </w:p>
    <w:p>
      <w:pPr>
        <w:ind w:left="720"/>
      </w:pPr>
      <w:r>
        <w:t xml:space="preserve">    1. ภาพจริง ขยาย หัวกลับ</w:t>
      </w:r>
    </w:p>
    <w:p>
      <w:pPr>
        <w:ind w:left="720"/>
      </w:pPr>
      <w:r>
        <w:t xml:space="preserve">    2. ภาพจริง ย่อ หัวกลับ</w:t>
      </w:r>
    </w:p>
    <w:p>
      <w:pPr>
        <w:ind w:left="720"/>
      </w:pPr>
      <w:r>
        <w:t xml:space="preserve">    3. ภาพเสมือน ขยาย หัวตั้ง</w:t>
      </w:r>
    </w:p>
    <w:p>
      <w:pPr>
        <w:ind w:left="720"/>
      </w:pPr>
      <w:r>
        <w:t xml:space="preserve">    4. ภาพเสมือน ย่อ หัวตั้ง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แสง: สะท้อน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