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สมดุลและโมเมนต์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แรงและการเคลื่อนที่</w:t>
      </w:r>
    </w:p>
    <w:p/>
    <w:p>
      <w:pPr>
        <w:pStyle w:val="Heading3"/>
      </w:pPr>
      <w:r>
        <w:t>1. กฎการเคลื่อนที่ของนิวตัน</w:t>
      </w:r>
    </w:p>
    <w:p>
      <w:pPr>
        <w:pStyle w:val="ListBullet"/>
      </w:pPr>
      <w:r>
        <w:t>**กฎข้อ 1**: วัตถุจะรักษาสภาพหยุดนิ่งหรือเคลื่อนที่เส้นตรงสม่ำเสมอ ถ้าไม่มีแรงภายนอกมากระทำ</w:t>
      </w:r>
    </w:p>
    <w:p>
      <w:pPr>
        <w:pStyle w:val="ListBullet"/>
      </w:pPr>
      <w:r>
        <w:t>**กฎข้อ 2**: F = ma (แรง = มวล × ความเร่ง)</w:t>
      </w:r>
    </w:p>
    <w:p>
      <w:pPr>
        <w:pStyle w:val="ListBullet"/>
      </w:pPr>
      <w:r>
        <w:t>**กฎข้อ 3**: แรงกิริยา = แรงปฏิกิริยา (ทิศตรงข้าม ขนาดเท่ากัน)</w:t>
      </w:r>
    </w:p>
    <w:p/>
    <w:p>
      <w:pPr>
        <w:pStyle w:val="Heading3"/>
      </w:pPr>
      <w:r>
        <w:t>2. แรงพื้นฐาน</w:t>
      </w:r>
    </w:p>
    <w:p>
      <w:pPr>
        <w:pStyle w:val="ListBullet"/>
      </w:pPr>
      <w:r>
        <w:t>น้ำหนัก: W = mg (g = 9.8 m/s²)</w:t>
      </w:r>
    </w:p>
    <w:p>
      <w:pPr>
        <w:pStyle w:val="ListBullet"/>
      </w:pPr>
      <w:r>
        <w:t>แรงเสียดทาน: f = μN</w:t>
      </w:r>
    </w:p>
    <w:p>
      <w:pPr>
        <w:pStyle w:val="ListBullet"/>
      </w:pPr>
      <w:r>
        <w:t>แรงตึงเชือก: T</w:t>
      </w:r>
    </w:p>
    <w:p>
      <w:pPr>
        <w:pStyle w:val="ListBullet"/>
      </w:pPr>
      <w:r>
        <w:t>แรงสปริง: F = kx</w:t>
      </w:r>
    </w:p>
    <w:p/>
    <w:p>
      <w:pPr>
        <w:pStyle w:val="Heading3"/>
      </w:pPr>
      <w:r>
        <w:t>3. แผนภาพวัตถุอิสระ (Free Body Diagram)</w:t>
      </w:r>
    </w:p>
    <w:p>
      <w:pPr>
        <w:pStyle w:val="ListBullet"/>
      </w:pPr>
      <w:r>
        <w:t>วาดวัตถุเป็นจุด</w:t>
      </w:r>
    </w:p>
    <w:p>
      <w:pPr>
        <w:pStyle w:val="ListBullet"/>
      </w:pPr>
      <w:r>
        <w:t>ลากเส้นแทนแรงที่กระทำ (ใช้ลูกศร ยาวตามขนาด)</w:t>
      </w:r>
    </w:p>
    <w:p>
      <w:pPr>
        <w:pStyle w:val="ListBullet"/>
      </w:pPr>
      <w:r>
        <w:t>แยกแรงตามแกน x, y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โมเมนต์ของแรง (Moment of Force) คำนวณได้จากสูตรใด?</w:t>
      </w:r>
    </w:p>
    <w:p>
      <w:pPr>
        <w:ind w:left="720"/>
      </w:pPr>
      <w:r>
        <w:t xml:space="preserve">    1. M = F × A</w:t>
      </w:r>
    </w:p>
    <w:p>
      <w:pPr>
        <w:ind w:left="720"/>
      </w:pPr>
      <w:r>
        <w:t xml:space="preserve">    2. M = F × d</w:t>
      </w:r>
    </w:p>
    <w:p>
      <w:pPr>
        <w:ind w:left="720"/>
      </w:pPr>
      <w:r>
        <w:t xml:space="preserve">    3. M = F / d</w:t>
      </w:r>
    </w:p>
    <w:p>
      <w:pPr>
        <w:ind w:left="720"/>
      </w:pPr>
      <w:r>
        <w:t xml:space="preserve">    4. M = F + d</w:t>
      </w:r>
    </w:p>
    <w:p/>
    <w:p>
      <w:r>
        <w:rPr>
          <w:sz w:val="24"/>
        </w:rPr>
        <w:t>2. หน่วยของโมเมนต์ของแรงในระบบ SI คืออะไร?</w:t>
      </w:r>
    </w:p>
    <w:p>
      <w:pPr>
        <w:ind w:left="720"/>
      </w:pPr>
      <w:r>
        <w:t xml:space="preserve">    1. N·m⁻¹</w:t>
      </w:r>
    </w:p>
    <w:p>
      <w:pPr>
        <w:ind w:left="720"/>
      </w:pPr>
      <w:r>
        <w:t xml:space="preserve">    2. N·m</w:t>
      </w:r>
    </w:p>
    <w:p>
      <w:pPr>
        <w:ind w:left="720"/>
      </w:pPr>
      <w:r>
        <w:t xml:space="preserve">    3. N/m</w:t>
      </w:r>
    </w:p>
    <w:p>
      <w:pPr>
        <w:ind w:left="720"/>
      </w:pPr>
      <w:r>
        <w:t xml:space="preserve">    4. N·m²</w:t>
      </w:r>
    </w:p>
    <w:p/>
    <w:p>
      <w:r>
        <w:rPr>
          <w:sz w:val="24"/>
        </w:rPr>
        <w:t>3. แรง 20 N กระทำตั้งฉากกับประแจที่ระยะ 0.3 m จากจุดหมุน จงหาโมเมนต์ของแรง</w:t>
      </w:r>
    </w:p>
    <w:p/>
    <w:p>
      <w:r>
        <w:rPr>
          <w:sz w:val="24"/>
        </w:rPr>
        <w:t>4. โมเมนต์ของแรงมีทิศทางหมุนอย่างไร?</w:t>
      </w:r>
    </w:p>
    <w:p>
      <w:pPr>
        <w:ind w:left="720"/>
      </w:pPr>
      <w:r>
        <w:t xml:space="preserve">    1. ตามเข็มนาฬิกาเสมอ</w:t>
      </w:r>
    </w:p>
    <w:p>
      <w:pPr>
        <w:ind w:left="720"/>
      </w:pPr>
      <w:r>
        <w:t xml:space="preserve">    2. ทวนเข็มนาฬิกาเสมอ</w:t>
      </w:r>
    </w:p>
    <w:p>
      <w:pPr>
        <w:ind w:left="720"/>
      </w:pPr>
      <w:r>
        <w:t xml:space="preserve">    3. ขึ้นกับทิศทางของแรงและตำแหน่งจุดหมุน</w:t>
      </w:r>
    </w:p>
    <w:p>
      <w:pPr>
        <w:ind w:left="720"/>
      </w:pPr>
      <w:r>
        <w:t xml:space="preserve">    4. ไม่มีทิศทาง</w:t>
      </w:r>
    </w:p>
    <w:p/>
    <w:p>
      <w:r>
        <w:rPr>
          <w:sz w:val="24"/>
        </w:rPr>
        <w:t>5. แรง 50 N กระทำที่มุม 60° กับแขนโมเมนต์ยาว 0.4 m จงหาโมเมนต์ของแรง</w:t>
      </w:r>
    </w:p>
    <w:p/>
    <w:p>
      <w:r>
        <w:rPr>
          <w:sz w:val="24"/>
        </w:rPr>
        <w:t>6. เงื่อนไขของสมดุลการหมุนคือข้อใด?</w:t>
      </w:r>
    </w:p>
    <w:p>
      <w:pPr>
        <w:ind w:left="720"/>
      </w:pPr>
      <w:r>
        <w:t xml:space="preserve">    1. ผลรวมของโมเมนต์ทวนเข็มนาฬิกา = ผลรวมของโมเมนต์ตามเข็มนาฬิกา</w:t>
      </w:r>
    </w:p>
    <w:p>
      <w:pPr>
        <w:ind w:left="720"/>
      </w:pPr>
      <w:r>
        <w:t xml:space="preserve">    2. ผลรวมของโมเมนต์ทั้งหมด = ศูนย์</w:t>
      </w:r>
    </w:p>
    <w:p>
      <w:pPr>
        <w:ind w:left="720"/>
      </w:pPr>
      <w:r>
        <w:t xml:space="preserve">    3. ผลรวมของแรงทั้งหมด = ศูนย์</w:t>
      </w:r>
    </w:p>
    <w:p>
      <w:pPr>
        <w:ind w:left="720"/>
      </w:pPr>
      <w:r>
        <w:t xml:space="preserve">    4. ข้อ ก และ ข</w:t>
      </w:r>
    </w:p>
    <w:p/>
    <w:p>
      <w:r>
        <w:rPr>
          <w:sz w:val="24"/>
        </w:rPr>
        <w:t>7. วัตถุอยู่ในสมดุลสมบูรณ์ ต้องเป็นไปตามเงื่อนไขใด?</w:t>
      </w:r>
    </w:p>
    <w:p>
      <w:pPr>
        <w:ind w:left="720"/>
      </w:pPr>
      <w:r>
        <w:t xml:space="preserve">    1. ΣF = 0 เท่านั้น</w:t>
      </w:r>
    </w:p>
    <w:p>
      <w:pPr>
        <w:ind w:left="720"/>
      </w:pPr>
      <w:r>
        <w:t xml:space="preserve">    2. ΣM = 0 เท่านั้น</w:t>
      </w:r>
    </w:p>
    <w:p>
      <w:pPr>
        <w:ind w:left="720"/>
      </w:pPr>
      <w:r>
        <w:t xml:space="preserve">    3. ΣF = 0 และ ΣM = 0</w:t>
      </w:r>
    </w:p>
    <w:p>
      <w:pPr>
        <w:ind w:left="720"/>
      </w:pPr>
      <w:r>
        <w:t xml:space="preserve">    4. F = m × a</w:t>
      </w:r>
    </w:p>
    <w:p/>
    <w:p>
      <w:r>
        <w:rPr>
          <w:sz w:val="24"/>
        </w:rPr>
        <w:t>8. คานยาว 4 m วางบนจุดหมุน มีน้ำหนัก 20 N กระทำที่จุดกึ่งกลาง ถ้าต้องการยกปลายคานขึ้น ต้องออกแรง 15 N ที่ปลายคาน ระยะจากจุดหมุนถึงปลายเท่าไหร่?</w:t>
      </w:r>
    </w:p>
    <w:p/>
    <w:p>
      <w:r>
        <w:rPr>
          <w:sz w:val="24"/>
        </w:rPr>
        <w:t>9. ศูนย์ถ่วง (Center of Gravity) คือจุดใด?</w:t>
      </w:r>
    </w:p>
    <w:p>
      <w:pPr>
        <w:ind w:left="720"/>
      </w:pPr>
      <w:r>
        <w:t xml:space="preserve">    1. จุดศูนย์กลางของวัตถุ</w:t>
      </w:r>
    </w:p>
    <w:p>
      <w:pPr>
        <w:ind w:left="720"/>
      </w:pPr>
      <w:r>
        <w:t xml:space="preserve">    2. จุดที่ถูกแรงโน้มถ่วงกระทำ</w:t>
      </w:r>
    </w:p>
    <w:p>
      <w:pPr>
        <w:ind w:left="720"/>
      </w:pPr>
      <w:r>
        <w:t xml:space="preserve">    3. จุดที่น้ำหนักของวัตถุทั้งก้อนรวมกัน</w:t>
      </w:r>
    </w:p>
    <w:p>
      <w:pPr>
        <w:ind w:left="720"/>
      </w:pPr>
      <w:r>
        <w:t xml:space="preserve">    4. จุดที่แรงตึงเชือกผ่าน</w:t>
      </w:r>
    </w:p>
    <w:p/>
    <w:p>
      <w:r>
        <w:rPr>
          <w:sz w:val="24"/>
        </w:rPr>
        <w:t>10. คานเบา AB ยาว 6 m วางบนจุดหมุน O โดย AO = 2 m, OB = 4 m ถ้าแขวนน้ำหนัก W₁ = 30 N ที่ปลาย A และ W₂ ที่ปลาย B และคานอยู่ในสมดุล จงหา W₂</w:t>
      </w:r>
    </w:p>
    <w:p/>
    <w:p>
      <w:r>
        <w:rPr>
          <w:sz w:val="24"/>
        </w:rPr>
        <w:t>11. เมื่อพิจารณาโมเมนต์ ข้อใดกำหนดทิศทางได้ถูกต้อง?</w:t>
      </w:r>
    </w:p>
    <w:p>
      <w:pPr>
        <w:ind w:left="720"/>
      </w:pPr>
      <w:r>
        <w:t xml:space="preserve">    1. แรงพยายามหมุนทวนเข็มนาฬิกาให้ค่าบวก ตามเข็มให้ค่าลบ</w:t>
      </w:r>
    </w:p>
    <w:p>
      <w:pPr>
        <w:ind w:left="720"/>
      </w:pPr>
      <w:r>
        <w:t xml:space="preserve">    2. แรงพยายามหมุนตามเข็มนาฬิกาให้ค่าบวก ทวนเข็มให้ค่าลบ</w:t>
      </w:r>
    </w:p>
    <w:p>
      <w:pPr>
        <w:ind w:left="720"/>
      </w:pPr>
      <w:r>
        <w:t xml:space="preserve">    3. ทั้งสองให้ค่าบวกเสมอ</w:t>
      </w:r>
    </w:p>
    <w:p>
      <w:pPr>
        <w:ind w:left="720"/>
      </w:pPr>
      <w:r>
        <w:t xml:space="preserve">    4. ทั้งสองให้ค่าลบเสมอ</w:t>
      </w:r>
    </w:p>
    <w:p/>
    <w:p>
      <w:r>
        <w:rPr>
          <w:sz w:val="24"/>
        </w:rPr>
        <w:t>12. คานเบายาว 5 m วางบนจุดหมุนที่จุดศูนย์กลาง มีน้ำหนัก 40 N แขวนที่ปลายซ้าย และ 20 N แขวนที่ปลายขวา คานจะอยู่ในสมดุลหรือไม่?</w:t>
      </w:r>
    </w:p>
    <w:p/>
    <w:p>
      <w:r>
        <w:rPr>
          <w:sz w:val="24"/>
        </w:rPr>
        <w:t>13. ศูนย์ถ่วงของแผ่นสามเหลี่ยมด้านเท่าอยู่ที่ใด?</w:t>
      </w:r>
    </w:p>
    <w:p>
      <w:pPr>
        <w:ind w:left="720"/>
      </w:pPr>
      <w:r>
        <w:t xml:space="preserve">    1. จุดกึ่งกลางด้าน</w:t>
      </w:r>
    </w:p>
    <w:p>
      <w:pPr>
        <w:ind w:left="720"/>
      </w:pPr>
      <w:r>
        <w:t xml:space="preserve">    2. จุดตัดของมัชฌิมาภินิเวศ</w:t>
      </w:r>
    </w:p>
    <w:p>
      <w:pPr>
        <w:ind w:left="720"/>
      </w:pPr>
      <w:r>
        <w:t xml:space="preserve">    3. จุดตัดของเส้นมัชฌิมาภินิเวศ</w:t>
      </w:r>
    </w:p>
    <w:p>
      <w:pPr>
        <w:ind w:left="720"/>
      </w:pPr>
      <w:r>
        <w:t xml:space="preserve">    4. จุดกึ่งกลางของแผ่น</w:t>
      </w:r>
    </w:p>
    <w:p/>
    <w:p>
      <w:r>
        <w:rPr>
          <w:sz w:val="24"/>
        </w:rPr>
        <w:t>14. แรง 100 N กระทำที่มุม 30° กับคานยาว 2 m (วัดจากปลาย) จงหาโมเมนต์ของแรงรอบจุดปลายคาน</w:t>
      </w:r>
    </w:p>
    <w:p/>
    <w:p>
      <w:r>
        <w:rPr>
          <w:sz w:val="24"/>
        </w:rPr>
        <w:t>15. เมื่อคานอยู่ในสมดุลและไม่มีแรงอื่นกระทำ แรงที่จุดหมุนมีค่าเท่าไหร่?</w:t>
      </w:r>
    </w:p>
    <w:p>
      <w:pPr>
        <w:ind w:left="720"/>
      </w:pPr>
      <w:r>
        <w:t xml:space="preserve">    1. เท่ากับผลรวมของน้ำหนักทั้งหมด</w:t>
      </w:r>
    </w:p>
    <w:p>
      <w:pPr>
        <w:ind w:left="720"/>
      </w:pPr>
      <w:r>
        <w:t xml:space="preserve">    2. เท่ากับผลต่างของน้ำหนักทั้งหมด</w:t>
      </w:r>
    </w:p>
    <w:p>
      <w:pPr>
        <w:ind w:left="720"/>
      </w:pPr>
      <w:r>
        <w:t xml:space="preserve">    3. เท่ากับศูนย์</w:t>
      </w:r>
    </w:p>
    <w:p>
      <w:pPr>
        <w:ind w:left="720"/>
      </w:pPr>
      <w:r>
        <w:t xml:space="preserve">    4. เท่ากับโมเมนต์</w:t>
      </w:r>
    </w:p>
    <w:p/>
    <w:p>
      <w:r>
        <w:rPr>
          <w:sz w:val="24"/>
        </w:rPr>
        <w:t>16. คานยาว 3 m น้ำหนัก 60 N แขวนกึ่งกลาง ต้องการแขวนน้ำหนัก 30 N และ 50 N ที่ปลายซ้ายและขวาตามลำดับ คานจะอยู่ในสมดุลหรือไม่?</w:t>
      </w:r>
    </w:p>
    <w:p/>
    <w:p>
      <w:r>
        <w:rPr>
          <w:sz w:val="24"/>
        </w:rPr>
        <w:t>17. สมดุลแบบใดที่วัตถุจะกลับสู่ตำแหน่งเดิมเมื่อถูกรบกวนเล็กน้อย?</w:t>
      </w:r>
    </w:p>
    <w:p>
      <w:pPr>
        <w:ind w:left="720"/>
      </w:pPr>
      <w:r>
        <w:t xml:space="preserve">    1. สมดุลเสถียร</w:t>
      </w:r>
    </w:p>
    <w:p>
      <w:pPr>
        <w:ind w:left="720"/>
      </w:pPr>
      <w:r>
        <w:t xml:space="preserve">    2. สมดุลไม่เสถียร</w:t>
      </w:r>
    </w:p>
    <w:p>
      <w:pPr>
        <w:ind w:left="720"/>
      </w:pPr>
      <w:r>
        <w:t xml:space="preserve">    3. สมดุลลอยตัว</w:t>
      </w:r>
    </w:p>
    <w:p>
      <w:pPr>
        <w:ind w:left="720"/>
      </w:pPr>
      <w:r>
        <w:t xml:space="preserve">    4. สมดุลเฉย</w:t>
      </w:r>
    </w:p>
    <w:p/>
    <w:p>
      <w:r>
        <w:rPr>
          <w:sz w:val="24"/>
        </w:rPr>
        <w:t>18. คาน AB ยาว 8 m วางบนจุดหมุน O โดย AO = 3 m, OB = 5 m มีแรง F₁ = 40 N กระทำที่ปลาย A (ตั้งฉากกับคาน) และ F₂ = 20 N กระทำที่จุดกึ่งกลาง AB (ตั้งฉากกับคาน) จงหาโมเมนต์รวมรอบจุด O</w:t>
      </w:r>
    </w:p>
    <w:p/>
    <w:p>
      <w:r>
        <w:rPr>
          <w:sz w:val="24"/>
        </w:rPr>
        <w:t>19. สำหรับวัตถุที่มีแรงโน้มถ่วงสม่ำเสมอ ศูนย์ถ่วงและจุดเซนทรอยด์อยู่ที่เดียวกันหรือไม่?</w:t>
      </w:r>
    </w:p>
    <w:p>
      <w:pPr>
        <w:ind w:left="720"/>
      </w:pPr>
      <w:r>
        <w:t xml:space="preserve">    1. อยู่ที่เดียวกันเสมอ</w:t>
      </w:r>
    </w:p>
    <w:p>
      <w:pPr>
        <w:ind w:left="720"/>
      </w:pPr>
      <w:r>
        <w:t xml:space="preserve">    2. อยู่คนละที่เสมอ</w:t>
      </w:r>
    </w:p>
    <w:p>
      <w:pPr>
        <w:ind w:left="720"/>
      </w:pPr>
      <w:r>
        <w:t xml:space="preserve">    3. อยู่ที่เดียวกันเฉพาะวัตถุทรงสมมาตร</w:t>
      </w:r>
    </w:p>
    <w:p>
      <w:pPr>
        <w:ind w:left="720"/>
      </w:pPr>
      <w:r>
        <w:t xml:space="preserve">    4. ขึ้นกับมวลของวัตถุ</w:t>
      </w:r>
    </w:p>
    <w:p/>
    <w:p>
      <w:r>
        <w:rPr>
          <w:sz w:val="24"/>
        </w:rPr>
        <w:t>20. คานเบายาว 4 m วางบนจุดหมุนที่ห่างจากปลายซ้าย 1 m มีน้ำหนัก 50 N แขวนที่ปลายซ้าย ต้องแขวนน้ำหนักเท่าไหร่ที่ปลายขวาเพื่อให้คานอยู่ในสมดุล?</w:t>
      </w:r>
    </w:p>
    <w:p/>
    <w:p>
      <w:r>
        <w:rPr>
          <w:sz w:val="24"/>
        </w:rPr>
        <w:t>21. โมเมนต์คู่ควบ (Couple) คืออะไร?</w:t>
      </w:r>
    </w:p>
    <w:p>
      <w:pPr>
        <w:ind w:left="720"/>
      </w:pPr>
      <w:r>
        <w:t xml:space="preserve">    1. แรงสองแรงขนานกันขนาดเท่าทิศตรงข้ามที่ไม่ผ่านจุดเดียวกัน</w:t>
      </w:r>
    </w:p>
    <w:p>
      <w:pPr>
        <w:ind w:left="720"/>
      </w:pPr>
      <w:r>
        <w:t xml:space="preserve">    2. แรงสองแรงที่กระทำต่อจุดเดียวกัน</w:t>
      </w:r>
    </w:p>
    <w:p>
      <w:pPr>
        <w:ind w:left="720"/>
      </w:pPr>
      <w:r>
        <w:t xml:space="preserve">    3. แรงเดียวที่กระทำต่อวัตถุ</w:t>
      </w:r>
    </w:p>
    <w:p>
      <w:pPr>
        <w:ind w:left="720"/>
      </w:pPr>
      <w:r>
        <w:t xml:space="preserve">    4. แรงที่ทำให้วัตถุเคลื่อนที่เป็นเส้นตรง</w:t>
      </w:r>
    </w:p>
    <w:p/>
    <w:p>
      <w:r>
        <w:rPr>
          <w:sz w:val="24"/>
        </w:rPr>
        <w:t>22. แรงคู่ควบขนาด 10 N แต่ละแรง กระทำห่างกัน 0.5 m ในแนวตั้งฉากกับแรง จงหาโมเมนต์ของคู่ควบ</w:t>
      </w:r>
    </w:p>
    <w:p/>
    <w:p>
      <w:r>
        <w:rPr>
          <w:sz w:val="24"/>
        </w:rPr>
        <w:t>23. วัตถุในข้อใดอยู่ในสมดุลลอยตัว (Neutral Equilibrium)?</w:t>
      </w:r>
    </w:p>
    <w:p>
      <w:pPr>
        <w:ind w:left="720"/>
      </w:pPr>
      <w:r>
        <w:t xml:space="preserve">    1. ลูกบอลอยู่ก้นอ่าง</w:t>
      </w:r>
    </w:p>
    <w:p>
      <w:pPr>
        <w:ind w:left="720"/>
      </w:pPr>
      <w:r>
        <w:t xml:space="preserve">    2. ทรงกลมบนพื้นราบเรียบ</w:t>
      </w:r>
    </w:p>
    <w:p>
      <w:pPr>
        <w:ind w:left="720"/>
      </w:pPr>
      <w:r>
        <w:t xml:space="preserve">    3. ไม้บรรทัดตั้งบนปลายแหลม</w:t>
      </w:r>
    </w:p>
    <w:p>
      <w:pPr>
        <w:ind w:left="720"/>
      </w:pPr>
      <w:r>
        <w:t xml:space="preserve">    4. หนังสือวางบนโต๊ะเอียง</w:t>
      </w:r>
    </w:p>
    <w:p/>
    <w:p>
      <w:r>
        <w:rPr>
          <w:sz w:val="24"/>
        </w:rPr>
        <w:t>24. มวล 2 kg ที่ x = 0 m และมวล 4 kg ที่ x = 6 m บนแกน x จุดศูนย์ถ่วงอยู่ที่ x เท่าไหร่?</w:t>
      </w:r>
    </w:p>
    <w:p/>
    <w:p>
      <w:r>
        <w:rPr>
          <w:sz w:val="24"/>
        </w:rPr>
        <w:t>25. คนมวล 60 kg ยืนที่ปลายค้ำจะชนิดหนึ่ง (จุดหมุนที่ปลายหนึ่ง คานยาว 3 m) ต้องวางจุดรองรับห่างจากปลายค้ำจะเท่าไหร่เพื่อให้คานอยู่ในสมดุล? (น้ำหนักคานเป็น 100 N, g = 10 m/s²)</w:t>
      </w:r>
    </w:p>
    <w:p>
      <w:pPr>
        <w:ind w:left="720"/>
      </w:pPr>
      <w:r>
        <w:t xml:space="preserve">    1. 1.5 m</w:t>
      </w:r>
    </w:p>
    <w:p>
      <w:pPr>
        <w:ind w:left="720"/>
      </w:pPr>
      <w:r>
        <w:t xml:space="preserve">    2. 1.8 m</w:t>
      </w:r>
    </w:p>
    <w:p>
      <w:pPr>
        <w:ind w:left="720"/>
      </w:pPr>
      <w:r>
        <w:t xml:space="preserve">    3. 2.0 m</w:t>
      </w:r>
    </w:p>
    <w:p>
      <w:pPr>
        <w:ind w:left="720"/>
      </w:pPr>
      <w:r>
        <w:t xml:space="preserve">    4. 2.4 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สมดุลและโมเมนต์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